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B98B3" w14:textId="77777777" w:rsidR="00D11C6F" w:rsidRPr="00886019" w:rsidRDefault="00000000">
      <w:pPr>
        <w:pStyle w:val="Heading1"/>
        <w:rPr>
          <w:rFonts w:cstheme="majorHAnsi"/>
          <w:sz w:val="40"/>
          <w:szCs w:val="40"/>
        </w:rPr>
      </w:pPr>
      <w:bookmarkStart w:id="0" w:name="_Toc204974926"/>
      <w:bookmarkStart w:id="1" w:name="_Toc208343248"/>
      <w:r w:rsidRPr="00886019">
        <w:rPr>
          <w:rFonts w:cstheme="majorHAnsi"/>
          <w:sz w:val="40"/>
          <w:szCs w:val="40"/>
        </w:rPr>
        <w:t>Електротехнички факултет у Београду</w:t>
      </w:r>
      <w:bookmarkEnd w:id="0"/>
      <w:bookmarkEnd w:id="1"/>
    </w:p>
    <w:p w14:paraId="4EB3A8DD" w14:textId="77777777" w:rsidR="00886019" w:rsidRPr="00886019" w:rsidRDefault="00000000">
      <w:pPr>
        <w:rPr>
          <w:rFonts w:asciiTheme="majorHAnsi" w:hAnsiTheme="majorHAnsi" w:cstheme="majorHAnsi"/>
          <w:sz w:val="32"/>
          <w:szCs w:val="32"/>
        </w:rPr>
      </w:pPr>
      <w:r w:rsidRPr="00886019">
        <w:rPr>
          <w:rFonts w:asciiTheme="majorHAnsi" w:hAnsiTheme="majorHAnsi" w:cstheme="majorHAnsi"/>
          <w:sz w:val="32"/>
          <w:szCs w:val="32"/>
        </w:rPr>
        <w:t>СИ3ПСИ Принципи софтверског инжењерства</w:t>
      </w:r>
    </w:p>
    <w:p w14:paraId="12780B23" w14:textId="77777777" w:rsidR="00886019" w:rsidRDefault="00886019">
      <w:pPr>
        <w:rPr>
          <w:lang w:val="sr-Cyrl-RS"/>
        </w:rPr>
      </w:pPr>
    </w:p>
    <w:p w14:paraId="10E90B69" w14:textId="77777777" w:rsidR="00886019" w:rsidRDefault="00886019">
      <w:pPr>
        <w:rPr>
          <w:lang w:val="sr-Cyrl-RS"/>
        </w:rPr>
      </w:pPr>
    </w:p>
    <w:p w14:paraId="34FD6797" w14:textId="77777777" w:rsidR="00886019" w:rsidRDefault="00886019">
      <w:pPr>
        <w:rPr>
          <w:lang w:val="sr-Cyrl-RS"/>
        </w:rPr>
      </w:pPr>
    </w:p>
    <w:p w14:paraId="44A629A5" w14:textId="77777777" w:rsidR="00886019" w:rsidRPr="00886019" w:rsidRDefault="00886019">
      <w:pPr>
        <w:rPr>
          <w:lang w:val="sr-Cyrl-RS"/>
        </w:rPr>
      </w:pPr>
    </w:p>
    <w:p w14:paraId="72AAB687" w14:textId="7F362696" w:rsidR="00886019" w:rsidRPr="00463B7E" w:rsidRDefault="00886019" w:rsidP="00B53ECB">
      <w:pPr>
        <w:pStyle w:val="Subtitle"/>
        <w:jc w:val="center"/>
        <w:rPr>
          <w:i w:val="0"/>
          <w:iCs w:val="0"/>
          <w:sz w:val="32"/>
          <w:szCs w:val="32"/>
          <w:lang w:val="sr-Cyrl-RS"/>
        </w:rPr>
      </w:pPr>
      <w:r w:rsidRPr="00B53ECB">
        <w:rPr>
          <w:i w:val="0"/>
          <w:iCs w:val="0"/>
          <w:sz w:val="32"/>
          <w:szCs w:val="32"/>
          <w:lang w:val="sr-Cyrl-RS"/>
        </w:rPr>
        <w:t>Пројектни задатак</w:t>
      </w:r>
      <w:r w:rsidR="00BB290C" w:rsidRPr="00463B7E">
        <w:rPr>
          <w:i w:val="0"/>
          <w:iCs w:val="0"/>
          <w:sz w:val="32"/>
          <w:szCs w:val="32"/>
          <w:lang w:val="sr-Cyrl-RS"/>
        </w:rPr>
        <w:t xml:space="preserve"> </w:t>
      </w:r>
      <w:r w:rsidR="00BB290C">
        <w:rPr>
          <w:i w:val="0"/>
          <w:iCs w:val="0"/>
          <w:sz w:val="32"/>
          <w:szCs w:val="32"/>
          <w:lang w:val="en-GB"/>
        </w:rPr>
        <w:t>StudyBuddy</w:t>
      </w:r>
    </w:p>
    <w:p w14:paraId="167868CD" w14:textId="24593ACE" w:rsidR="00856FFB" w:rsidRPr="00856FFB" w:rsidRDefault="00BB290C" w:rsidP="00856FFB">
      <w:pPr>
        <w:pStyle w:val="Title"/>
        <w:jc w:val="center"/>
        <w:rPr>
          <w:sz w:val="60"/>
          <w:szCs w:val="60"/>
          <w:lang w:val="sr-Cyrl-RS"/>
        </w:rPr>
      </w:pPr>
      <w:r w:rsidRPr="00BB290C">
        <w:rPr>
          <w:sz w:val="60"/>
          <w:szCs w:val="60"/>
          <w:lang w:val="sr-Cyrl-RS"/>
        </w:rPr>
        <w:t xml:space="preserve">Спецификација </w:t>
      </w:r>
      <w:r w:rsidR="00856FFB">
        <w:rPr>
          <w:sz w:val="60"/>
          <w:szCs w:val="60"/>
          <w:lang w:val="sr-Cyrl-RS"/>
        </w:rPr>
        <w:t>базе података</w:t>
      </w:r>
    </w:p>
    <w:p w14:paraId="4213807A" w14:textId="2767C1D5" w:rsidR="00886019" w:rsidRPr="00886019" w:rsidRDefault="00886019" w:rsidP="00886019">
      <w:pPr>
        <w:pStyle w:val="Subtitle"/>
        <w:rPr>
          <w:sz w:val="32"/>
          <w:szCs w:val="32"/>
          <w:lang w:val="sr-Cyrl-RS"/>
        </w:rPr>
      </w:pPr>
      <w:r w:rsidRPr="00886019">
        <w:rPr>
          <w:sz w:val="32"/>
          <w:szCs w:val="32"/>
          <w:lang w:val="sr-Cyrl-RS"/>
        </w:rPr>
        <w:t>Верзија 1.0</w:t>
      </w:r>
    </w:p>
    <w:p w14:paraId="3C2F9BA4" w14:textId="77777777" w:rsidR="00886019" w:rsidRPr="00607ECC" w:rsidRDefault="00886019">
      <w:pPr>
        <w:rPr>
          <w:lang w:val="sr-Cyrl-RS"/>
        </w:rPr>
      </w:pPr>
    </w:p>
    <w:p w14:paraId="1176C943" w14:textId="77777777" w:rsidR="00886019" w:rsidRPr="00607ECC" w:rsidRDefault="00886019">
      <w:pPr>
        <w:rPr>
          <w:lang w:val="sr-Cyrl-RS"/>
        </w:rPr>
      </w:pPr>
    </w:p>
    <w:p w14:paraId="338CED6F" w14:textId="77777777" w:rsidR="00886019" w:rsidRPr="00607ECC" w:rsidRDefault="00886019">
      <w:pPr>
        <w:rPr>
          <w:lang w:val="sr-Cyrl-RS"/>
        </w:rPr>
      </w:pPr>
    </w:p>
    <w:p w14:paraId="36E550BE" w14:textId="77777777" w:rsidR="00886019" w:rsidRPr="00607ECC" w:rsidRDefault="00886019">
      <w:pPr>
        <w:rPr>
          <w:lang w:val="sr-Cyrl-RS"/>
        </w:rPr>
      </w:pPr>
    </w:p>
    <w:p w14:paraId="649DFCC0" w14:textId="48ECA198" w:rsidR="00886019" w:rsidRPr="00886019" w:rsidRDefault="00886019" w:rsidP="00886019">
      <w:pPr>
        <w:rPr>
          <w:lang w:val="sr-Cyrl-RS"/>
        </w:rPr>
      </w:pPr>
      <w:r w:rsidRPr="00607ECC">
        <w:rPr>
          <w:lang w:val="sr-Cyrl-RS"/>
        </w:rPr>
        <w:br w:type="page"/>
      </w:r>
    </w:p>
    <w:p w14:paraId="536D0D68" w14:textId="77777777" w:rsidR="00D11C6F" w:rsidRPr="00607ECC" w:rsidRDefault="00D11C6F">
      <w:pPr>
        <w:rPr>
          <w:lang w:val="sr-Cyrl-RS"/>
        </w:rPr>
      </w:pPr>
    </w:p>
    <w:p w14:paraId="23561AF6" w14:textId="77777777" w:rsidR="00D11C6F" w:rsidRPr="00B53ECB" w:rsidRDefault="00000000" w:rsidP="00B53ECB">
      <w:pPr>
        <w:pStyle w:val="Subtitle"/>
        <w:rPr>
          <w:b/>
          <w:bCs/>
          <w:i w:val="0"/>
          <w:iCs w:val="0"/>
          <w:sz w:val="32"/>
          <w:szCs w:val="32"/>
          <w:lang w:val="sr-Cyrl-RS"/>
        </w:rPr>
      </w:pPr>
      <w:r w:rsidRPr="00607ECC">
        <w:rPr>
          <w:b/>
          <w:bCs/>
          <w:i w:val="0"/>
          <w:iCs w:val="0"/>
          <w:sz w:val="32"/>
          <w:szCs w:val="32"/>
          <w:lang w:val="sr-Cyrl-RS"/>
        </w:rPr>
        <w:t>Историја измена</w:t>
      </w:r>
    </w:p>
    <w:p w14:paraId="7B15DC93" w14:textId="77777777" w:rsidR="00886019" w:rsidRPr="00886019" w:rsidRDefault="00886019" w:rsidP="00886019">
      <w:pPr>
        <w:rPr>
          <w:lang w:val="sr-Cyrl-RS"/>
        </w:rPr>
      </w:pPr>
    </w:p>
    <w:tbl>
      <w:tblPr>
        <w:tblStyle w:val="TableGrid"/>
        <w:tblW w:w="9776" w:type="dxa"/>
        <w:tblLook w:val="04A0" w:firstRow="1" w:lastRow="0" w:firstColumn="1" w:lastColumn="0" w:noHBand="0" w:noVBand="1"/>
      </w:tblPr>
      <w:tblGrid>
        <w:gridCol w:w="2398"/>
        <w:gridCol w:w="2398"/>
        <w:gridCol w:w="2398"/>
        <w:gridCol w:w="2582"/>
      </w:tblGrid>
      <w:tr w:rsidR="00D11C6F" w:rsidRPr="00886019" w14:paraId="5578C6DA" w14:textId="77777777" w:rsidTr="00856FFB">
        <w:trPr>
          <w:trHeight w:val="319"/>
        </w:trPr>
        <w:tc>
          <w:tcPr>
            <w:tcW w:w="2398" w:type="dxa"/>
          </w:tcPr>
          <w:p w14:paraId="39551341" w14:textId="77777777" w:rsidR="00D11C6F" w:rsidRPr="00886019" w:rsidRDefault="00000000" w:rsidP="00886019">
            <w:pPr>
              <w:jc w:val="center"/>
              <w:rPr>
                <w:sz w:val="32"/>
                <w:szCs w:val="32"/>
              </w:rPr>
            </w:pPr>
            <w:r w:rsidRPr="00886019">
              <w:rPr>
                <w:sz w:val="32"/>
                <w:szCs w:val="32"/>
              </w:rPr>
              <w:t>Датум</w:t>
            </w:r>
          </w:p>
        </w:tc>
        <w:tc>
          <w:tcPr>
            <w:tcW w:w="2398" w:type="dxa"/>
          </w:tcPr>
          <w:p w14:paraId="0FD06DD2" w14:textId="77777777" w:rsidR="00D11C6F" w:rsidRPr="00886019" w:rsidRDefault="00000000" w:rsidP="00886019">
            <w:pPr>
              <w:jc w:val="center"/>
              <w:rPr>
                <w:sz w:val="32"/>
                <w:szCs w:val="32"/>
              </w:rPr>
            </w:pPr>
            <w:r w:rsidRPr="00886019">
              <w:rPr>
                <w:sz w:val="32"/>
                <w:szCs w:val="32"/>
              </w:rPr>
              <w:t>Верзија</w:t>
            </w:r>
          </w:p>
        </w:tc>
        <w:tc>
          <w:tcPr>
            <w:tcW w:w="2398" w:type="dxa"/>
          </w:tcPr>
          <w:p w14:paraId="4A11D686" w14:textId="77777777" w:rsidR="00D11C6F" w:rsidRPr="00886019" w:rsidRDefault="00000000" w:rsidP="00886019">
            <w:pPr>
              <w:jc w:val="center"/>
              <w:rPr>
                <w:sz w:val="32"/>
                <w:szCs w:val="32"/>
              </w:rPr>
            </w:pPr>
            <w:r w:rsidRPr="00886019">
              <w:rPr>
                <w:sz w:val="32"/>
                <w:szCs w:val="32"/>
              </w:rPr>
              <w:t>Кратак опис</w:t>
            </w:r>
          </w:p>
        </w:tc>
        <w:tc>
          <w:tcPr>
            <w:tcW w:w="2582" w:type="dxa"/>
          </w:tcPr>
          <w:p w14:paraId="295FA63A" w14:textId="77777777" w:rsidR="00D11C6F" w:rsidRPr="00886019" w:rsidRDefault="00000000" w:rsidP="00886019">
            <w:pPr>
              <w:jc w:val="center"/>
              <w:rPr>
                <w:sz w:val="32"/>
                <w:szCs w:val="32"/>
              </w:rPr>
            </w:pPr>
            <w:r w:rsidRPr="00886019">
              <w:rPr>
                <w:sz w:val="32"/>
                <w:szCs w:val="32"/>
              </w:rPr>
              <w:t>Аутор</w:t>
            </w:r>
          </w:p>
        </w:tc>
      </w:tr>
      <w:tr w:rsidR="00D11C6F" w14:paraId="2CA0E443" w14:textId="77777777" w:rsidTr="00856FFB">
        <w:trPr>
          <w:trHeight w:val="656"/>
        </w:trPr>
        <w:tc>
          <w:tcPr>
            <w:tcW w:w="2398" w:type="dxa"/>
            <w:vAlign w:val="center"/>
          </w:tcPr>
          <w:p w14:paraId="1571737D" w14:textId="68CE6AF2" w:rsidR="00D11C6F" w:rsidRDefault="00856FFB" w:rsidP="00886019">
            <w:pPr>
              <w:jc w:val="center"/>
            </w:pPr>
            <w:r>
              <w:rPr>
                <w:lang w:val="sr-Cyrl-RS"/>
              </w:rPr>
              <w:t>9</w:t>
            </w:r>
            <w:r>
              <w:t>.</w:t>
            </w:r>
            <w:r>
              <w:rPr>
                <w:lang w:val="sr-Cyrl-RS"/>
              </w:rPr>
              <w:t>9</w:t>
            </w:r>
            <w:r>
              <w:t>.2025.</w:t>
            </w:r>
          </w:p>
        </w:tc>
        <w:tc>
          <w:tcPr>
            <w:tcW w:w="2398" w:type="dxa"/>
            <w:vAlign w:val="center"/>
          </w:tcPr>
          <w:p w14:paraId="3C68312A" w14:textId="77777777" w:rsidR="00D11C6F" w:rsidRDefault="00000000" w:rsidP="00886019">
            <w:pPr>
              <w:jc w:val="center"/>
            </w:pPr>
            <w:r>
              <w:t>1.0</w:t>
            </w:r>
          </w:p>
        </w:tc>
        <w:tc>
          <w:tcPr>
            <w:tcW w:w="2398" w:type="dxa"/>
            <w:vAlign w:val="center"/>
          </w:tcPr>
          <w:p w14:paraId="0432FF4A" w14:textId="77777777" w:rsidR="00D11C6F" w:rsidRDefault="00000000" w:rsidP="00886019">
            <w:pPr>
              <w:jc w:val="center"/>
            </w:pPr>
            <w:r>
              <w:t>Иницијална верзија</w:t>
            </w:r>
          </w:p>
        </w:tc>
        <w:tc>
          <w:tcPr>
            <w:tcW w:w="2582" w:type="dxa"/>
            <w:vAlign w:val="center"/>
          </w:tcPr>
          <w:p w14:paraId="335E45D2" w14:textId="77777777" w:rsidR="00856FFB" w:rsidRDefault="00886019" w:rsidP="00886019">
            <w:pPr>
              <w:jc w:val="center"/>
              <w:rPr>
                <w:lang w:val="sr-Cyrl-RS"/>
              </w:rPr>
            </w:pPr>
            <w:r>
              <w:rPr>
                <w:lang w:val="sr-Cyrl-RS"/>
              </w:rPr>
              <w:t>Вељко Матић</w:t>
            </w:r>
            <w:r w:rsidR="00856FFB">
              <w:rPr>
                <w:lang w:val="sr-Cyrl-RS"/>
              </w:rPr>
              <w:t xml:space="preserve">, </w:t>
            </w:r>
          </w:p>
          <w:p w14:paraId="337863FE" w14:textId="77BCD59D" w:rsidR="00D11C6F" w:rsidRPr="00886019" w:rsidRDefault="00856FFB" w:rsidP="00886019">
            <w:pPr>
              <w:jc w:val="center"/>
              <w:rPr>
                <w:lang w:val="sr-Cyrl-RS"/>
              </w:rPr>
            </w:pPr>
            <w:r>
              <w:rPr>
                <w:lang w:val="sr-Cyrl-RS"/>
              </w:rPr>
              <w:t>Анђела Димитријевић</w:t>
            </w:r>
          </w:p>
        </w:tc>
      </w:tr>
      <w:tr w:rsidR="00886019" w:rsidRPr="000A4D6C" w14:paraId="26B7F31F" w14:textId="77777777" w:rsidTr="00856FFB">
        <w:trPr>
          <w:trHeight w:val="656"/>
        </w:trPr>
        <w:tc>
          <w:tcPr>
            <w:tcW w:w="2398" w:type="dxa"/>
            <w:vAlign w:val="center"/>
          </w:tcPr>
          <w:p w14:paraId="74609323" w14:textId="3F983627" w:rsidR="00886019" w:rsidRPr="000A4D6C" w:rsidRDefault="000A4D6C" w:rsidP="00886019">
            <w:pPr>
              <w:jc w:val="center"/>
              <w:rPr>
                <w:lang w:val="sr-Cyrl-RS"/>
              </w:rPr>
            </w:pPr>
            <w:r>
              <w:rPr>
                <w:lang w:val="sr-Cyrl-RS"/>
              </w:rPr>
              <w:t>8.10.2025.</w:t>
            </w:r>
          </w:p>
        </w:tc>
        <w:tc>
          <w:tcPr>
            <w:tcW w:w="2398" w:type="dxa"/>
            <w:vAlign w:val="center"/>
          </w:tcPr>
          <w:p w14:paraId="37F9A2EC" w14:textId="7A4E6E8D" w:rsidR="00886019" w:rsidRPr="000A4D6C" w:rsidRDefault="000A4D6C" w:rsidP="00886019">
            <w:pPr>
              <w:jc w:val="center"/>
              <w:rPr>
                <w:lang w:val="sr-Cyrl-RS"/>
              </w:rPr>
            </w:pPr>
            <w:r>
              <w:rPr>
                <w:lang w:val="sr-Cyrl-RS"/>
              </w:rPr>
              <w:t>1.1</w:t>
            </w:r>
          </w:p>
        </w:tc>
        <w:tc>
          <w:tcPr>
            <w:tcW w:w="2398" w:type="dxa"/>
            <w:vAlign w:val="center"/>
          </w:tcPr>
          <w:p w14:paraId="7EEBFF4A" w14:textId="642509C7" w:rsidR="00886019" w:rsidRPr="000A4D6C" w:rsidRDefault="000A4D6C" w:rsidP="00886019">
            <w:pPr>
              <w:jc w:val="center"/>
              <w:rPr>
                <w:lang w:val="sr-Cyrl-RS"/>
              </w:rPr>
            </w:pPr>
            <w:r>
              <w:rPr>
                <w:lang w:val="sr-Cyrl-RS"/>
              </w:rPr>
              <w:t>Додата нова табела за верификацију тутора</w:t>
            </w:r>
          </w:p>
        </w:tc>
        <w:tc>
          <w:tcPr>
            <w:tcW w:w="2582" w:type="dxa"/>
            <w:vAlign w:val="center"/>
          </w:tcPr>
          <w:p w14:paraId="3EADA5A1" w14:textId="07C5E66D" w:rsidR="00886019" w:rsidRPr="000A4D6C" w:rsidRDefault="000A4D6C" w:rsidP="00886019">
            <w:pPr>
              <w:jc w:val="center"/>
              <w:rPr>
                <w:lang w:val="sr-Cyrl-RS"/>
              </w:rPr>
            </w:pPr>
            <w:r>
              <w:rPr>
                <w:lang w:val="sr-Cyrl-RS"/>
              </w:rPr>
              <w:t>Вељко Матић, Филип Пантић</w:t>
            </w:r>
          </w:p>
        </w:tc>
      </w:tr>
      <w:tr w:rsidR="00886019" w:rsidRPr="00C500B4" w14:paraId="25A1EE4A" w14:textId="77777777" w:rsidTr="00856FFB">
        <w:trPr>
          <w:trHeight w:val="656"/>
        </w:trPr>
        <w:tc>
          <w:tcPr>
            <w:tcW w:w="2398" w:type="dxa"/>
            <w:vAlign w:val="center"/>
          </w:tcPr>
          <w:p w14:paraId="655C19EE" w14:textId="04D1FFB7" w:rsidR="00886019" w:rsidRPr="000A4D6C" w:rsidRDefault="00C500B4" w:rsidP="00886019">
            <w:pPr>
              <w:jc w:val="center"/>
              <w:rPr>
                <w:lang w:val="sr-Cyrl-RS"/>
              </w:rPr>
            </w:pPr>
            <w:r>
              <w:rPr>
                <w:lang w:val="sr-Cyrl-RS"/>
              </w:rPr>
              <w:t>19.10.2025.</w:t>
            </w:r>
          </w:p>
        </w:tc>
        <w:tc>
          <w:tcPr>
            <w:tcW w:w="2398" w:type="dxa"/>
            <w:vAlign w:val="center"/>
          </w:tcPr>
          <w:p w14:paraId="195BA3B8" w14:textId="00422DA8" w:rsidR="00886019" w:rsidRPr="000A4D6C" w:rsidRDefault="00C500B4" w:rsidP="00886019">
            <w:pPr>
              <w:jc w:val="center"/>
              <w:rPr>
                <w:lang w:val="sr-Cyrl-RS"/>
              </w:rPr>
            </w:pPr>
            <w:r>
              <w:rPr>
                <w:lang w:val="sr-Cyrl-RS"/>
              </w:rPr>
              <w:t>1.2</w:t>
            </w:r>
          </w:p>
        </w:tc>
        <w:tc>
          <w:tcPr>
            <w:tcW w:w="2398" w:type="dxa"/>
            <w:vAlign w:val="center"/>
          </w:tcPr>
          <w:p w14:paraId="6BA47EAA" w14:textId="72BDD499" w:rsidR="00886019" w:rsidRPr="00C500B4" w:rsidRDefault="00C500B4" w:rsidP="00886019">
            <w:pPr>
              <w:jc w:val="center"/>
              <w:rPr>
                <w:lang w:val="sr-Cyrl-RS"/>
              </w:rPr>
            </w:pPr>
            <w:r>
              <w:rPr>
                <w:lang w:val="sr-Cyrl-RS"/>
              </w:rPr>
              <w:t xml:space="preserve">Додата поља за назив огласа и назив предмета у табели </w:t>
            </w:r>
            <w:r>
              <w:rPr>
                <w:lang w:val="de-DE"/>
              </w:rPr>
              <w:t>Notice</w:t>
            </w:r>
          </w:p>
        </w:tc>
        <w:tc>
          <w:tcPr>
            <w:tcW w:w="2582" w:type="dxa"/>
            <w:vAlign w:val="center"/>
          </w:tcPr>
          <w:p w14:paraId="209C4223" w14:textId="64E85E32" w:rsidR="00886019" w:rsidRPr="000A4D6C" w:rsidRDefault="00C500B4" w:rsidP="00886019">
            <w:pPr>
              <w:jc w:val="center"/>
              <w:rPr>
                <w:lang w:val="sr-Cyrl-RS"/>
              </w:rPr>
            </w:pPr>
            <w:r>
              <w:rPr>
                <w:lang w:val="sr-Cyrl-RS"/>
              </w:rPr>
              <w:t>Вељко Матић, Лука Здравић</w:t>
            </w:r>
          </w:p>
        </w:tc>
      </w:tr>
      <w:tr w:rsidR="00886019" w:rsidRPr="00C500B4" w14:paraId="5C5C369D" w14:textId="77777777" w:rsidTr="00856FFB">
        <w:trPr>
          <w:trHeight w:val="656"/>
        </w:trPr>
        <w:tc>
          <w:tcPr>
            <w:tcW w:w="2398" w:type="dxa"/>
            <w:vAlign w:val="center"/>
          </w:tcPr>
          <w:p w14:paraId="0334EBC1" w14:textId="77777777" w:rsidR="00886019" w:rsidRPr="000A4D6C" w:rsidRDefault="00886019" w:rsidP="00886019">
            <w:pPr>
              <w:jc w:val="center"/>
              <w:rPr>
                <w:lang w:val="sr-Cyrl-RS"/>
              </w:rPr>
            </w:pPr>
          </w:p>
        </w:tc>
        <w:tc>
          <w:tcPr>
            <w:tcW w:w="2398" w:type="dxa"/>
            <w:vAlign w:val="center"/>
          </w:tcPr>
          <w:p w14:paraId="2044ED82" w14:textId="77777777" w:rsidR="00886019" w:rsidRPr="000A4D6C" w:rsidRDefault="00886019" w:rsidP="00886019">
            <w:pPr>
              <w:jc w:val="center"/>
              <w:rPr>
                <w:lang w:val="sr-Cyrl-RS"/>
              </w:rPr>
            </w:pPr>
          </w:p>
        </w:tc>
        <w:tc>
          <w:tcPr>
            <w:tcW w:w="2398" w:type="dxa"/>
            <w:vAlign w:val="center"/>
          </w:tcPr>
          <w:p w14:paraId="0F585605" w14:textId="77777777" w:rsidR="00886019" w:rsidRPr="000A4D6C" w:rsidRDefault="00886019" w:rsidP="00886019">
            <w:pPr>
              <w:jc w:val="center"/>
              <w:rPr>
                <w:lang w:val="sr-Cyrl-RS"/>
              </w:rPr>
            </w:pPr>
          </w:p>
        </w:tc>
        <w:tc>
          <w:tcPr>
            <w:tcW w:w="2582" w:type="dxa"/>
            <w:vAlign w:val="center"/>
          </w:tcPr>
          <w:p w14:paraId="4AE8B45D" w14:textId="77777777" w:rsidR="00886019" w:rsidRPr="000A4D6C" w:rsidRDefault="00886019" w:rsidP="00886019">
            <w:pPr>
              <w:jc w:val="center"/>
              <w:rPr>
                <w:lang w:val="sr-Cyrl-RS"/>
              </w:rPr>
            </w:pPr>
          </w:p>
        </w:tc>
      </w:tr>
      <w:tr w:rsidR="00886019" w:rsidRPr="00C500B4" w14:paraId="1F1F74ED" w14:textId="77777777" w:rsidTr="00856FFB">
        <w:trPr>
          <w:trHeight w:val="656"/>
        </w:trPr>
        <w:tc>
          <w:tcPr>
            <w:tcW w:w="2398" w:type="dxa"/>
            <w:vAlign w:val="center"/>
          </w:tcPr>
          <w:p w14:paraId="22E30EE8" w14:textId="77777777" w:rsidR="00886019" w:rsidRPr="000A4D6C" w:rsidRDefault="00886019" w:rsidP="00886019">
            <w:pPr>
              <w:jc w:val="center"/>
              <w:rPr>
                <w:lang w:val="sr-Cyrl-RS"/>
              </w:rPr>
            </w:pPr>
          </w:p>
        </w:tc>
        <w:tc>
          <w:tcPr>
            <w:tcW w:w="2398" w:type="dxa"/>
            <w:vAlign w:val="center"/>
          </w:tcPr>
          <w:p w14:paraId="7BBF8F67" w14:textId="77777777" w:rsidR="00886019" w:rsidRPr="000A4D6C" w:rsidRDefault="00886019" w:rsidP="00886019">
            <w:pPr>
              <w:jc w:val="center"/>
              <w:rPr>
                <w:lang w:val="sr-Cyrl-RS"/>
              </w:rPr>
            </w:pPr>
          </w:p>
        </w:tc>
        <w:tc>
          <w:tcPr>
            <w:tcW w:w="2398" w:type="dxa"/>
            <w:vAlign w:val="center"/>
          </w:tcPr>
          <w:p w14:paraId="7EED5A4D" w14:textId="77777777" w:rsidR="00886019" w:rsidRPr="000A4D6C" w:rsidRDefault="00886019" w:rsidP="00886019">
            <w:pPr>
              <w:jc w:val="center"/>
              <w:rPr>
                <w:lang w:val="sr-Cyrl-RS"/>
              </w:rPr>
            </w:pPr>
          </w:p>
        </w:tc>
        <w:tc>
          <w:tcPr>
            <w:tcW w:w="2582" w:type="dxa"/>
            <w:vAlign w:val="center"/>
          </w:tcPr>
          <w:p w14:paraId="72AE2DC9" w14:textId="77777777" w:rsidR="00886019" w:rsidRPr="000A4D6C" w:rsidRDefault="00886019" w:rsidP="00886019">
            <w:pPr>
              <w:jc w:val="center"/>
              <w:rPr>
                <w:lang w:val="sr-Cyrl-RS"/>
              </w:rPr>
            </w:pPr>
          </w:p>
        </w:tc>
      </w:tr>
    </w:tbl>
    <w:p w14:paraId="171580B2" w14:textId="622D53D7" w:rsidR="00886019" w:rsidRDefault="00886019">
      <w:pPr>
        <w:pStyle w:val="Heading2"/>
        <w:rPr>
          <w:lang w:val="sr-Cyrl-RS"/>
        </w:rPr>
      </w:pPr>
    </w:p>
    <w:p w14:paraId="7FF64395" w14:textId="77777777" w:rsidR="00886019" w:rsidRDefault="00886019">
      <w:pPr>
        <w:rPr>
          <w:rFonts w:asciiTheme="majorHAnsi" w:eastAsiaTheme="majorEastAsia" w:hAnsiTheme="majorHAnsi" w:cstheme="majorBidi"/>
          <w:b/>
          <w:bCs/>
          <w:color w:val="4F81BD" w:themeColor="accent1"/>
          <w:sz w:val="26"/>
          <w:szCs w:val="26"/>
          <w:lang w:val="sr-Cyrl-RS"/>
        </w:rPr>
      </w:pPr>
      <w:r>
        <w:rPr>
          <w:lang w:val="sr-Cyrl-RS"/>
        </w:rPr>
        <w:br w:type="page"/>
      </w:r>
    </w:p>
    <w:p w14:paraId="4F85FC4F" w14:textId="77777777" w:rsidR="00886019" w:rsidRDefault="00886019">
      <w:pPr>
        <w:pStyle w:val="Heading2"/>
        <w:rPr>
          <w:lang w:val="sr-Cyrl-RS"/>
        </w:rPr>
      </w:pPr>
    </w:p>
    <w:p w14:paraId="752F4C55" w14:textId="77777777" w:rsidR="00B53ECB" w:rsidRDefault="00000000">
      <w:pPr>
        <w:pStyle w:val="Heading2"/>
        <w:rPr>
          <w:sz w:val="32"/>
          <w:szCs w:val="32"/>
          <w:lang w:val="sr-Cyrl-RS"/>
        </w:rPr>
      </w:pPr>
      <w:bookmarkStart w:id="2" w:name="_Toc204974927"/>
      <w:bookmarkStart w:id="3" w:name="_Toc208343249"/>
      <w:r w:rsidRPr="00886019">
        <w:rPr>
          <w:sz w:val="32"/>
          <w:szCs w:val="32"/>
        </w:rPr>
        <w:t>Садржај</w:t>
      </w:r>
      <w:bookmarkEnd w:id="2"/>
      <w:bookmarkEnd w:id="3"/>
    </w:p>
    <w:sdt>
      <w:sdtPr>
        <w:rPr>
          <w:rFonts w:asciiTheme="minorHAnsi" w:eastAsiaTheme="minorEastAsia" w:hAnsiTheme="minorHAnsi" w:cstheme="minorBidi"/>
          <w:b w:val="0"/>
          <w:bCs w:val="0"/>
          <w:color w:val="auto"/>
          <w:sz w:val="22"/>
          <w:szCs w:val="22"/>
        </w:rPr>
        <w:id w:val="1899005372"/>
        <w:docPartObj>
          <w:docPartGallery w:val="Table of Contents"/>
          <w:docPartUnique/>
        </w:docPartObj>
      </w:sdtPr>
      <w:sdtEndPr>
        <w:rPr>
          <w:noProof/>
        </w:rPr>
      </w:sdtEndPr>
      <w:sdtContent>
        <w:p w14:paraId="2E85CEE7" w14:textId="2D9677E8" w:rsidR="00B53ECB" w:rsidRPr="00B53ECB" w:rsidRDefault="00B53ECB" w:rsidP="00B53ECB">
          <w:pPr>
            <w:pStyle w:val="TOCHeading"/>
            <w:rPr>
              <w:lang w:val="sr-Cyrl-RS"/>
            </w:rPr>
          </w:pPr>
        </w:p>
        <w:p w14:paraId="3C2E013C" w14:textId="77777777" w:rsidR="008457AA" w:rsidRDefault="00B53ECB" w:rsidP="00B53ECB">
          <w:pPr>
            <w:pStyle w:val="TOC1"/>
            <w:tabs>
              <w:tab w:val="right" w:leader="dot" w:pos="8630"/>
            </w:tabs>
            <w:rPr>
              <w:noProof/>
            </w:rPr>
          </w:pPr>
          <w:r>
            <w:rPr>
              <w:lang w:val="sr-Cyrl-RS"/>
            </w:rPr>
            <w:t xml:space="preserve">    </w:t>
          </w:r>
          <w:r>
            <w:fldChar w:fldCharType="begin"/>
          </w:r>
          <w:r>
            <w:instrText xml:space="preserve"> TOC \o "1-3" \h \z \u </w:instrText>
          </w:r>
          <w:r>
            <w:fldChar w:fldCharType="separate"/>
          </w:r>
        </w:p>
        <w:p w14:paraId="4BF22AE5" w14:textId="0CE6179B" w:rsidR="008457AA" w:rsidRDefault="008457AA">
          <w:pPr>
            <w:pStyle w:val="TOC1"/>
            <w:tabs>
              <w:tab w:val="right" w:leader="dot" w:pos="8630"/>
            </w:tabs>
            <w:rPr>
              <w:noProof/>
              <w:kern w:val="2"/>
              <w:sz w:val="24"/>
              <w:szCs w:val="24"/>
              <w:lang w:val="en-GB" w:eastAsia="en-GB" w:bidi="he-IL"/>
              <w14:ligatures w14:val="standardContextual"/>
            </w:rPr>
          </w:pPr>
          <w:hyperlink w:anchor="_Toc208343248" w:history="1">
            <w:r w:rsidRPr="003A0BC0">
              <w:rPr>
                <w:rStyle w:val="Hyperlink"/>
                <w:rFonts w:cstheme="majorHAnsi"/>
                <w:noProof/>
              </w:rPr>
              <w:t>Електротехнички факултет у Београду</w:t>
            </w:r>
            <w:r>
              <w:rPr>
                <w:noProof/>
                <w:webHidden/>
              </w:rPr>
              <w:tab/>
            </w:r>
            <w:r>
              <w:rPr>
                <w:noProof/>
                <w:webHidden/>
              </w:rPr>
              <w:fldChar w:fldCharType="begin"/>
            </w:r>
            <w:r>
              <w:rPr>
                <w:noProof/>
                <w:webHidden/>
              </w:rPr>
              <w:instrText xml:space="preserve"> PAGEREF _Toc208343248 \h </w:instrText>
            </w:r>
            <w:r>
              <w:rPr>
                <w:noProof/>
                <w:webHidden/>
              </w:rPr>
            </w:r>
            <w:r>
              <w:rPr>
                <w:noProof/>
                <w:webHidden/>
              </w:rPr>
              <w:fldChar w:fldCharType="separate"/>
            </w:r>
            <w:r>
              <w:rPr>
                <w:noProof/>
                <w:webHidden/>
              </w:rPr>
              <w:t>1</w:t>
            </w:r>
            <w:r>
              <w:rPr>
                <w:noProof/>
                <w:webHidden/>
              </w:rPr>
              <w:fldChar w:fldCharType="end"/>
            </w:r>
          </w:hyperlink>
        </w:p>
        <w:p w14:paraId="246473B3" w14:textId="74681FEE" w:rsidR="008457AA" w:rsidRDefault="008457AA">
          <w:pPr>
            <w:pStyle w:val="TOC2"/>
            <w:tabs>
              <w:tab w:val="right" w:leader="dot" w:pos="8630"/>
            </w:tabs>
            <w:rPr>
              <w:noProof/>
              <w:kern w:val="2"/>
              <w:sz w:val="24"/>
              <w:szCs w:val="24"/>
              <w:lang w:val="en-GB" w:eastAsia="en-GB" w:bidi="he-IL"/>
              <w14:ligatures w14:val="standardContextual"/>
            </w:rPr>
          </w:pPr>
          <w:hyperlink w:anchor="_Toc208343249" w:history="1">
            <w:r w:rsidRPr="003A0BC0">
              <w:rPr>
                <w:rStyle w:val="Hyperlink"/>
                <w:noProof/>
              </w:rPr>
              <w:t>Садржај</w:t>
            </w:r>
            <w:r>
              <w:rPr>
                <w:noProof/>
                <w:webHidden/>
              </w:rPr>
              <w:tab/>
            </w:r>
            <w:r>
              <w:rPr>
                <w:noProof/>
                <w:webHidden/>
              </w:rPr>
              <w:fldChar w:fldCharType="begin"/>
            </w:r>
            <w:r>
              <w:rPr>
                <w:noProof/>
                <w:webHidden/>
              </w:rPr>
              <w:instrText xml:space="preserve"> PAGEREF _Toc208343249 \h </w:instrText>
            </w:r>
            <w:r>
              <w:rPr>
                <w:noProof/>
                <w:webHidden/>
              </w:rPr>
            </w:r>
            <w:r>
              <w:rPr>
                <w:noProof/>
                <w:webHidden/>
              </w:rPr>
              <w:fldChar w:fldCharType="separate"/>
            </w:r>
            <w:r>
              <w:rPr>
                <w:noProof/>
                <w:webHidden/>
              </w:rPr>
              <w:t>3</w:t>
            </w:r>
            <w:r>
              <w:rPr>
                <w:noProof/>
                <w:webHidden/>
              </w:rPr>
              <w:fldChar w:fldCharType="end"/>
            </w:r>
          </w:hyperlink>
        </w:p>
        <w:p w14:paraId="3CB77212" w14:textId="1ABEE3FD" w:rsidR="008457AA" w:rsidRDefault="008457AA">
          <w:pPr>
            <w:pStyle w:val="TOC2"/>
            <w:tabs>
              <w:tab w:val="right" w:leader="dot" w:pos="8630"/>
            </w:tabs>
            <w:rPr>
              <w:noProof/>
              <w:kern w:val="2"/>
              <w:sz w:val="24"/>
              <w:szCs w:val="24"/>
              <w:lang w:val="en-GB" w:eastAsia="en-GB" w:bidi="he-IL"/>
              <w14:ligatures w14:val="standardContextual"/>
            </w:rPr>
          </w:pPr>
          <w:hyperlink w:anchor="_Toc208343250" w:history="1">
            <w:r w:rsidRPr="003A0BC0">
              <w:rPr>
                <w:rStyle w:val="Hyperlink"/>
                <w:noProof/>
                <w:lang w:val="sr-Cyrl-RS"/>
              </w:rPr>
              <w:t>1. Увод</w:t>
            </w:r>
            <w:r>
              <w:rPr>
                <w:noProof/>
                <w:webHidden/>
              </w:rPr>
              <w:tab/>
            </w:r>
            <w:r>
              <w:rPr>
                <w:noProof/>
                <w:webHidden/>
              </w:rPr>
              <w:fldChar w:fldCharType="begin"/>
            </w:r>
            <w:r>
              <w:rPr>
                <w:noProof/>
                <w:webHidden/>
              </w:rPr>
              <w:instrText xml:space="preserve"> PAGEREF _Toc208343250 \h </w:instrText>
            </w:r>
            <w:r>
              <w:rPr>
                <w:noProof/>
                <w:webHidden/>
              </w:rPr>
            </w:r>
            <w:r>
              <w:rPr>
                <w:noProof/>
                <w:webHidden/>
              </w:rPr>
              <w:fldChar w:fldCharType="separate"/>
            </w:r>
            <w:r>
              <w:rPr>
                <w:noProof/>
                <w:webHidden/>
              </w:rPr>
              <w:t>4</w:t>
            </w:r>
            <w:r>
              <w:rPr>
                <w:noProof/>
                <w:webHidden/>
              </w:rPr>
              <w:fldChar w:fldCharType="end"/>
            </w:r>
          </w:hyperlink>
        </w:p>
        <w:p w14:paraId="649FE06C" w14:textId="4E855A9F" w:rsidR="008457AA" w:rsidRDefault="008457AA">
          <w:pPr>
            <w:pStyle w:val="TOC3"/>
            <w:tabs>
              <w:tab w:val="right" w:leader="dot" w:pos="8630"/>
            </w:tabs>
            <w:rPr>
              <w:noProof/>
              <w:kern w:val="2"/>
              <w:sz w:val="24"/>
              <w:szCs w:val="24"/>
              <w:lang w:val="en-GB" w:eastAsia="en-GB" w:bidi="he-IL"/>
              <w14:ligatures w14:val="standardContextual"/>
            </w:rPr>
          </w:pPr>
          <w:hyperlink w:anchor="_Toc208343251" w:history="1">
            <w:r w:rsidRPr="003A0BC0">
              <w:rPr>
                <w:rStyle w:val="Hyperlink"/>
                <w:noProof/>
                <w:lang w:val="sr-Cyrl-RS"/>
              </w:rPr>
              <w:t>1.1 Намена</w:t>
            </w:r>
            <w:r>
              <w:rPr>
                <w:noProof/>
                <w:webHidden/>
              </w:rPr>
              <w:tab/>
            </w:r>
            <w:r>
              <w:rPr>
                <w:noProof/>
                <w:webHidden/>
              </w:rPr>
              <w:fldChar w:fldCharType="begin"/>
            </w:r>
            <w:r>
              <w:rPr>
                <w:noProof/>
                <w:webHidden/>
              </w:rPr>
              <w:instrText xml:space="preserve"> PAGEREF _Toc208343251 \h </w:instrText>
            </w:r>
            <w:r>
              <w:rPr>
                <w:noProof/>
                <w:webHidden/>
              </w:rPr>
            </w:r>
            <w:r>
              <w:rPr>
                <w:noProof/>
                <w:webHidden/>
              </w:rPr>
              <w:fldChar w:fldCharType="separate"/>
            </w:r>
            <w:r>
              <w:rPr>
                <w:noProof/>
                <w:webHidden/>
              </w:rPr>
              <w:t>4</w:t>
            </w:r>
            <w:r>
              <w:rPr>
                <w:noProof/>
                <w:webHidden/>
              </w:rPr>
              <w:fldChar w:fldCharType="end"/>
            </w:r>
          </w:hyperlink>
        </w:p>
        <w:p w14:paraId="64717ECD" w14:textId="2ADFB662" w:rsidR="008457AA" w:rsidRDefault="008457AA">
          <w:pPr>
            <w:pStyle w:val="TOC3"/>
            <w:tabs>
              <w:tab w:val="right" w:leader="dot" w:pos="8630"/>
            </w:tabs>
            <w:rPr>
              <w:noProof/>
              <w:kern w:val="2"/>
              <w:sz w:val="24"/>
              <w:szCs w:val="24"/>
              <w:lang w:val="en-GB" w:eastAsia="en-GB" w:bidi="he-IL"/>
              <w14:ligatures w14:val="standardContextual"/>
            </w:rPr>
          </w:pPr>
          <w:hyperlink w:anchor="_Toc208343252" w:history="1">
            <w:r w:rsidRPr="003A0BC0">
              <w:rPr>
                <w:rStyle w:val="Hyperlink"/>
                <w:noProof/>
                <w:lang w:val="sr-Cyrl-RS"/>
              </w:rPr>
              <w:t>1.2 Циљне групе</w:t>
            </w:r>
            <w:r>
              <w:rPr>
                <w:noProof/>
                <w:webHidden/>
              </w:rPr>
              <w:tab/>
            </w:r>
            <w:r>
              <w:rPr>
                <w:noProof/>
                <w:webHidden/>
              </w:rPr>
              <w:fldChar w:fldCharType="begin"/>
            </w:r>
            <w:r>
              <w:rPr>
                <w:noProof/>
                <w:webHidden/>
              </w:rPr>
              <w:instrText xml:space="preserve"> PAGEREF _Toc208343252 \h </w:instrText>
            </w:r>
            <w:r>
              <w:rPr>
                <w:noProof/>
                <w:webHidden/>
              </w:rPr>
            </w:r>
            <w:r>
              <w:rPr>
                <w:noProof/>
                <w:webHidden/>
              </w:rPr>
              <w:fldChar w:fldCharType="separate"/>
            </w:r>
            <w:r>
              <w:rPr>
                <w:noProof/>
                <w:webHidden/>
              </w:rPr>
              <w:t>4</w:t>
            </w:r>
            <w:r>
              <w:rPr>
                <w:noProof/>
                <w:webHidden/>
              </w:rPr>
              <w:fldChar w:fldCharType="end"/>
            </w:r>
          </w:hyperlink>
        </w:p>
        <w:p w14:paraId="711A6A11" w14:textId="26927612" w:rsidR="008457AA" w:rsidRDefault="008457AA">
          <w:pPr>
            <w:pStyle w:val="TOC3"/>
            <w:tabs>
              <w:tab w:val="right" w:leader="dot" w:pos="8630"/>
            </w:tabs>
            <w:rPr>
              <w:noProof/>
              <w:kern w:val="2"/>
              <w:sz w:val="24"/>
              <w:szCs w:val="24"/>
              <w:lang w:val="en-GB" w:eastAsia="en-GB" w:bidi="he-IL"/>
              <w14:ligatures w14:val="standardContextual"/>
            </w:rPr>
          </w:pPr>
          <w:hyperlink w:anchor="_Toc208343253" w:history="1">
            <w:r w:rsidRPr="003A0BC0">
              <w:rPr>
                <w:rStyle w:val="Hyperlink"/>
                <w:noProof/>
                <w:lang w:val="sr-Cyrl-RS"/>
              </w:rPr>
              <w:t>1.3 Организација документа</w:t>
            </w:r>
            <w:r>
              <w:rPr>
                <w:noProof/>
                <w:webHidden/>
              </w:rPr>
              <w:tab/>
            </w:r>
            <w:r>
              <w:rPr>
                <w:noProof/>
                <w:webHidden/>
              </w:rPr>
              <w:fldChar w:fldCharType="begin"/>
            </w:r>
            <w:r>
              <w:rPr>
                <w:noProof/>
                <w:webHidden/>
              </w:rPr>
              <w:instrText xml:space="preserve"> PAGEREF _Toc208343253 \h </w:instrText>
            </w:r>
            <w:r>
              <w:rPr>
                <w:noProof/>
                <w:webHidden/>
              </w:rPr>
            </w:r>
            <w:r>
              <w:rPr>
                <w:noProof/>
                <w:webHidden/>
              </w:rPr>
              <w:fldChar w:fldCharType="separate"/>
            </w:r>
            <w:r>
              <w:rPr>
                <w:noProof/>
                <w:webHidden/>
              </w:rPr>
              <w:t>4</w:t>
            </w:r>
            <w:r>
              <w:rPr>
                <w:noProof/>
                <w:webHidden/>
              </w:rPr>
              <w:fldChar w:fldCharType="end"/>
            </w:r>
          </w:hyperlink>
        </w:p>
        <w:p w14:paraId="1D640816" w14:textId="303EB896" w:rsidR="008457AA" w:rsidRDefault="008457AA">
          <w:pPr>
            <w:pStyle w:val="TOC3"/>
            <w:tabs>
              <w:tab w:val="right" w:leader="dot" w:pos="8630"/>
            </w:tabs>
            <w:rPr>
              <w:noProof/>
              <w:kern w:val="2"/>
              <w:sz w:val="24"/>
              <w:szCs w:val="24"/>
              <w:lang w:val="en-GB" w:eastAsia="en-GB" w:bidi="he-IL"/>
              <w14:ligatures w14:val="standardContextual"/>
            </w:rPr>
          </w:pPr>
          <w:hyperlink w:anchor="_Toc208343254" w:history="1">
            <w:r w:rsidRPr="003A0BC0">
              <w:rPr>
                <w:rStyle w:val="Hyperlink"/>
                <w:noProof/>
                <w:lang w:val="sr-Cyrl-RS"/>
              </w:rPr>
              <w:t>1.4 Отворена питања</w:t>
            </w:r>
            <w:r>
              <w:rPr>
                <w:noProof/>
                <w:webHidden/>
              </w:rPr>
              <w:tab/>
            </w:r>
            <w:r>
              <w:rPr>
                <w:noProof/>
                <w:webHidden/>
              </w:rPr>
              <w:fldChar w:fldCharType="begin"/>
            </w:r>
            <w:r>
              <w:rPr>
                <w:noProof/>
                <w:webHidden/>
              </w:rPr>
              <w:instrText xml:space="preserve"> PAGEREF _Toc208343254 \h </w:instrText>
            </w:r>
            <w:r>
              <w:rPr>
                <w:noProof/>
                <w:webHidden/>
              </w:rPr>
            </w:r>
            <w:r>
              <w:rPr>
                <w:noProof/>
                <w:webHidden/>
              </w:rPr>
              <w:fldChar w:fldCharType="separate"/>
            </w:r>
            <w:r>
              <w:rPr>
                <w:noProof/>
                <w:webHidden/>
              </w:rPr>
              <w:t>4</w:t>
            </w:r>
            <w:r>
              <w:rPr>
                <w:noProof/>
                <w:webHidden/>
              </w:rPr>
              <w:fldChar w:fldCharType="end"/>
            </w:r>
          </w:hyperlink>
        </w:p>
        <w:p w14:paraId="2196FBDA" w14:textId="2C5B0C1B" w:rsidR="008457AA" w:rsidRDefault="008457AA">
          <w:pPr>
            <w:pStyle w:val="TOC2"/>
            <w:tabs>
              <w:tab w:val="right" w:leader="dot" w:pos="8630"/>
            </w:tabs>
            <w:rPr>
              <w:noProof/>
              <w:kern w:val="2"/>
              <w:sz w:val="24"/>
              <w:szCs w:val="24"/>
              <w:lang w:val="en-GB" w:eastAsia="en-GB" w:bidi="he-IL"/>
              <w14:ligatures w14:val="standardContextual"/>
            </w:rPr>
          </w:pPr>
          <w:hyperlink w:anchor="_Toc208343255" w:history="1">
            <w:r w:rsidRPr="003A0BC0">
              <w:rPr>
                <w:rStyle w:val="Hyperlink"/>
                <w:noProof/>
                <w:lang w:val="sr-Cyrl-RS"/>
              </w:rPr>
              <w:t>2. Модел</w:t>
            </w:r>
            <w:r>
              <w:rPr>
                <w:noProof/>
                <w:webHidden/>
              </w:rPr>
              <w:tab/>
            </w:r>
            <w:r>
              <w:rPr>
                <w:noProof/>
                <w:webHidden/>
              </w:rPr>
              <w:fldChar w:fldCharType="begin"/>
            </w:r>
            <w:r>
              <w:rPr>
                <w:noProof/>
                <w:webHidden/>
              </w:rPr>
              <w:instrText xml:space="preserve"> PAGEREF _Toc208343255 \h </w:instrText>
            </w:r>
            <w:r>
              <w:rPr>
                <w:noProof/>
                <w:webHidden/>
              </w:rPr>
            </w:r>
            <w:r>
              <w:rPr>
                <w:noProof/>
                <w:webHidden/>
              </w:rPr>
              <w:fldChar w:fldCharType="separate"/>
            </w:r>
            <w:r>
              <w:rPr>
                <w:noProof/>
                <w:webHidden/>
              </w:rPr>
              <w:t>5</w:t>
            </w:r>
            <w:r>
              <w:rPr>
                <w:noProof/>
                <w:webHidden/>
              </w:rPr>
              <w:fldChar w:fldCharType="end"/>
            </w:r>
          </w:hyperlink>
        </w:p>
        <w:p w14:paraId="38489517" w14:textId="6D7D7E91" w:rsidR="008457AA" w:rsidRDefault="008457AA">
          <w:pPr>
            <w:pStyle w:val="TOC3"/>
            <w:tabs>
              <w:tab w:val="right" w:leader="dot" w:pos="8630"/>
            </w:tabs>
            <w:rPr>
              <w:noProof/>
              <w:kern w:val="2"/>
              <w:sz w:val="24"/>
              <w:szCs w:val="24"/>
              <w:lang w:val="en-GB" w:eastAsia="en-GB" w:bidi="he-IL"/>
              <w14:ligatures w14:val="standardContextual"/>
            </w:rPr>
          </w:pPr>
          <w:hyperlink w:anchor="_Toc208343256" w:history="1">
            <w:r w:rsidRPr="003A0BC0">
              <w:rPr>
                <w:rStyle w:val="Hyperlink"/>
                <w:noProof/>
                <w:lang w:val="sr-Cyrl-RS"/>
              </w:rPr>
              <w:t xml:space="preserve">2.1 Дијаграм </w:t>
            </w:r>
            <w:r w:rsidRPr="003A0BC0">
              <w:rPr>
                <w:rStyle w:val="Hyperlink"/>
                <w:noProof/>
                <w:lang w:val="de-DE"/>
              </w:rPr>
              <w:t xml:space="preserve">IE </w:t>
            </w:r>
            <w:r w:rsidRPr="003A0BC0">
              <w:rPr>
                <w:rStyle w:val="Hyperlink"/>
                <w:noProof/>
                <w:lang w:val="sr-Cyrl-RS"/>
              </w:rPr>
              <w:t>нотације</w:t>
            </w:r>
            <w:r>
              <w:rPr>
                <w:noProof/>
                <w:webHidden/>
              </w:rPr>
              <w:tab/>
            </w:r>
            <w:r>
              <w:rPr>
                <w:noProof/>
                <w:webHidden/>
              </w:rPr>
              <w:fldChar w:fldCharType="begin"/>
            </w:r>
            <w:r>
              <w:rPr>
                <w:noProof/>
                <w:webHidden/>
              </w:rPr>
              <w:instrText xml:space="preserve"> PAGEREF _Toc208343256 \h </w:instrText>
            </w:r>
            <w:r>
              <w:rPr>
                <w:noProof/>
                <w:webHidden/>
              </w:rPr>
            </w:r>
            <w:r>
              <w:rPr>
                <w:noProof/>
                <w:webHidden/>
              </w:rPr>
              <w:fldChar w:fldCharType="separate"/>
            </w:r>
            <w:r>
              <w:rPr>
                <w:noProof/>
                <w:webHidden/>
              </w:rPr>
              <w:t>5</w:t>
            </w:r>
            <w:r>
              <w:rPr>
                <w:noProof/>
                <w:webHidden/>
              </w:rPr>
              <w:fldChar w:fldCharType="end"/>
            </w:r>
          </w:hyperlink>
        </w:p>
        <w:p w14:paraId="538C645A" w14:textId="3B32E94D" w:rsidR="008457AA" w:rsidRDefault="008457AA">
          <w:pPr>
            <w:pStyle w:val="TOC3"/>
            <w:tabs>
              <w:tab w:val="right" w:leader="dot" w:pos="8630"/>
            </w:tabs>
            <w:rPr>
              <w:noProof/>
              <w:kern w:val="2"/>
              <w:sz w:val="24"/>
              <w:szCs w:val="24"/>
              <w:lang w:val="en-GB" w:eastAsia="en-GB" w:bidi="he-IL"/>
              <w14:ligatures w14:val="standardContextual"/>
            </w:rPr>
          </w:pPr>
          <w:hyperlink w:anchor="_Toc208343257" w:history="1">
            <w:r w:rsidRPr="003A0BC0">
              <w:rPr>
                <w:rStyle w:val="Hyperlink"/>
                <w:noProof/>
                <w:lang w:val="sr-Cyrl-RS"/>
              </w:rPr>
              <w:t>2.2 Шема релационе базе података</w:t>
            </w:r>
            <w:r>
              <w:rPr>
                <w:noProof/>
                <w:webHidden/>
              </w:rPr>
              <w:tab/>
            </w:r>
            <w:r>
              <w:rPr>
                <w:noProof/>
                <w:webHidden/>
              </w:rPr>
              <w:fldChar w:fldCharType="begin"/>
            </w:r>
            <w:r>
              <w:rPr>
                <w:noProof/>
                <w:webHidden/>
              </w:rPr>
              <w:instrText xml:space="preserve"> PAGEREF _Toc208343257 \h </w:instrText>
            </w:r>
            <w:r>
              <w:rPr>
                <w:noProof/>
                <w:webHidden/>
              </w:rPr>
            </w:r>
            <w:r>
              <w:rPr>
                <w:noProof/>
                <w:webHidden/>
              </w:rPr>
              <w:fldChar w:fldCharType="separate"/>
            </w:r>
            <w:r>
              <w:rPr>
                <w:noProof/>
                <w:webHidden/>
              </w:rPr>
              <w:t>6</w:t>
            </w:r>
            <w:r>
              <w:rPr>
                <w:noProof/>
                <w:webHidden/>
              </w:rPr>
              <w:fldChar w:fldCharType="end"/>
            </w:r>
          </w:hyperlink>
        </w:p>
        <w:p w14:paraId="4BF2B819" w14:textId="7764F701" w:rsidR="008457AA" w:rsidRDefault="008457AA">
          <w:pPr>
            <w:pStyle w:val="TOC2"/>
            <w:tabs>
              <w:tab w:val="right" w:leader="dot" w:pos="8630"/>
            </w:tabs>
            <w:rPr>
              <w:noProof/>
              <w:kern w:val="2"/>
              <w:sz w:val="24"/>
              <w:szCs w:val="24"/>
              <w:lang w:val="en-GB" w:eastAsia="en-GB" w:bidi="he-IL"/>
              <w14:ligatures w14:val="standardContextual"/>
            </w:rPr>
          </w:pPr>
          <w:hyperlink w:anchor="_Toc208343258" w:history="1">
            <w:r w:rsidRPr="003A0BC0">
              <w:rPr>
                <w:rStyle w:val="Hyperlink"/>
                <w:noProof/>
                <w:lang w:val="en-GB"/>
              </w:rPr>
              <w:t xml:space="preserve">3. </w:t>
            </w:r>
            <w:r w:rsidRPr="003A0BC0">
              <w:rPr>
                <w:rStyle w:val="Hyperlink"/>
                <w:noProof/>
                <w:lang w:val="sr-Cyrl-RS"/>
              </w:rPr>
              <w:t>Табеле</w:t>
            </w:r>
            <w:r>
              <w:rPr>
                <w:noProof/>
                <w:webHidden/>
              </w:rPr>
              <w:tab/>
            </w:r>
            <w:r>
              <w:rPr>
                <w:noProof/>
                <w:webHidden/>
              </w:rPr>
              <w:fldChar w:fldCharType="begin"/>
            </w:r>
            <w:r>
              <w:rPr>
                <w:noProof/>
                <w:webHidden/>
              </w:rPr>
              <w:instrText xml:space="preserve"> PAGEREF _Toc208343258 \h </w:instrText>
            </w:r>
            <w:r>
              <w:rPr>
                <w:noProof/>
                <w:webHidden/>
              </w:rPr>
            </w:r>
            <w:r>
              <w:rPr>
                <w:noProof/>
                <w:webHidden/>
              </w:rPr>
              <w:fldChar w:fldCharType="separate"/>
            </w:r>
            <w:r>
              <w:rPr>
                <w:noProof/>
                <w:webHidden/>
              </w:rPr>
              <w:t>6</w:t>
            </w:r>
            <w:r>
              <w:rPr>
                <w:noProof/>
                <w:webHidden/>
              </w:rPr>
              <w:fldChar w:fldCharType="end"/>
            </w:r>
          </w:hyperlink>
        </w:p>
        <w:p w14:paraId="398D6409" w14:textId="741D0A32" w:rsidR="008457AA" w:rsidRDefault="008457AA">
          <w:pPr>
            <w:pStyle w:val="TOC3"/>
            <w:tabs>
              <w:tab w:val="right" w:leader="dot" w:pos="8630"/>
            </w:tabs>
            <w:rPr>
              <w:noProof/>
              <w:kern w:val="2"/>
              <w:sz w:val="24"/>
              <w:szCs w:val="24"/>
              <w:lang w:val="en-GB" w:eastAsia="en-GB" w:bidi="he-IL"/>
              <w14:ligatures w14:val="standardContextual"/>
            </w:rPr>
          </w:pPr>
          <w:hyperlink w:anchor="_Toc208343259" w:history="1">
            <w:r w:rsidRPr="003A0BC0">
              <w:rPr>
                <w:rStyle w:val="Hyperlink"/>
                <w:noProof/>
                <w:lang w:val="sr-Cyrl-RS"/>
              </w:rPr>
              <w:t xml:space="preserve">3.1 </w:t>
            </w:r>
            <w:r w:rsidRPr="003A0BC0">
              <w:rPr>
                <w:rStyle w:val="Hyperlink"/>
                <w:noProof/>
                <w:lang w:val="sr-Latn-RS"/>
              </w:rPr>
              <w:t>User</w:t>
            </w:r>
            <w:r>
              <w:rPr>
                <w:noProof/>
                <w:webHidden/>
              </w:rPr>
              <w:tab/>
            </w:r>
            <w:r>
              <w:rPr>
                <w:noProof/>
                <w:webHidden/>
              </w:rPr>
              <w:fldChar w:fldCharType="begin"/>
            </w:r>
            <w:r>
              <w:rPr>
                <w:noProof/>
                <w:webHidden/>
              </w:rPr>
              <w:instrText xml:space="preserve"> PAGEREF _Toc208343259 \h </w:instrText>
            </w:r>
            <w:r>
              <w:rPr>
                <w:noProof/>
                <w:webHidden/>
              </w:rPr>
            </w:r>
            <w:r>
              <w:rPr>
                <w:noProof/>
                <w:webHidden/>
              </w:rPr>
              <w:fldChar w:fldCharType="separate"/>
            </w:r>
            <w:r>
              <w:rPr>
                <w:noProof/>
                <w:webHidden/>
              </w:rPr>
              <w:t>6</w:t>
            </w:r>
            <w:r>
              <w:rPr>
                <w:noProof/>
                <w:webHidden/>
              </w:rPr>
              <w:fldChar w:fldCharType="end"/>
            </w:r>
          </w:hyperlink>
        </w:p>
        <w:p w14:paraId="004375A8" w14:textId="0C61540E" w:rsidR="008457AA" w:rsidRDefault="008457AA">
          <w:pPr>
            <w:pStyle w:val="TOC3"/>
            <w:tabs>
              <w:tab w:val="right" w:leader="dot" w:pos="8630"/>
            </w:tabs>
            <w:rPr>
              <w:noProof/>
              <w:kern w:val="2"/>
              <w:sz w:val="24"/>
              <w:szCs w:val="24"/>
              <w:lang w:val="en-GB" w:eastAsia="en-GB" w:bidi="he-IL"/>
              <w14:ligatures w14:val="standardContextual"/>
            </w:rPr>
          </w:pPr>
          <w:hyperlink w:anchor="_Toc208343260" w:history="1">
            <w:r w:rsidRPr="003A0BC0">
              <w:rPr>
                <w:rStyle w:val="Hyperlink"/>
                <w:noProof/>
                <w:lang w:val="en-GB"/>
              </w:rPr>
              <w:t>3.2 Admin</w:t>
            </w:r>
            <w:r>
              <w:rPr>
                <w:noProof/>
                <w:webHidden/>
              </w:rPr>
              <w:tab/>
            </w:r>
            <w:r>
              <w:rPr>
                <w:noProof/>
                <w:webHidden/>
              </w:rPr>
              <w:fldChar w:fldCharType="begin"/>
            </w:r>
            <w:r>
              <w:rPr>
                <w:noProof/>
                <w:webHidden/>
              </w:rPr>
              <w:instrText xml:space="preserve"> PAGEREF _Toc208343260 \h </w:instrText>
            </w:r>
            <w:r>
              <w:rPr>
                <w:noProof/>
                <w:webHidden/>
              </w:rPr>
            </w:r>
            <w:r>
              <w:rPr>
                <w:noProof/>
                <w:webHidden/>
              </w:rPr>
              <w:fldChar w:fldCharType="separate"/>
            </w:r>
            <w:r>
              <w:rPr>
                <w:noProof/>
                <w:webHidden/>
              </w:rPr>
              <w:t>6</w:t>
            </w:r>
            <w:r>
              <w:rPr>
                <w:noProof/>
                <w:webHidden/>
              </w:rPr>
              <w:fldChar w:fldCharType="end"/>
            </w:r>
          </w:hyperlink>
        </w:p>
        <w:p w14:paraId="37054CFA" w14:textId="62C34444" w:rsidR="008457AA" w:rsidRDefault="008457AA">
          <w:pPr>
            <w:pStyle w:val="TOC3"/>
            <w:tabs>
              <w:tab w:val="right" w:leader="dot" w:pos="8630"/>
            </w:tabs>
            <w:rPr>
              <w:noProof/>
              <w:kern w:val="2"/>
              <w:sz w:val="24"/>
              <w:szCs w:val="24"/>
              <w:lang w:val="en-GB" w:eastAsia="en-GB" w:bidi="he-IL"/>
              <w14:ligatures w14:val="standardContextual"/>
            </w:rPr>
          </w:pPr>
          <w:hyperlink w:anchor="_Toc208343261" w:history="1">
            <w:r w:rsidRPr="003A0BC0">
              <w:rPr>
                <w:rStyle w:val="Hyperlink"/>
                <w:noProof/>
                <w:lang w:val="de-DE"/>
              </w:rPr>
              <w:t>3.3 Student</w:t>
            </w:r>
            <w:r>
              <w:rPr>
                <w:noProof/>
                <w:webHidden/>
              </w:rPr>
              <w:tab/>
            </w:r>
            <w:r>
              <w:rPr>
                <w:noProof/>
                <w:webHidden/>
              </w:rPr>
              <w:fldChar w:fldCharType="begin"/>
            </w:r>
            <w:r>
              <w:rPr>
                <w:noProof/>
                <w:webHidden/>
              </w:rPr>
              <w:instrText xml:space="preserve"> PAGEREF _Toc208343261 \h </w:instrText>
            </w:r>
            <w:r>
              <w:rPr>
                <w:noProof/>
                <w:webHidden/>
              </w:rPr>
            </w:r>
            <w:r>
              <w:rPr>
                <w:noProof/>
                <w:webHidden/>
              </w:rPr>
              <w:fldChar w:fldCharType="separate"/>
            </w:r>
            <w:r>
              <w:rPr>
                <w:noProof/>
                <w:webHidden/>
              </w:rPr>
              <w:t>7</w:t>
            </w:r>
            <w:r>
              <w:rPr>
                <w:noProof/>
                <w:webHidden/>
              </w:rPr>
              <w:fldChar w:fldCharType="end"/>
            </w:r>
          </w:hyperlink>
        </w:p>
        <w:p w14:paraId="6166ED55" w14:textId="50103A31" w:rsidR="008457AA" w:rsidRDefault="008457AA">
          <w:pPr>
            <w:pStyle w:val="TOC3"/>
            <w:tabs>
              <w:tab w:val="right" w:leader="dot" w:pos="8630"/>
            </w:tabs>
            <w:rPr>
              <w:noProof/>
              <w:kern w:val="2"/>
              <w:sz w:val="24"/>
              <w:szCs w:val="24"/>
              <w:lang w:val="en-GB" w:eastAsia="en-GB" w:bidi="he-IL"/>
              <w14:ligatures w14:val="standardContextual"/>
            </w:rPr>
          </w:pPr>
          <w:hyperlink w:anchor="_Toc208343262" w:history="1">
            <w:r w:rsidRPr="003A0BC0">
              <w:rPr>
                <w:rStyle w:val="Hyperlink"/>
                <w:noProof/>
                <w:lang w:val="sr-Cyrl-RS"/>
              </w:rPr>
              <w:t>3.4</w:t>
            </w:r>
            <w:r w:rsidRPr="003A0BC0">
              <w:rPr>
                <w:rStyle w:val="Hyperlink"/>
                <w:noProof/>
                <w:lang w:val="de-DE"/>
              </w:rPr>
              <w:t xml:space="preserve"> Tutor</w:t>
            </w:r>
            <w:r>
              <w:rPr>
                <w:noProof/>
                <w:webHidden/>
              </w:rPr>
              <w:tab/>
            </w:r>
            <w:r>
              <w:rPr>
                <w:noProof/>
                <w:webHidden/>
              </w:rPr>
              <w:fldChar w:fldCharType="begin"/>
            </w:r>
            <w:r>
              <w:rPr>
                <w:noProof/>
                <w:webHidden/>
              </w:rPr>
              <w:instrText xml:space="preserve"> PAGEREF _Toc208343262 \h </w:instrText>
            </w:r>
            <w:r>
              <w:rPr>
                <w:noProof/>
                <w:webHidden/>
              </w:rPr>
            </w:r>
            <w:r>
              <w:rPr>
                <w:noProof/>
                <w:webHidden/>
              </w:rPr>
              <w:fldChar w:fldCharType="separate"/>
            </w:r>
            <w:r>
              <w:rPr>
                <w:noProof/>
                <w:webHidden/>
              </w:rPr>
              <w:t>7</w:t>
            </w:r>
            <w:r>
              <w:rPr>
                <w:noProof/>
                <w:webHidden/>
              </w:rPr>
              <w:fldChar w:fldCharType="end"/>
            </w:r>
          </w:hyperlink>
        </w:p>
        <w:p w14:paraId="44ABCE4A" w14:textId="0EA6F860" w:rsidR="008457AA" w:rsidRDefault="008457AA">
          <w:pPr>
            <w:pStyle w:val="TOC3"/>
            <w:tabs>
              <w:tab w:val="right" w:leader="dot" w:pos="8630"/>
            </w:tabs>
            <w:rPr>
              <w:noProof/>
              <w:kern w:val="2"/>
              <w:sz w:val="24"/>
              <w:szCs w:val="24"/>
              <w:lang w:val="en-GB" w:eastAsia="en-GB" w:bidi="he-IL"/>
              <w14:ligatures w14:val="standardContextual"/>
            </w:rPr>
          </w:pPr>
          <w:hyperlink w:anchor="_Toc208343263" w:history="1">
            <w:r w:rsidRPr="003A0BC0">
              <w:rPr>
                <w:rStyle w:val="Hyperlink"/>
                <w:noProof/>
                <w:lang w:val="de-DE"/>
              </w:rPr>
              <w:t>3.5 CV</w:t>
            </w:r>
            <w:r>
              <w:rPr>
                <w:noProof/>
                <w:webHidden/>
              </w:rPr>
              <w:tab/>
            </w:r>
            <w:r>
              <w:rPr>
                <w:noProof/>
                <w:webHidden/>
              </w:rPr>
              <w:fldChar w:fldCharType="begin"/>
            </w:r>
            <w:r>
              <w:rPr>
                <w:noProof/>
                <w:webHidden/>
              </w:rPr>
              <w:instrText xml:space="preserve"> PAGEREF _Toc208343263 \h </w:instrText>
            </w:r>
            <w:r>
              <w:rPr>
                <w:noProof/>
                <w:webHidden/>
              </w:rPr>
            </w:r>
            <w:r>
              <w:rPr>
                <w:noProof/>
                <w:webHidden/>
              </w:rPr>
              <w:fldChar w:fldCharType="separate"/>
            </w:r>
            <w:r>
              <w:rPr>
                <w:noProof/>
                <w:webHidden/>
              </w:rPr>
              <w:t>7</w:t>
            </w:r>
            <w:r>
              <w:rPr>
                <w:noProof/>
                <w:webHidden/>
              </w:rPr>
              <w:fldChar w:fldCharType="end"/>
            </w:r>
          </w:hyperlink>
        </w:p>
        <w:p w14:paraId="0E15C2C1" w14:textId="460D13E3" w:rsidR="008457AA" w:rsidRDefault="008457AA">
          <w:pPr>
            <w:pStyle w:val="TOC3"/>
            <w:tabs>
              <w:tab w:val="right" w:leader="dot" w:pos="8630"/>
            </w:tabs>
            <w:rPr>
              <w:noProof/>
              <w:kern w:val="2"/>
              <w:sz w:val="24"/>
              <w:szCs w:val="24"/>
              <w:lang w:val="en-GB" w:eastAsia="en-GB" w:bidi="he-IL"/>
              <w14:ligatures w14:val="standardContextual"/>
            </w:rPr>
          </w:pPr>
          <w:hyperlink w:anchor="_Toc208343264" w:history="1">
            <w:r w:rsidRPr="003A0BC0">
              <w:rPr>
                <w:rStyle w:val="Hyperlink"/>
                <w:noProof/>
                <w:lang w:val="de-DE"/>
              </w:rPr>
              <w:t>3.6 Notice</w:t>
            </w:r>
            <w:r>
              <w:rPr>
                <w:noProof/>
                <w:webHidden/>
              </w:rPr>
              <w:tab/>
            </w:r>
            <w:r>
              <w:rPr>
                <w:noProof/>
                <w:webHidden/>
              </w:rPr>
              <w:fldChar w:fldCharType="begin"/>
            </w:r>
            <w:r>
              <w:rPr>
                <w:noProof/>
                <w:webHidden/>
              </w:rPr>
              <w:instrText xml:space="preserve"> PAGEREF _Toc208343264 \h </w:instrText>
            </w:r>
            <w:r>
              <w:rPr>
                <w:noProof/>
                <w:webHidden/>
              </w:rPr>
            </w:r>
            <w:r>
              <w:rPr>
                <w:noProof/>
                <w:webHidden/>
              </w:rPr>
              <w:fldChar w:fldCharType="separate"/>
            </w:r>
            <w:r>
              <w:rPr>
                <w:noProof/>
                <w:webHidden/>
              </w:rPr>
              <w:t>8</w:t>
            </w:r>
            <w:r>
              <w:rPr>
                <w:noProof/>
                <w:webHidden/>
              </w:rPr>
              <w:fldChar w:fldCharType="end"/>
            </w:r>
          </w:hyperlink>
        </w:p>
        <w:p w14:paraId="73DD1FBB" w14:textId="43ABDB07" w:rsidR="008457AA" w:rsidRDefault="008457AA">
          <w:pPr>
            <w:pStyle w:val="TOC3"/>
            <w:tabs>
              <w:tab w:val="right" w:leader="dot" w:pos="8630"/>
            </w:tabs>
            <w:rPr>
              <w:noProof/>
              <w:kern w:val="2"/>
              <w:sz w:val="24"/>
              <w:szCs w:val="24"/>
              <w:lang w:val="en-GB" w:eastAsia="en-GB" w:bidi="he-IL"/>
              <w14:ligatures w14:val="standardContextual"/>
            </w:rPr>
          </w:pPr>
          <w:hyperlink w:anchor="_Toc208343265" w:history="1">
            <w:r w:rsidRPr="003A0BC0">
              <w:rPr>
                <w:rStyle w:val="Hyperlink"/>
                <w:noProof/>
                <w:lang w:val="en-GB"/>
              </w:rPr>
              <w:t>3.7 Tag</w:t>
            </w:r>
            <w:r>
              <w:rPr>
                <w:noProof/>
                <w:webHidden/>
              </w:rPr>
              <w:tab/>
            </w:r>
            <w:r>
              <w:rPr>
                <w:noProof/>
                <w:webHidden/>
              </w:rPr>
              <w:fldChar w:fldCharType="begin"/>
            </w:r>
            <w:r>
              <w:rPr>
                <w:noProof/>
                <w:webHidden/>
              </w:rPr>
              <w:instrText xml:space="preserve"> PAGEREF _Toc208343265 \h </w:instrText>
            </w:r>
            <w:r>
              <w:rPr>
                <w:noProof/>
                <w:webHidden/>
              </w:rPr>
            </w:r>
            <w:r>
              <w:rPr>
                <w:noProof/>
                <w:webHidden/>
              </w:rPr>
              <w:fldChar w:fldCharType="separate"/>
            </w:r>
            <w:r>
              <w:rPr>
                <w:noProof/>
                <w:webHidden/>
              </w:rPr>
              <w:t>8</w:t>
            </w:r>
            <w:r>
              <w:rPr>
                <w:noProof/>
                <w:webHidden/>
              </w:rPr>
              <w:fldChar w:fldCharType="end"/>
            </w:r>
          </w:hyperlink>
        </w:p>
        <w:p w14:paraId="05173CED" w14:textId="64E4998D" w:rsidR="008457AA" w:rsidRDefault="008457AA">
          <w:pPr>
            <w:pStyle w:val="TOC3"/>
            <w:tabs>
              <w:tab w:val="right" w:leader="dot" w:pos="8630"/>
            </w:tabs>
            <w:rPr>
              <w:noProof/>
              <w:kern w:val="2"/>
              <w:sz w:val="24"/>
              <w:szCs w:val="24"/>
              <w:lang w:val="en-GB" w:eastAsia="en-GB" w:bidi="he-IL"/>
              <w14:ligatures w14:val="standardContextual"/>
            </w:rPr>
          </w:pPr>
          <w:hyperlink w:anchor="_Toc208343266" w:history="1">
            <w:r w:rsidRPr="003A0BC0">
              <w:rPr>
                <w:rStyle w:val="Hyperlink"/>
                <w:noProof/>
                <w:lang w:val="de-DE"/>
              </w:rPr>
              <w:t>3.8 Applied</w:t>
            </w:r>
            <w:r>
              <w:rPr>
                <w:noProof/>
                <w:webHidden/>
              </w:rPr>
              <w:tab/>
            </w:r>
            <w:r>
              <w:rPr>
                <w:noProof/>
                <w:webHidden/>
              </w:rPr>
              <w:fldChar w:fldCharType="begin"/>
            </w:r>
            <w:r>
              <w:rPr>
                <w:noProof/>
                <w:webHidden/>
              </w:rPr>
              <w:instrText xml:space="preserve"> PAGEREF _Toc208343266 \h </w:instrText>
            </w:r>
            <w:r>
              <w:rPr>
                <w:noProof/>
                <w:webHidden/>
              </w:rPr>
            </w:r>
            <w:r>
              <w:rPr>
                <w:noProof/>
                <w:webHidden/>
              </w:rPr>
              <w:fldChar w:fldCharType="separate"/>
            </w:r>
            <w:r>
              <w:rPr>
                <w:noProof/>
                <w:webHidden/>
              </w:rPr>
              <w:t>8</w:t>
            </w:r>
            <w:r>
              <w:rPr>
                <w:noProof/>
                <w:webHidden/>
              </w:rPr>
              <w:fldChar w:fldCharType="end"/>
            </w:r>
          </w:hyperlink>
        </w:p>
        <w:p w14:paraId="67890A77" w14:textId="26F7B205" w:rsidR="008457AA" w:rsidRDefault="008457AA">
          <w:pPr>
            <w:pStyle w:val="TOC3"/>
            <w:tabs>
              <w:tab w:val="right" w:leader="dot" w:pos="8630"/>
            </w:tabs>
            <w:rPr>
              <w:noProof/>
              <w:kern w:val="2"/>
              <w:sz w:val="24"/>
              <w:szCs w:val="24"/>
              <w:lang w:val="en-GB" w:eastAsia="en-GB" w:bidi="he-IL"/>
              <w14:ligatures w14:val="standardContextual"/>
            </w:rPr>
          </w:pPr>
          <w:hyperlink w:anchor="_Toc208343267" w:history="1">
            <w:r w:rsidRPr="003A0BC0">
              <w:rPr>
                <w:rStyle w:val="Hyperlink"/>
                <w:noProof/>
                <w:lang w:val="de-DE"/>
              </w:rPr>
              <w:t>3.9 Request</w:t>
            </w:r>
            <w:r>
              <w:rPr>
                <w:noProof/>
                <w:webHidden/>
              </w:rPr>
              <w:tab/>
            </w:r>
            <w:r>
              <w:rPr>
                <w:noProof/>
                <w:webHidden/>
              </w:rPr>
              <w:fldChar w:fldCharType="begin"/>
            </w:r>
            <w:r>
              <w:rPr>
                <w:noProof/>
                <w:webHidden/>
              </w:rPr>
              <w:instrText xml:space="preserve"> PAGEREF _Toc208343267 \h </w:instrText>
            </w:r>
            <w:r>
              <w:rPr>
                <w:noProof/>
                <w:webHidden/>
              </w:rPr>
            </w:r>
            <w:r>
              <w:rPr>
                <w:noProof/>
                <w:webHidden/>
              </w:rPr>
              <w:fldChar w:fldCharType="separate"/>
            </w:r>
            <w:r>
              <w:rPr>
                <w:noProof/>
                <w:webHidden/>
              </w:rPr>
              <w:t>9</w:t>
            </w:r>
            <w:r>
              <w:rPr>
                <w:noProof/>
                <w:webHidden/>
              </w:rPr>
              <w:fldChar w:fldCharType="end"/>
            </w:r>
          </w:hyperlink>
        </w:p>
        <w:p w14:paraId="0F63642E" w14:textId="33D78D93" w:rsidR="008457AA" w:rsidRDefault="008457AA">
          <w:pPr>
            <w:pStyle w:val="TOC3"/>
            <w:tabs>
              <w:tab w:val="right" w:leader="dot" w:pos="8630"/>
            </w:tabs>
            <w:rPr>
              <w:noProof/>
              <w:kern w:val="2"/>
              <w:sz w:val="24"/>
              <w:szCs w:val="24"/>
              <w:lang w:val="en-GB" w:eastAsia="en-GB" w:bidi="he-IL"/>
              <w14:ligatures w14:val="standardContextual"/>
            </w:rPr>
          </w:pPr>
          <w:hyperlink w:anchor="_Toc208343268" w:history="1">
            <w:r w:rsidRPr="003A0BC0">
              <w:rPr>
                <w:rStyle w:val="Hyperlink"/>
                <w:noProof/>
                <w:lang w:val="de-DE"/>
              </w:rPr>
              <w:t>3.10 Collaboration</w:t>
            </w:r>
            <w:r>
              <w:rPr>
                <w:noProof/>
                <w:webHidden/>
              </w:rPr>
              <w:tab/>
            </w:r>
            <w:r>
              <w:rPr>
                <w:noProof/>
                <w:webHidden/>
              </w:rPr>
              <w:fldChar w:fldCharType="begin"/>
            </w:r>
            <w:r>
              <w:rPr>
                <w:noProof/>
                <w:webHidden/>
              </w:rPr>
              <w:instrText xml:space="preserve"> PAGEREF _Toc208343268 \h </w:instrText>
            </w:r>
            <w:r>
              <w:rPr>
                <w:noProof/>
                <w:webHidden/>
              </w:rPr>
            </w:r>
            <w:r>
              <w:rPr>
                <w:noProof/>
                <w:webHidden/>
              </w:rPr>
              <w:fldChar w:fldCharType="separate"/>
            </w:r>
            <w:r>
              <w:rPr>
                <w:noProof/>
                <w:webHidden/>
              </w:rPr>
              <w:t>9</w:t>
            </w:r>
            <w:r>
              <w:rPr>
                <w:noProof/>
                <w:webHidden/>
              </w:rPr>
              <w:fldChar w:fldCharType="end"/>
            </w:r>
          </w:hyperlink>
        </w:p>
        <w:p w14:paraId="7306F03B" w14:textId="2B03764A" w:rsidR="008457AA" w:rsidRDefault="008457AA">
          <w:pPr>
            <w:pStyle w:val="TOC3"/>
            <w:tabs>
              <w:tab w:val="right" w:leader="dot" w:pos="8630"/>
            </w:tabs>
            <w:rPr>
              <w:noProof/>
              <w:kern w:val="2"/>
              <w:sz w:val="24"/>
              <w:szCs w:val="24"/>
              <w:lang w:val="en-GB" w:eastAsia="en-GB" w:bidi="he-IL"/>
              <w14:ligatures w14:val="standardContextual"/>
            </w:rPr>
          </w:pPr>
          <w:hyperlink w:anchor="_Toc208343269" w:history="1">
            <w:r w:rsidRPr="003A0BC0">
              <w:rPr>
                <w:rStyle w:val="Hyperlink"/>
                <w:noProof/>
                <w:lang w:val="de-DE"/>
              </w:rPr>
              <w:t>3.11 Rating</w:t>
            </w:r>
            <w:r>
              <w:rPr>
                <w:noProof/>
                <w:webHidden/>
              </w:rPr>
              <w:tab/>
            </w:r>
            <w:r>
              <w:rPr>
                <w:noProof/>
                <w:webHidden/>
              </w:rPr>
              <w:fldChar w:fldCharType="begin"/>
            </w:r>
            <w:r>
              <w:rPr>
                <w:noProof/>
                <w:webHidden/>
              </w:rPr>
              <w:instrText xml:space="preserve"> PAGEREF _Toc208343269 \h </w:instrText>
            </w:r>
            <w:r>
              <w:rPr>
                <w:noProof/>
                <w:webHidden/>
              </w:rPr>
            </w:r>
            <w:r>
              <w:rPr>
                <w:noProof/>
                <w:webHidden/>
              </w:rPr>
              <w:fldChar w:fldCharType="separate"/>
            </w:r>
            <w:r>
              <w:rPr>
                <w:noProof/>
                <w:webHidden/>
              </w:rPr>
              <w:t>9</w:t>
            </w:r>
            <w:r>
              <w:rPr>
                <w:noProof/>
                <w:webHidden/>
              </w:rPr>
              <w:fldChar w:fldCharType="end"/>
            </w:r>
          </w:hyperlink>
        </w:p>
        <w:p w14:paraId="5E5F2EF6" w14:textId="2DF0196B" w:rsidR="00B53ECB" w:rsidRDefault="00B53ECB">
          <w:r>
            <w:rPr>
              <w:b/>
              <w:bCs/>
              <w:noProof/>
            </w:rPr>
            <w:fldChar w:fldCharType="end"/>
          </w:r>
        </w:p>
      </w:sdtContent>
    </w:sdt>
    <w:p w14:paraId="3361A1C7" w14:textId="17A6CDBB" w:rsidR="00D11C6F" w:rsidRDefault="00D11C6F">
      <w:pPr>
        <w:pStyle w:val="Heading2"/>
        <w:rPr>
          <w:sz w:val="32"/>
          <w:szCs w:val="32"/>
          <w:lang w:val="sr-Cyrl-RS"/>
        </w:rPr>
      </w:pPr>
    </w:p>
    <w:p w14:paraId="52DECA85" w14:textId="77777777" w:rsidR="00886019" w:rsidRPr="00886019" w:rsidRDefault="00886019" w:rsidP="00886019">
      <w:pPr>
        <w:rPr>
          <w:lang w:val="sr-Cyrl-RS"/>
        </w:rPr>
      </w:pPr>
    </w:p>
    <w:p w14:paraId="09D198EE" w14:textId="48E4908B" w:rsidR="00886019" w:rsidRPr="00886019" w:rsidRDefault="00886019" w:rsidP="00886019">
      <w:pPr>
        <w:rPr>
          <w:lang w:val="sr-Cyrl-RS"/>
        </w:rPr>
      </w:pPr>
      <w:r>
        <w:rPr>
          <w:lang w:val="sr-Cyrl-RS"/>
        </w:rPr>
        <w:br w:type="page"/>
      </w:r>
    </w:p>
    <w:p w14:paraId="6A087D7B" w14:textId="77777777" w:rsidR="00D11C6F" w:rsidRPr="00607ECC" w:rsidRDefault="00000000">
      <w:pPr>
        <w:pStyle w:val="Heading2"/>
        <w:rPr>
          <w:sz w:val="32"/>
          <w:szCs w:val="32"/>
          <w:lang w:val="sr-Cyrl-RS"/>
        </w:rPr>
      </w:pPr>
      <w:bookmarkStart w:id="4" w:name="_Toc208343250"/>
      <w:r w:rsidRPr="00607ECC">
        <w:rPr>
          <w:sz w:val="32"/>
          <w:szCs w:val="32"/>
          <w:lang w:val="sr-Cyrl-RS"/>
        </w:rPr>
        <w:lastRenderedPageBreak/>
        <w:t>1. Увод</w:t>
      </w:r>
      <w:bookmarkEnd w:id="4"/>
    </w:p>
    <w:p w14:paraId="62C2BC16" w14:textId="21C98142" w:rsidR="00D11C6F" w:rsidRPr="00607ECC" w:rsidRDefault="00000000">
      <w:pPr>
        <w:pStyle w:val="Heading3"/>
        <w:rPr>
          <w:sz w:val="28"/>
          <w:szCs w:val="28"/>
          <w:lang w:val="sr-Cyrl-RS"/>
        </w:rPr>
      </w:pPr>
      <w:bookmarkStart w:id="5" w:name="_Toc208343251"/>
      <w:r w:rsidRPr="00607ECC">
        <w:rPr>
          <w:sz w:val="28"/>
          <w:szCs w:val="28"/>
          <w:lang w:val="sr-Cyrl-RS"/>
        </w:rPr>
        <w:t xml:space="preserve">1.1 </w:t>
      </w:r>
      <w:r w:rsidR="00856FFB">
        <w:rPr>
          <w:sz w:val="28"/>
          <w:szCs w:val="28"/>
          <w:lang w:val="sr-Cyrl-RS"/>
        </w:rPr>
        <w:t>Намена</w:t>
      </w:r>
      <w:bookmarkEnd w:id="5"/>
    </w:p>
    <w:p w14:paraId="1D5F5E07" w14:textId="5D1B3134" w:rsidR="00856FFB" w:rsidRPr="00856FFB" w:rsidRDefault="00856FFB" w:rsidP="00856FFB">
      <w:pPr>
        <w:jc w:val="both"/>
        <w:rPr>
          <w:lang w:val="sr-Cyrl-RS"/>
        </w:rPr>
      </w:pPr>
      <w:r>
        <w:rPr>
          <w:lang w:val="sr-Cyrl-RS"/>
        </w:rPr>
        <w:t xml:space="preserve">База података за пројекат из предмета Принципи софтверског инжењерства представља поуздан и флексибилан начин за чување података и за приступ подацима од стране веб сервера приликом генерисања веб страница. У документу је дат дијаграм са </w:t>
      </w:r>
      <w:r>
        <w:rPr>
          <w:lang w:val="de-DE"/>
        </w:rPr>
        <w:t>IE</w:t>
      </w:r>
      <w:r w:rsidRPr="00856FFB">
        <w:rPr>
          <w:lang w:val="sr-Cyrl-RS"/>
        </w:rPr>
        <w:t xml:space="preserve"> </w:t>
      </w:r>
      <w:r>
        <w:rPr>
          <w:lang w:val="sr-Cyrl-RS"/>
        </w:rPr>
        <w:t>нотацијом, шема релационе базе података, као и кратки опис свих тебале у бази. Документ служи као основа за развој детаљне пројектне спецификације посматраног подсистема, имплементацију и тестирање. Сви подаци који се чувају су добијени у фази анализе корисничких захтева. Документ, као и сама база, је подложан изменама.</w:t>
      </w:r>
    </w:p>
    <w:p w14:paraId="6B842FAA" w14:textId="11C88E73" w:rsidR="00D11C6F" w:rsidRPr="00607ECC" w:rsidRDefault="00000000">
      <w:pPr>
        <w:pStyle w:val="Heading3"/>
        <w:rPr>
          <w:sz w:val="28"/>
          <w:szCs w:val="28"/>
          <w:lang w:val="sr-Cyrl-RS"/>
        </w:rPr>
      </w:pPr>
      <w:bookmarkStart w:id="6" w:name="_Toc208343252"/>
      <w:r w:rsidRPr="00607ECC">
        <w:rPr>
          <w:sz w:val="28"/>
          <w:szCs w:val="28"/>
          <w:lang w:val="sr-Cyrl-RS"/>
        </w:rPr>
        <w:t xml:space="preserve">1.2 </w:t>
      </w:r>
      <w:r w:rsidR="00856FFB">
        <w:rPr>
          <w:sz w:val="28"/>
          <w:szCs w:val="28"/>
          <w:lang w:val="sr-Cyrl-RS"/>
        </w:rPr>
        <w:t>Ц</w:t>
      </w:r>
      <w:r w:rsidRPr="00607ECC">
        <w:rPr>
          <w:sz w:val="28"/>
          <w:szCs w:val="28"/>
          <w:lang w:val="sr-Cyrl-RS"/>
        </w:rPr>
        <w:t>иљне групе</w:t>
      </w:r>
      <w:bookmarkEnd w:id="6"/>
    </w:p>
    <w:p w14:paraId="49258FCF" w14:textId="4DC67887" w:rsidR="00D11C6F" w:rsidRDefault="00000000" w:rsidP="00886019">
      <w:pPr>
        <w:jc w:val="both"/>
        <w:rPr>
          <w:lang w:val="sr-Cyrl-RS"/>
        </w:rPr>
      </w:pPr>
      <w:r w:rsidRPr="00607ECC">
        <w:rPr>
          <w:lang w:val="sr-Cyrl-RS"/>
        </w:rPr>
        <w:t>Документ је намењен свим члановима пројектног тима</w:t>
      </w:r>
      <w:r w:rsidR="00BB290C">
        <w:rPr>
          <w:lang w:val="sr-Cyrl-RS"/>
        </w:rPr>
        <w:t>, како за развој пројекта, тако и за тестирање.</w:t>
      </w:r>
      <w:r w:rsidR="00856FFB">
        <w:rPr>
          <w:lang w:val="sr-Cyrl-RS"/>
        </w:rPr>
        <w:t xml:space="preserve"> Тим лидеру овај документ служи за планирање развојних активности и спецификацију имена поља и табела у бази, како би независне целине</w:t>
      </w:r>
      <w:r w:rsidR="00AA6B07">
        <w:rPr>
          <w:lang w:val="sr-Cyrl-RS"/>
        </w:rPr>
        <w:t xml:space="preserve"> које имплементирају различити делови развојног тима на крају рада биле успешно интегрисане.</w:t>
      </w:r>
    </w:p>
    <w:p w14:paraId="67184B64" w14:textId="257A6A93" w:rsidR="00BB290C" w:rsidRDefault="00BB290C" w:rsidP="00BB290C">
      <w:pPr>
        <w:pStyle w:val="Heading3"/>
        <w:rPr>
          <w:sz w:val="28"/>
          <w:szCs w:val="28"/>
          <w:lang w:val="sr-Cyrl-RS"/>
        </w:rPr>
      </w:pPr>
      <w:bookmarkStart w:id="7" w:name="_Toc208343253"/>
      <w:r w:rsidRPr="00BB290C">
        <w:rPr>
          <w:sz w:val="28"/>
          <w:szCs w:val="28"/>
          <w:lang w:val="sr-Cyrl-RS"/>
        </w:rPr>
        <w:t xml:space="preserve">1.3 </w:t>
      </w:r>
      <w:r w:rsidR="00AA6B07">
        <w:rPr>
          <w:sz w:val="28"/>
          <w:szCs w:val="28"/>
          <w:lang w:val="sr-Cyrl-RS"/>
        </w:rPr>
        <w:t>Организација документа</w:t>
      </w:r>
      <w:bookmarkEnd w:id="7"/>
    </w:p>
    <w:p w14:paraId="033C9B45" w14:textId="29D96ADD" w:rsidR="00AA6B07" w:rsidRDefault="00AA6B07" w:rsidP="00AA6B07">
      <w:pPr>
        <w:rPr>
          <w:lang w:val="sr-Cyrl-RS"/>
        </w:rPr>
      </w:pPr>
      <w:r>
        <w:rPr>
          <w:lang w:val="sr-Cyrl-RS"/>
        </w:rPr>
        <w:t>Остатак</w:t>
      </w:r>
      <w:r w:rsidRPr="00AA6B07">
        <w:rPr>
          <w:lang w:val="sr-Cyrl-RS"/>
        </w:rPr>
        <w:t xml:space="preserve"> </w:t>
      </w:r>
      <w:r>
        <w:rPr>
          <w:lang w:val="sr-Cyrl-RS"/>
        </w:rPr>
        <w:t>документа органи</w:t>
      </w:r>
      <w:r w:rsidR="00FD0CAD">
        <w:rPr>
          <w:lang w:val="sr-Cyrl-RS"/>
        </w:rPr>
        <w:t>з</w:t>
      </w:r>
      <w:r>
        <w:rPr>
          <w:lang w:val="sr-Cyrl-RS"/>
        </w:rPr>
        <w:t>ован</w:t>
      </w:r>
      <w:r w:rsidRPr="00AA6B07">
        <w:rPr>
          <w:lang w:val="sr-Cyrl-RS"/>
        </w:rPr>
        <w:t xml:space="preserve"> </w:t>
      </w:r>
      <w:r>
        <w:rPr>
          <w:lang w:val="sr-Cyrl-RS"/>
        </w:rPr>
        <w:t>је</w:t>
      </w:r>
      <w:r w:rsidRPr="00AA6B07">
        <w:rPr>
          <w:lang w:val="sr-Cyrl-RS"/>
        </w:rPr>
        <w:t xml:space="preserve"> </w:t>
      </w:r>
      <w:r>
        <w:rPr>
          <w:lang w:val="sr-Cyrl-RS"/>
        </w:rPr>
        <w:t>у</w:t>
      </w:r>
      <w:r w:rsidRPr="00AA6B07">
        <w:rPr>
          <w:lang w:val="sr-Cyrl-RS"/>
        </w:rPr>
        <w:t xml:space="preserve"> </w:t>
      </w:r>
      <w:r>
        <w:rPr>
          <w:lang w:val="sr-Cyrl-RS"/>
        </w:rPr>
        <w:t>следећа поглавља</w:t>
      </w:r>
      <w:r w:rsidRPr="00AA6B07">
        <w:rPr>
          <w:lang w:val="sr-Cyrl-RS"/>
        </w:rPr>
        <w:t xml:space="preserve">: </w:t>
      </w:r>
    </w:p>
    <w:p w14:paraId="4CE6F0D3" w14:textId="3D70F1F8" w:rsidR="00AA6B07" w:rsidRDefault="00AA6B07" w:rsidP="00AA6B07">
      <w:pPr>
        <w:rPr>
          <w:lang w:val="sr-Cyrl-RS"/>
        </w:rPr>
      </w:pPr>
      <w:r w:rsidRPr="00AA6B07">
        <w:rPr>
          <w:lang w:val="sr-Cyrl-RS"/>
        </w:rPr>
        <w:t xml:space="preserve">1. </w:t>
      </w:r>
      <w:r>
        <w:rPr>
          <w:lang w:val="sr-Cyrl-RS"/>
        </w:rPr>
        <w:t>Модел</w:t>
      </w:r>
      <w:r w:rsidRPr="00AA6B07">
        <w:rPr>
          <w:lang w:val="sr-Cyrl-RS"/>
        </w:rPr>
        <w:t xml:space="preserve"> </w:t>
      </w:r>
      <w:r>
        <w:rPr>
          <w:lang w:val="sr-Cyrl-RS"/>
        </w:rPr>
        <w:t>података –</w:t>
      </w:r>
      <w:r w:rsidRPr="00AA6B07">
        <w:rPr>
          <w:lang w:val="sr-Cyrl-RS"/>
        </w:rPr>
        <w:t xml:space="preserve"> </w:t>
      </w:r>
      <w:r>
        <w:rPr>
          <w:lang w:val="sr-Cyrl-RS"/>
        </w:rPr>
        <w:t>модел података у</w:t>
      </w:r>
      <w:r w:rsidRPr="00AA6B07">
        <w:rPr>
          <w:lang w:val="sr-Cyrl-RS"/>
        </w:rPr>
        <w:t xml:space="preserve"> </w:t>
      </w:r>
      <w:r>
        <w:rPr>
          <w:lang w:val="sr-Cyrl-RS"/>
        </w:rPr>
        <w:t>бази и</w:t>
      </w:r>
      <w:r w:rsidRPr="00AA6B07">
        <w:rPr>
          <w:lang w:val="sr-Cyrl-RS"/>
        </w:rPr>
        <w:t xml:space="preserve"> </w:t>
      </w:r>
      <w:r>
        <w:rPr>
          <w:lang w:val="sr-Cyrl-RS"/>
        </w:rPr>
        <w:t>шема базе</w:t>
      </w:r>
      <w:r w:rsidRPr="00AA6B07">
        <w:rPr>
          <w:lang w:val="sr-Cyrl-RS"/>
        </w:rPr>
        <w:t xml:space="preserve">; </w:t>
      </w:r>
    </w:p>
    <w:p w14:paraId="0747D60B" w14:textId="7AC90F6A" w:rsidR="00AA6B07" w:rsidRPr="00AA6B07" w:rsidRDefault="00AA6B07" w:rsidP="00AA6B07">
      <w:pPr>
        <w:rPr>
          <w:lang w:val="sr-Cyrl-RS"/>
        </w:rPr>
      </w:pPr>
      <w:r w:rsidRPr="00AA6B07">
        <w:rPr>
          <w:lang w:val="sr-Cyrl-RS"/>
        </w:rPr>
        <w:t xml:space="preserve">2. </w:t>
      </w:r>
      <w:r>
        <w:rPr>
          <w:lang w:val="sr-Cyrl-RS"/>
        </w:rPr>
        <w:t>Табеле</w:t>
      </w:r>
      <w:r w:rsidRPr="00AA6B07">
        <w:rPr>
          <w:lang w:val="sr-Cyrl-RS"/>
        </w:rPr>
        <w:t xml:space="preserve"> - </w:t>
      </w:r>
      <w:r>
        <w:rPr>
          <w:lang w:val="sr-Cyrl-RS"/>
        </w:rPr>
        <w:t>списак</w:t>
      </w:r>
      <w:r w:rsidRPr="00AA6B07">
        <w:rPr>
          <w:lang w:val="sr-Cyrl-RS"/>
        </w:rPr>
        <w:t xml:space="preserve"> </w:t>
      </w:r>
      <w:r>
        <w:rPr>
          <w:lang w:val="sr-Cyrl-RS"/>
        </w:rPr>
        <w:t>табела</w:t>
      </w:r>
      <w:r w:rsidRPr="00AA6B07">
        <w:rPr>
          <w:lang w:val="sr-Cyrl-RS"/>
        </w:rPr>
        <w:t>;</w:t>
      </w:r>
    </w:p>
    <w:p w14:paraId="36A078AC" w14:textId="09BA4783" w:rsidR="00BB290C" w:rsidRDefault="00BB290C" w:rsidP="00BB290C">
      <w:pPr>
        <w:pStyle w:val="Heading3"/>
        <w:rPr>
          <w:sz w:val="28"/>
          <w:szCs w:val="28"/>
          <w:lang w:val="sr-Cyrl-RS"/>
        </w:rPr>
      </w:pPr>
      <w:bookmarkStart w:id="8" w:name="_Toc208343254"/>
      <w:r w:rsidRPr="00BB290C">
        <w:rPr>
          <w:sz w:val="28"/>
          <w:szCs w:val="28"/>
          <w:lang w:val="sr-Cyrl-RS"/>
        </w:rPr>
        <w:t>1.4 Отворена питања</w:t>
      </w:r>
      <w:bookmarkEnd w:id="8"/>
    </w:p>
    <w:tbl>
      <w:tblPr>
        <w:tblStyle w:val="TableGrid"/>
        <w:tblW w:w="8902" w:type="dxa"/>
        <w:tblLook w:val="04A0" w:firstRow="1" w:lastRow="0" w:firstColumn="1" w:lastColumn="0" w:noHBand="0" w:noVBand="1"/>
      </w:tblPr>
      <w:tblGrid>
        <w:gridCol w:w="2225"/>
        <w:gridCol w:w="2225"/>
        <w:gridCol w:w="2226"/>
        <w:gridCol w:w="2226"/>
      </w:tblGrid>
      <w:tr w:rsidR="00AA6B07" w14:paraId="7596D867" w14:textId="77777777" w:rsidTr="00AA6B07">
        <w:trPr>
          <w:trHeight w:val="387"/>
        </w:trPr>
        <w:tc>
          <w:tcPr>
            <w:tcW w:w="2225" w:type="dxa"/>
            <w:tcBorders>
              <w:bottom w:val="double" w:sz="4" w:space="0" w:color="auto"/>
            </w:tcBorders>
            <w:shd w:val="clear" w:color="auto" w:fill="F2F2F2" w:themeFill="background1" w:themeFillShade="F2"/>
            <w:vAlign w:val="center"/>
          </w:tcPr>
          <w:p w14:paraId="57C46153" w14:textId="385D8615" w:rsidR="00AA6B07" w:rsidRPr="00AA6B07" w:rsidRDefault="00AA6B07" w:rsidP="00AA6B07">
            <w:pPr>
              <w:jc w:val="center"/>
              <w:rPr>
                <w:sz w:val="24"/>
                <w:szCs w:val="24"/>
                <w:lang w:val="sr-Cyrl-RS"/>
              </w:rPr>
            </w:pPr>
            <w:r w:rsidRPr="00AA6B07">
              <w:rPr>
                <w:sz w:val="24"/>
                <w:szCs w:val="24"/>
                <w:lang w:val="sr-Cyrl-RS"/>
              </w:rPr>
              <w:t>Број</w:t>
            </w:r>
          </w:p>
        </w:tc>
        <w:tc>
          <w:tcPr>
            <w:tcW w:w="2225" w:type="dxa"/>
            <w:tcBorders>
              <w:bottom w:val="double" w:sz="4" w:space="0" w:color="auto"/>
            </w:tcBorders>
            <w:shd w:val="clear" w:color="auto" w:fill="F2F2F2" w:themeFill="background1" w:themeFillShade="F2"/>
            <w:vAlign w:val="center"/>
          </w:tcPr>
          <w:p w14:paraId="23D6966E" w14:textId="0687100B" w:rsidR="00AA6B07" w:rsidRPr="00AA6B07" w:rsidRDefault="00AA6B07" w:rsidP="00AA6B07">
            <w:pPr>
              <w:jc w:val="center"/>
              <w:rPr>
                <w:sz w:val="24"/>
                <w:szCs w:val="24"/>
                <w:lang w:val="sr-Cyrl-RS"/>
              </w:rPr>
            </w:pPr>
            <w:r w:rsidRPr="00AA6B07">
              <w:rPr>
                <w:sz w:val="24"/>
                <w:szCs w:val="24"/>
                <w:lang w:val="sr-Cyrl-RS"/>
              </w:rPr>
              <w:t>Датум</w:t>
            </w:r>
          </w:p>
        </w:tc>
        <w:tc>
          <w:tcPr>
            <w:tcW w:w="2226" w:type="dxa"/>
            <w:tcBorders>
              <w:bottom w:val="double" w:sz="4" w:space="0" w:color="auto"/>
            </w:tcBorders>
            <w:shd w:val="clear" w:color="auto" w:fill="F2F2F2" w:themeFill="background1" w:themeFillShade="F2"/>
            <w:vAlign w:val="center"/>
          </w:tcPr>
          <w:p w14:paraId="7A55B54D" w14:textId="6FB5AA0E" w:rsidR="00AA6B07" w:rsidRPr="00AA6B07" w:rsidRDefault="00AA6B07" w:rsidP="00AA6B07">
            <w:pPr>
              <w:jc w:val="center"/>
              <w:rPr>
                <w:sz w:val="24"/>
                <w:szCs w:val="24"/>
                <w:lang w:val="sr-Cyrl-RS"/>
              </w:rPr>
            </w:pPr>
            <w:r w:rsidRPr="00AA6B07">
              <w:rPr>
                <w:sz w:val="24"/>
                <w:szCs w:val="24"/>
                <w:lang w:val="sr-Cyrl-RS"/>
              </w:rPr>
              <w:t>Проблем</w:t>
            </w:r>
          </w:p>
        </w:tc>
        <w:tc>
          <w:tcPr>
            <w:tcW w:w="2226" w:type="dxa"/>
            <w:tcBorders>
              <w:bottom w:val="double" w:sz="4" w:space="0" w:color="auto"/>
            </w:tcBorders>
            <w:shd w:val="clear" w:color="auto" w:fill="F2F2F2" w:themeFill="background1" w:themeFillShade="F2"/>
            <w:vAlign w:val="center"/>
          </w:tcPr>
          <w:p w14:paraId="451945C8" w14:textId="6867EE38" w:rsidR="00AA6B07" w:rsidRPr="00AA6B07" w:rsidRDefault="00AA6B07" w:rsidP="00AA6B07">
            <w:pPr>
              <w:jc w:val="center"/>
              <w:rPr>
                <w:sz w:val="24"/>
                <w:szCs w:val="24"/>
                <w:lang w:val="sr-Cyrl-RS"/>
              </w:rPr>
            </w:pPr>
            <w:r w:rsidRPr="00AA6B07">
              <w:rPr>
                <w:sz w:val="24"/>
                <w:szCs w:val="24"/>
                <w:lang w:val="sr-Cyrl-RS"/>
              </w:rPr>
              <w:t>Решење</w:t>
            </w:r>
          </w:p>
        </w:tc>
      </w:tr>
      <w:tr w:rsidR="00AA6B07" w14:paraId="13E9C7D6" w14:textId="77777777" w:rsidTr="00AA6B07">
        <w:trPr>
          <w:trHeight w:val="406"/>
        </w:trPr>
        <w:tc>
          <w:tcPr>
            <w:tcW w:w="2225" w:type="dxa"/>
            <w:tcBorders>
              <w:top w:val="double" w:sz="4" w:space="0" w:color="auto"/>
            </w:tcBorders>
            <w:vAlign w:val="center"/>
          </w:tcPr>
          <w:p w14:paraId="36F8E3F3" w14:textId="77777777" w:rsidR="00AA6B07" w:rsidRDefault="00AA6B07" w:rsidP="00AA6B07">
            <w:pPr>
              <w:jc w:val="center"/>
              <w:rPr>
                <w:lang w:val="sr-Cyrl-RS"/>
              </w:rPr>
            </w:pPr>
          </w:p>
        </w:tc>
        <w:tc>
          <w:tcPr>
            <w:tcW w:w="2225" w:type="dxa"/>
            <w:tcBorders>
              <w:top w:val="double" w:sz="4" w:space="0" w:color="auto"/>
            </w:tcBorders>
            <w:vAlign w:val="center"/>
          </w:tcPr>
          <w:p w14:paraId="054DB6ED" w14:textId="77777777" w:rsidR="00AA6B07" w:rsidRDefault="00AA6B07" w:rsidP="00AA6B07">
            <w:pPr>
              <w:jc w:val="center"/>
              <w:rPr>
                <w:lang w:val="sr-Cyrl-RS"/>
              </w:rPr>
            </w:pPr>
          </w:p>
        </w:tc>
        <w:tc>
          <w:tcPr>
            <w:tcW w:w="2226" w:type="dxa"/>
            <w:tcBorders>
              <w:top w:val="double" w:sz="4" w:space="0" w:color="auto"/>
            </w:tcBorders>
            <w:vAlign w:val="center"/>
          </w:tcPr>
          <w:p w14:paraId="116F46D1" w14:textId="77777777" w:rsidR="00AA6B07" w:rsidRDefault="00AA6B07" w:rsidP="00AA6B07">
            <w:pPr>
              <w:jc w:val="center"/>
              <w:rPr>
                <w:lang w:val="sr-Cyrl-RS"/>
              </w:rPr>
            </w:pPr>
          </w:p>
        </w:tc>
        <w:tc>
          <w:tcPr>
            <w:tcW w:w="2226" w:type="dxa"/>
            <w:tcBorders>
              <w:top w:val="double" w:sz="4" w:space="0" w:color="auto"/>
            </w:tcBorders>
            <w:vAlign w:val="center"/>
          </w:tcPr>
          <w:p w14:paraId="74FC738C" w14:textId="77777777" w:rsidR="00AA6B07" w:rsidRDefault="00AA6B07" w:rsidP="00AA6B07">
            <w:pPr>
              <w:jc w:val="center"/>
              <w:rPr>
                <w:lang w:val="sr-Cyrl-RS"/>
              </w:rPr>
            </w:pPr>
          </w:p>
        </w:tc>
      </w:tr>
      <w:tr w:rsidR="00AA6B07" w14:paraId="34EA7D9D" w14:textId="77777777" w:rsidTr="00AA6B07">
        <w:trPr>
          <w:trHeight w:val="387"/>
        </w:trPr>
        <w:tc>
          <w:tcPr>
            <w:tcW w:w="2225" w:type="dxa"/>
            <w:vAlign w:val="center"/>
          </w:tcPr>
          <w:p w14:paraId="0AA40788" w14:textId="77777777" w:rsidR="00AA6B07" w:rsidRDefault="00AA6B07" w:rsidP="00AA6B07">
            <w:pPr>
              <w:jc w:val="center"/>
              <w:rPr>
                <w:lang w:val="sr-Cyrl-RS"/>
              </w:rPr>
            </w:pPr>
          </w:p>
        </w:tc>
        <w:tc>
          <w:tcPr>
            <w:tcW w:w="2225" w:type="dxa"/>
            <w:vAlign w:val="center"/>
          </w:tcPr>
          <w:p w14:paraId="51C19504" w14:textId="77777777" w:rsidR="00AA6B07" w:rsidRDefault="00AA6B07" w:rsidP="00AA6B07">
            <w:pPr>
              <w:jc w:val="center"/>
              <w:rPr>
                <w:lang w:val="sr-Cyrl-RS"/>
              </w:rPr>
            </w:pPr>
          </w:p>
        </w:tc>
        <w:tc>
          <w:tcPr>
            <w:tcW w:w="2226" w:type="dxa"/>
            <w:vAlign w:val="center"/>
          </w:tcPr>
          <w:p w14:paraId="0A7EA587" w14:textId="77777777" w:rsidR="00AA6B07" w:rsidRDefault="00AA6B07" w:rsidP="00AA6B07">
            <w:pPr>
              <w:jc w:val="center"/>
              <w:rPr>
                <w:lang w:val="sr-Cyrl-RS"/>
              </w:rPr>
            </w:pPr>
          </w:p>
        </w:tc>
        <w:tc>
          <w:tcPr>
            <w:tcW w:w="2226" w:type="dxa"/>
            <w:vAlign w:val="center"/>
          </w:tcPr>
          <w:p w14:paraId="37A0F52C" w14:textId="77777777" w:rsidR="00AA6B07" w:rsidRDefault="00AA6B07" w:rsidP="00AA6B07">
            <w:pPr>
              <w:jc w:val="center"/>
              <w:rPr>
                <w:lang w:val="sr-Cyrl-RS"/>
              </w:rPr>
            </w:pPr>
          </w:p>
        </w:tc>
      </w:tr>
      <w:tr w:rsidR="00AA6B07" w14:paraId="5EAAD8F2" w14:textId="77777777" w:rsidTr="00AA6B07">
        <w:trPr>
          <w:trHeight w:val="387"/>
        </w:trPr>
        <w:tc>
          <w:tcPr>
            <w:tcW w:w="2225" w:type="dxa"/>
            <w:vAlign w:val="center"/>
          </w:tcPr>
          <w:p w14:paraId="22E1C7B4" w14:textId="77777777" w:rsidR="00AA6B07" w:rsidRDefault="00AA6B07" w:rsidP="00AA6B07">
            <w:pPr>
              <w:jc w:val="center"/>
              <w:rPr>
                <w:lang w:val="sr-Cyrl-RS"/>
              </w:rPr>
            </w:pPr>
          </w:p>
        </w:tc>
        <w:tc>
          <w:tcPr>
            <w:tcW w:w="2225" w:type="dxa"/>
            <w:vAlign w:val="center"/>
          </w:tcPr>
          <w:p w14:paraId="4AB70BCC" w14:textId="77777777" w:rsidR="00AA6B07" w:rsidRDefault="00AA6B07" w:rsidP="00AA6B07">
            <w:pPr>
              <w:jc w:val="center"/>
              <w:rPr>
                <w:lang w:val="sr-Cyrl-RS"/>
              </w:rPr>
            </w:pPr>
          </w:p>
        </w:tc>
        <w:tc>
          <w:tcPr>
            <w:tcW w:w="2226" w:type="dxa"/>
            <w:vAlign w:val="center"/>
          </w:tcPr>
          <w:p w14:paraId="6B4C6EEB" w14:textId="77777777" w:rsidR="00AA6B07" w:rsidRDefault="00AA6B07" w:rsidP="00AA6B07">
            <w:pPr>
              <w:jc w:val="center"/>
              <w:rPr>
                <w:lang w:val="sr-Cyrl-RS"/>
              </w:rPr>
            </w:pPr>
          </w:p>
        </w:tc>
        <w:tc>
          <w:tcPr>
            <w:tcW w:w="2226" w:type="dxa"/>
            <w:vAlign w:val="center"/>
          </w:tcPr>
          <w:p w14:paraId="6E481718" w14:textId="77777777" w:rsidR="00AA6B07" w:rsidRDefault="00AA6B07" w:rsidP="00AA6B07">
            <w:pPr>
              <w:jc w:val="center"/>
              <w:rPr>
                <w:lang w:val="sr-Cyrl-RS"/>
              </w:rPr>
            </w:pPr>
          </w:p>
        </w:tc>
      </w:tr>
    </w:tbl>
    <w:p w14:paraId="450B50EB" w14:textId="4224AA35" w:rsidR="00AA6B07" w:rsidRDefault="00AA6B07" w:rsidP="00AA6B07">
      <w:pPr>
        <w:rPr>
          <w:lang w:val="sr-Cyrl-RS"/>
        </w:rPr>
      </w:pPr>
    </w:p>
    <w:p w14:paraId="16C9C591" w14:textId="7AE51DC0" w:rsidR="00962255" w:rsidRPr="00962255" w:rsidRDefault="00AA6B07" w:rsidP="00AA6B07">
      <w:pPr>
        <w:rPr>
          <w:lang w:val="sr-Cyrl-RS"/>
        </w:rPr>
      </w:pPr>
      <w:r>
        <w:rPr>
          <w:lang w:val="sr-Cyrl-RS"/>
        </w:rPr>
        <w:br w:type="page"/>
      </w:r>
    </w:p>
    <w:p w14:paraId="410AC633" w14:textId="08048619" w:rsidR="00D11C6F" w:rsidRDefault="00BB290C" w:rsidP="00BB290C">
      <w:pPr>
        <w:pStyle w:val="Heading2"/>
        <w:spacing w:line="360" w:lineRule="auto"/>
        <w:jc w:val="both"/>
        <w:rPr>
          <w:sz w:val="32"/>
          <w:szCs w:val="32"/>
          <w:lang w:val="sr-Cyrl-RS"/>
        </w:rPr>
      </w:pPr>
      <w:bookmarkStart w:id="9" w:name="_Toc208343255"/>
      <w:r w:rsidRPr="00BB290C">
        <w:rPr>
          <w:sz w:val="32"/>
          <w:szCs w:val="32"/>
          <w:lang w:val="sr-Cyrl-RS"/>
        </w:rPr>
        <w:lastRenderedPageBreak/>
        <w:t>2</w:t>
      </w:r>
      <w:r w:rsidR="00AA6B07">
        <w:rPr>
          <w:sz w:val="32"/>
          <w:szCs w:val="32"/>
          <w:lang w:val="sr-Cyrl-RS"/>
        </w:rPr>
        <w:t>. Модел</w:t>
      </w:r>
      <w:bookmarkEnd w:id="9"/>
    </w:p>
    <w:p w14:paraId="6C7D274F" w14:textId="7A476FB2" w:rsidR="007717CD" w:rsidRPr="007717CD" w:rsidRDefault="007717CD" w:rsidP="007717CD">
      <w:pPr>
        <w:pStyle w:val="Heading3"/>
        <w:rPr>
          <w:lang w:val="sr-Cyrl-RS"/>
        </w:rPr>
      </w:pPr>
      <w:bookmarkStart w:id="10" w:name="_Toc208343256"/>
      <w:r w:rsidRPr="007717CD">
        <w:rPr>
          <w:sz w:val="28"/>
          <w:szCs w:val="28"/>
          <w:lang w:val="sr-Cyrl-RS"/>
        </w:rPr>
        <w:t xml:space="preserve">2.1 Дијаграм </w:t>
      </w:r>
      <w:r w:rsidRPr="007717CD">
        <w:rPr>
          <w:sz w:val="28"/>
          <w:szCs w:val="28"/>
          <w:lang w:val="de-DE"/>
        </w:rPr>
        <w:t xml:space="preserve">IE </w:t>
      </w:r>
      <w:r w:rsidRPr="007717CD">
        <w:rPr>
          <w:sz w:val="28"/>
          <w:szCs w:val="28"/>
          <w:lang w:val="sr-Cyrl-RS"/>
        </w:rPr>
        <w:t>нотације</w:t>
      </w:r>
      <w:bookmarkEnd w:id="10"/>
    </w:p>
    <w:p w14:paraId="5B09F13E" w14:textId="47781715" w:rsidR="00F66A39" w:rsidRDefault="000A4D6C" w:rsidP="00FB3CB5">
      <w:pPr>
        <w:rPr>
          <w:lang w:val="sr-Cyrl-RS"/>
        </w:rPr>
      </w:pPr>
      <w:r>
        <w:rPr>
          <w:noProof/>
          <w:lang w:val="sr-Cyrl-RS"/>
        </w:rPr>
        <w:drawing>
          <wp:inline distT="0" distB="0" distL="0" distR="0" wp14:anchorId="651A4BC8" wp14:editId="7D198E57">
            <wp:extent cx="5486400" cy="6069330"/>
            <wp:effectExtent l="0" t="0" r="0" b="7620"/>
            <wp:docPr id="199282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28442" name="Picture 1992828442"/>
                    <pic:cNvPicPr/>
                  </pic:nvPicPr>
                  <pic:blipFill>
                    <a:blip r:embed="rId8"/>
                    <a:stretch>
                      <a:fillRect/>
                    </a:stretch>
                  </pic:blipFill>
                  <pic:spPr>
                    <a:xfrm>
                      <a:off x="0" y="0"/>
                      <a:ext cx="5486400" cy="6069330"/>
                    </a:xfrm>
                    <a:prstGeom prst="rect">
                      <a:avLst/>
                    </a:prstGeom>
                  </pic:spPr>
                </pic:pic>
              </a:graphicData>
            </a:graphic>
          </wp:inline>
        </w:drawing>
      </w:r>
    </w:p>
    <w:p w14:paraId="5FEAC3E8" w14:textId="77777777" w:rsidR="00F66A39" w:rsidRDefault="00F66A39" w:rsidP="00FB3CB5">
      <w:pPr>
        <w:rPr>
          <w:lang w:val="sr-Cyrl-RS"/>
        </w:rPr>
      </w:pPr>
    </w:p>
    <w:p w14:paraId="6F8A90FF" w14:textId="77777777" w:rsidR="007717CD" w:rsidRDefault="007717CD">
      <w:pPr>
        <w:rPr>
          <w:rFonts w:asciiTheme="majorHAnsi" w:eastAsiaTheme="majorEastAsia" w:hAnsiTheme="majorHAnsi" w:cstheme="majorBidi"/>
          <w:b/>
          <w:bCs/>
          <w:color w:val="4F81BD" w:themeColor="accent1"/>
          <w:sz w:val="28"/>
          <w:szCs w:val="28"/>
          <w:lang w:val="sr-Cyrl-RS"/>
        </w:rPr>
      </w:pPr>
      <w:r>
        <w:rPr>
          <w:sz w:val="28"/>
          <w:szCs w:val="28"/>
          <w:lang w:val="sr-Cyrl-RS"/>
        </w:rPr>
        <w:br w:type="page"/>
      </w:r>
    </w:p>
    <w:p w14:paraId="2ED36D21" w14:textId="76C14540" w:rsidR="00F66A39" w:rsidRDefault="007717CD" w:rsidP="007717CD">
      <w:pPr>
        <w:pStyle w:val="Heading3"/>
        <w:rPr>
          <w:sz w:val="28"/>
          <w:szCs w:val="28"/>
          <w:lang w:val="sr-Cyrl-RS"/>
        </w:rPr>
      </w:pPr>
      <w:bookmarkStart w:id="11" w:name="_Toc208343257"/>
      <w:r>
        <w:rPr>
          <w:sz w:val="28"/>
          <w:szCs w:val="28"/>
          <w:lang w:val="sr-Cyrl-RS"/>
        </w:rPr>
        <w:lastRenderedPageBreak/>
        <w:t>2.2 Шема релационе базе података</w:t>
      </w:r>
      <w:bookmarkEnd w:id="11"/>
    </w:p>
    <w:p w14:paraId="07312095" w14:textId="48E7656B" w:rsidR="007717CD" w:rsidRPr="00FD0CAD" w:rsidRDefault="007717CD" w:rsidP="007717CD">
      <w:pPr>
        <w:spacing w:line="240" w:lineRule="auto"/>
        <w:rPr>
          <w:lang w:val="sr-Cyrl-RS"/>
        </w:rPr>
      </w:pPr>
      <w:r w:rsidRPr="007717CD">
        <w:rPr>
          <w:lang w:val="en-GB"/>
        </w:rPr>
        <w:t>USER</w:t>
      </w:r>
      <w:r w:rsidRPr="007717CD">
        <w:rPr>
          <w:lang w:val="sr-Cyrl-RS"/>
        </w:rPr>
        <w:t xml:space="preserve"> (</w:t>
      </w:r>
      <w:r w:rsidRPr="00010C7F">
        <w:rPr>
          <w:u w:val="single"/>
          <w:lang w:val="en-GB"/>
        </w:rPr>
        <w:t>idUser</w:t>
      </w:r>
      <w:r w:rsidRPr="00FD0CAD">
        <w:rPr>
          <w:lang w:val="sr-Cyrl-RS"/>
        </w:rPr>
        <w:t xml:space="preserve">, </w:t>
      </w:r>
      <w:r w:rsidRPr="007717CD">
        <w:rPr>
          <w:lang w:val="en-GB"/>
        </w:rPr>
        <w:t>username</w:t>
      </w:r>
      <w:r w:rsidRPr="00FD0CAD">
        <w:rPr>
          <w:lang w:val="sr-Cyrl-RS"/>
        </w:rPr>
        <w:t xml:space="preserve">, </w:t>
      </w:r>
      <w:r w:rsidRPr="007717CD">
        <w:rPr>
          <w:lang w:val="en-GB"/>
        </w:rPr>
        <w:t>password</w:t>
      </w:r>
      <w:r w:rsidRPr="00FD0CAD">
        <w:rPr>
          <w:lang w:val="sr-Cyrl-RS"/>
        </w:rPr>
        <w:t xml:space="preserve">, </w:t>
      </w:r>
      <w:r w:rsidRPr="007717CD">
        <w:rPr>
          <w:lang w:val="en-GB"/>
        </w:rPr>
        <w:t>email</w:t>
      </w:r>
      <w:r w:rsidRPr="00FD0CAD">
        <w:rPr>
          <w:lang w:val="sr-Cyrl-RS"/>
        </w:rPr>
        <w:t xml:space="preserve">, </w:t>
      </w:r>
      <w:r w:rsidRPr="007717CD">
        <w:rPr>
          <w:lang w:val="en-GB"/>
        </w:rPr>
        <w:t>i</w:t>
      </w:r>
      <w:r>
        <w:rPr>
          <w:lang w:val="en-GB"/>
        </w:rPr>
        <w:t>sBanned</w:t>
      </w:r>
      <w:r w:rsidRPr="00FD0CAD">
        <w:rPr>
          <w:lang w:val="sr-Cyrl-RS"/>
        </w:rPr>
        <w:t xml:space="preserve">, </w:t>
      </w:r>
      <w:r>
        <w:rPr>
          <w:lang w:val="en-GB"/>
        </w:rPr>
        <w:t>isActive</w:t>
      </w:r>
      <w:r w:rsidRPr="00FD0CAD">
        <w:rPr>
          <w:lang w:val="sr-Cyrl-RS"/>
        </w:rPr>
        <w:t>)</w:t>
      </w:r>
    </w:p>
    <w:p w14:paraId="22E66E04" w14:textId="2CACF23C" w:rsidR="007717CD" w:rsidRPr="007717CD" w:rsidRDefault="007717CD" w:rsidP="007717CD">
      <w:pPr>
        <w:spacing w:line="240" w:lineRule="auto"/>
        <w:rPr>
          <w:lang w:val="sr-Cyrl-RS"/>
        </w:rPr>
      </w:pPr>
      <w:r w:rsidRPr="00FD0CAD">
        <w:rPr>
          <w:lang w:val="en-GB"/>
        </w:rPr>
        <w:t>ADMIN (</w:t>
      </w:r>
      <w:r w:rsidRPr="00FD0CAD">
        <w:rPr>
          <w:u w:val="single"/>
          <w:lang w:val="en-GB"/>
        </w:rPr>
        <w:t>idUser</w:t>
      </w:r>
      <w:r w:rsidRPr="00FD0CAD">
        <w:rPr>
          <w:lang w:val="en-GB"/>
        </w:rPr>
        <w:t>)</w:t>
      </w:r>
    </w:p>
    <w:p w14:paraId="12128143" w14:textId="0673E362" w:rsidR="007717CD" w:rsidRPr="007717CD" w:rsidRDefault="007717CD" w:rsidP="007717CD">
      <w:pPr>
        <w:spacing w:line="240" w:lineRule="auto"/>
        <w:rPr>
          <w:lang w:val="en-GB"/>
        </w:rPr>
      </w:pPr>
      <w:r w:rsidRPr="007717CD">
        <w:rPr>
          <w:lang w:val="en-GB"/>
        </w:rPr>
        <w:t>STUDENT (</w:t>
      </w:r>
      <w:r w:rsidRPr="00010C7F">
        <w:rPr>
          <w:u w:val="single"/>
          <w:lang w:val="en-GB"/>
        </w:rPr>
        <w:t>idUser</w:t>
      </w:r>
      <w:r w:rsidRPr="007717CD">
        <w:rPr>
          <w:lang w:val="en-GB"/>
        </w:rPr>
        <w:t>, name, surname, date</w:t>
      </w:r>
      <w:r>
        <w:rPr>
          <w:lang w:val="en-GB"/>
        </w:rPr>
        <w:t>OfBirth)</w:t>
      </w:r>
    </w:p>
    <w:p w14:paraId="0CA1B3A2" w14:textId="58420D81" w:rsidR="007717CD" w:rsidRPr="007717CD" w:rsidRDefault="007717CD" w:rsidP="007717CD">
      <w:pPr>
        <w:spacing w:line="240" w:lineRule="auto"/>
        <w:rPr>
          <w:lang w:val="en-GB"/>
        </w:rPr>
      </w:pPr>
      <w:r w:rsidRPr="007717CD">
        <w:rPr>
          <w:lang w:val="en-GB"/>
        </w:rPr>
        <w:t>TUTOR (</w:t>
      </w:r>
      <w:r w:rsidRPr="00010C7F">
        <w:rPr>
          <w:u w:val="single"/>
          <w:lang w:val="en-GB"/>
        </w:rPr>
        <w:t>idUser</w:t>
      </w:r>
      <w:r w:rsidRPr="007717CD">
        <w:rPr>
          <w:lang w:val="en-GB"/>
        </w:rPr>
        <w:t>, name, surname, dateOfBirth, isVerified</w:t>
      </w:r>
      <w:r>
        <w:rPr>
          <w:lang w:val="en-GB"/>
        </w:rPr>
        <w:t>)</w:t>
      </w:r>
    </w:p>
    <w:p w14:paraId="24960ED4" w14:textId="6CD3095B" w:rsidR="007717CD" w:rsidRPr="007717CD" w:rsidRDefault="007717CD" w:rsidP="007717CD">
      <w:pPr>
        <w:spacing w:line="240" w:lineRule="auto"/>
        <w:rPr>
          <w:lang w:val="en-GB"/>
        </w:rPr>
      </w:pPr>
      <w:r w:rsidRPr="007717CD">
        <w:rPr>
          <w:lang w:val="en-GB"/>
        </w:rPr>
        <w:t>CV (</w:t>
      </w:r>
      <w:r w:rsidRPr="00010C7F">
        <w:rPr>
          <w:u w:val="single"/>
          <w:lang w:val="en-GB"/>
        </w:rPr>
        <w:t>idCV</w:t>
      </w:r>
      <w:r w:rsidRPr="007717CD">
        <w:rPr>
          <w:lang w:val="en-GB"/>
        </w:rPr>
        <w:t xml:space="preserve">, </w:t>
      </w:r>
      <w:r>
        <w:rPr>
          <w:lang w:val="en-GB"/>
        </w:rPr>
        <w:t>idTutor, name, surname, picture, aboutMe, education, projects, experience)</w:t>
      </w:r>
    </w:p>
    <w:p w14:paraId="4EAD9AD2" w14:textId="1AC6E4D5" w:rsidR="007717CD" w:rsidRDefault="007717CD" w:rsidP="007717CD">
      <w:pPr>
        <w:spacing w:line="240" w:lineRule="auto"/>
        <w:rPr>
          <w:lang w:val="en-GB"/>
        </w:rPr>
      </w:pPr>
      <w:r>
        <w:rPr>
          <w:lang w:val="en-GB"/>
        </w:rPr>
        <w:t>NOTICE (</w:t>
      </w:r>
      <w:r w:rsidRPr="00010C7F">
        <w:rPr>
          <w:u w:val="single"/>
          <w:lang w:val="en-GB"/>
        </w:rPr>
        <w:t>idNotice</w:t>
      </w:r>
      <w:r>
        <w:rPr>
          <w:lang w:val="en-GB"/>
        </w:rPr>
        <w:t>, idPublisher, type, description, attachment, idTutor)</w:t>
      </w:r>
    </w:p>
    <w:p w14:paraId="75047919" w14:textId="5565D6E2" w:rsidR="007717CD" w:rsidRDefault="007717CD" w:rsidP="007717CD">
      <w:pPr>
        <w:spacing w:line="240" w:lineRule="auto"/>
        <w:rPr>
          <w:lang w:val="en-GB"/>
        </w:rPr>
      </w:pPr>
      <w:r>
        <w:rPr>
          <w:lang w:val="en-GB"/>
        </w:rPr>
        <w:t>TAG (</w:t>
      </w:r>
      <w:r w:rsidRPr="00010C7F">
        <w:rPr>
          <w:u w:val="single"/>
          <w:lang w:val="en-GB"/>
        </w:rPr>
        <w:t>idTag</w:t>
      </w:r>
      <w:r>
        <w:rPr>
          <w:lang w:val="en-GB"/>
        </w:rPr>
        <w:t>, value)</w:t>
      </w:r>
    </w:p>
    <w:p w14:paraId="27EF6A98" w14:textId="71BF034F" w:rsidR="007717CD" w:rsidRDefault="007717CD" w:rsidP="007717CD">
      <w:pPr>
        <w:spacing w:line="240" w:lineRule="auto"/>
        <w:rPr>
          <w:lang w:val="en-GB"/>
        </w:rPr>
      </w:pPr>
      <w:r>
        <w:rPr>
          <w:lang w:val="en-GB"/>
        </w:rPr>
        <w:t>APPLIED (</w:t>
      </w:r>
      <w:r w:rsidRPr="00010C7F">
        <w:rPr>
          <w:u w:val="single"/>
          <w:lang w:val="en-GB"/>
        </w:rPr>
        <w:t>idTag, idNotice</w:t>
      </w:r>
      <w:r>
        <w:rPr>
          <w:lang w:val="en-GB"/>
        </w:rPr>
        <w:t>)</w:t>
      </w:r>
    </w:p>
    <w:p w14:paraId="4CA78AF1" w14:textId="311E37F9" w:rsidR="007717CD" w:rsidRDefault="007717CD" w:rsidP="007717CD">
      <w:pPr>
        <w:spacing w:line="240" w:lineRule="auto"/>
        <w:rPr>
          <w:lang w:val="en-GB"/>
        </w:rPr>
      </w:pPr>
      <w:r>
        <w:rPr>
          <w:lang w:val="en-GB"/>
        </w:rPr>
        <w:t>REQUEST (</w:t>
      </w:r>
      <w:r w:rsidRPr="00010C7F">
        <w:rPr>
          <w:u w:val="single"/>
          <w:lang w:val="en-GB"/>
        </w:rPr>
        <w:t>idRequest</w:t>
      </w:r>
      <w:r>
        <w:rPr>
          <w:lang w:val="en-GB"/>
        </w:rPr>
        <w:t>, idNotice, idTutor, isAccepted)</w:t>
      </w:r>
    </w:p>
    <w:p w14:paraId="6EEE28D9" w14:textId="7C340501" w:rsidR="007717CD" w:rsidRDefault="007717CD" w:rsidP="007717CD">
      <w:pPr>
        <w:spacing w:line="240" w:lineRule="auto"/>
        <w:rPr>
          <w:lang w:val="en-GB"/>
        </w:rPr>
      </w:pPr>
      <w:r>
        <w:rPr>
          <w:lang w:val="en-GB"/>
        </w:rPr>
        <w:t>COLLABORATION (</w:t>
      </w:r>
      <w:r w:rsidRPr="00010C7F">
        <w:rPr>
          <w:u w:val="single"/>
          <w:lang w:val="en-GB"/>
        </w:rPr>
        <w:t>idCollaboration</w:t>
      </w:r>
      <w:r>
        <w:rPr>
          <w:lang w:val="en-GB"/>
        </w:rPr>
        <w:t>, idNotice, idStudent, idTutor, dateBegin, dateEnd)</w:t>
      </w:r>
    </w:p>
    <w:p w14:paraId="6793DE30" w14:textId="5DCE7E65" w:rsidR="007717CD" w:rsidRDefault="007717CD" w:rsidP="007717CD">
      <w:pPr>
        <w:spacing w:line="240" w:lineRule="auto"/>
        <w:rPr>
          <w:lang w:val="en-GB"/>
        </w:rPr>
      </w:pPr>
      <w:r>
        <w:rPr>
          <w:lang w:val="en-GB"/>
        </w:rPr>
        <w:t>RATING (</w:t>
      </w:r>
      <w:r w:rsidRPr="00010C7F">
        <w:rPr>
          <w:u w:val="single"/>
          <w:lang w:val="en-GB"/>
        </w:rPr>
        <w:t>idRating</w:t>
      </w:r>
      <w:r>
        <w:rPr>
          <w:lang w:val="en-GB"/>
        </w:rPr>
        <w:t>, value, comment, idRatingUser, idRatedUser, idCollaboration)</w:t>
      </w:r>
    </w:p>
    <w:p w14:paraId="0AE7D7F2" w14:textId="77777777" w:rsidR="00010C7F" w:rsidRPr="007717CD" w:rsidRDefault="00010C7F" w:rsidP="007717CD">
      <w:pPr>
        <w:spacing w:line="240" w:lineRule="auto"/>
        <w:rPr>
          <w:lang w:val="en-GB"/>
        </w:rPr>
      </w:pPr>
    </w:p>
    <w:p w14:paraId="161EB66F" w14:textId="46D34965" w:rsidR="00FD18FE" w:rsidRDefault="00010C7F" w:rsidP="00010C7F">
      <w:pPr>
        <w:pStyle w:val="Heading2"/>
        <w:rPr>
          <w:sz w:val="32"/>
          <w:szCs w:val="32"/>
          <w:lang w:val="sr-Cyrl-RS"/>
        </w:rPr>
      </w:pPr>
      <w:bookmarkStart w:id="12" w:name="_Toc208343258"/>
      <w:r w:rsidRPr="00010C7F">
        <w:rPr>
          <w:sz w:val="32"/>
          <w:szCs w:val="32"/>
          <w:lang w:val="en-GB"/>
        </w:rPr>
        <w:t xml:space="preserve">3. </w:t>
      </w:r>
      <w:r w:rsidRPr="00010C7F">
        <w:rPr>
          <w:sz w:val="32"/>
          <w:szCs w:val="32"/>
          <w:lang w:val="sr-Cyrl-RS"/>
        </w:rPr>
        <w:t>Табеле</w:t>
      </w:r>
      <w:bookmarkEnd w:id="12"/>
    </w:p>
    <w:p w14:paraId="2C82A450" w14:textId="6E1D1EBB" w:rsidR="00010C7F" w:rsidRDefault="00010C7F" w:rsidP="00010C7F">
      <w:pPr>
        <w:pStyle w:val="Heading3"/>
        <w:rPr>
          <w:sz w:val="28"/>
          <w:szCs w:val="28"/>
          <w:lang w:val="sr-Latn-RS"/>
        </w:rPr>
      </w:pPr>
      <w:bookmarkStart w:id="13" w:name="_Toc208343259"/>
      <w:r>
        <w:rPr>
          <w:sz w:val="28"/>
          <w:szCs w:val="28"/>
          <w:lang w:val="sr-Cyrl-RS"/>
        </w:rPr>
        <w:t xml:space="preserve">3.1 </w:t>
      </w:r>
      <w:r>
        <w:rPr>
          <w:sz w:val="28"/>
          <w:szCs w:val="28"/>
          <w:lang w:val="sr-Latn-RS"/>
        </w:rPr>
        <w:t>User</w:t>
      </w:r>
      <w:bookmarkEnd w:id="13"/>
    </w:p>
    <w:p w14:paraId="4819DD26" w14:textId="0C899FFF" w:rsidR="00CE6E43" w:rsidRPr="00CE6E43" w:rsidRDefault="00CE6E43" w:rsidP="00CE6E43">
      <w:pPr>
        <w:jc w:val="both"/>
        <w:rPr>
          <w:lang w:val="sr-Cyrl-RS"/>
        </w:rPr>
      </w:pPr>
      <w:r>
        <w:rPr>
          <w:lang w:val="sr-Cyrl-RS"/>
        </w:rPr>
        <w:t>Генерализација корисничких рола, овде се чувају креденцијали, као и подаци да ли је корисник уклоњен са сервиса (уколико јесте, не може да направи нови налог са истом мејл адресом), као и да ли је корисник активан (подаци о кориснику се не бришу чак и у случају да деактивира налог).</w:t>
      </w:r>
    </w:p>
    <w:tbl>
      <w:tblPr>
        <w:tblStyle w:val="TableGrid"/>
        <w:tblW w:w="0" w:type="auto"/>
        <w:tblLook w:val="04A0" w:firstRow="1" w:lastRow="0" w:firstColumn="1" w:lastColumn="0" w:noHBand="0" w:noVBand="1"/>
      </w:tblPr>
      <w:tblGrid>
        <w:gridCol w:w="1153"/>
        <w:gridCol w:w="1705"/>
        <w:gridCol w:w="903"/>
        <w:gridCol w:w="899"/>
        <w:gridCol w:w="1416"/>
        <w:gridCol w:w="1192"/>
        <w:gridCol w:w="1362"/>
      </w:tblGrid>
      <w:tr w:rsidR="00010C7F" w14:paraId="7AD5344C" w14:textId="77777777" w:rsidTr="00CE6E43">
        <w:tc>
          <w:tcPr>
            <w:tcW w:w="1153" w:type="dxa"/>
            <w:shd w:val="clear" w:color="auto" w:fill="B6DDE8" w:themeFill="accent5" w:themeFillTint="66"/>
            <w:vAlign w:val="center"/>
          </w:tcPr>
          <w:p w14:paraId="1ED0B2FC" w14:textId="34F5FAEB" w:rsidR="00010C7F" w:rsidRDefault="00010C7F" w:rsidP="00010C7F">
            <w:pPr>
              <w:jc w:val="center"/>
              <w:rPr>
                <w:lang w:val="sr-Latn-RS"/>
              </w:rPr>
            </w:pPr>
            <w:r>
              <w:rPr>
                <w:lang w:val="sr-Latn-RS"/>
              </w:rPr>
              <w:t>Name</w:t>
            </w:r>
          </w:p>
        </w:tc>
        <w:tc>
          <w:tcPr>
            <w:tcW w:w="1705" w:type="dxa"/>
            <w:shd w:val="clear" w:color="auto" w:fill="B6DDE8" w:themeFill="accent5" w:themeFillTint="66"/>
            <w:vAlign w:val="center"/>
          </w:tcPr>
          <w:p w14:paraId="476F3DDF" w14:textId="1A310B31" w:rsidR="00010C7F" w:rsidRDefault="00010C7F" w:rsidP="00010C7F">
            <w:pPr>
              <w:jc w:val="center"/>
              <w:rPr>
                <w:lang w:val="sr-Latn-RS"/>
              </w:rPr>
            </w:pPr>
            <w:r>
              <w:rPr>
                <w:lang w:val="sr-Latn-RS"/>
              </w:rPr>
              <w:t>Datatype</w:t>
            </w:r>
          </w:p>
        </w:tc>
        <w:tc>
          <w:tcPr>
            <w:tcW w:w="903" w:type="dxa"/>
            <w:shd w:val="clear" w:color="auto" w:fill="B6DDE8" w:themeFill="accent5" w:themeFillTint="66"/>
            <w:vAlign w:val="center"/>
          </w:tcPr>
          <w:p w14:paraId="11A56310" w14:textId="0FBA50B2" w:rsidR="00010C7F" w:rsidRDefault="00010C7F" w:rsidP="00010C7F">
            <w:pPr>
              <w:jc w:val="center"/>
              <w:rPr>
                <w:lang w:val="sr-Latn-RS"/>
              </w:rPr>
            </w:pPr>
            <w:r>
              <w:rPr>
                <w:lang w:val="sr-Latn-RS"/>
              </w:rPr>
              <w:t>IsPK</w:t>
            </w:r>
          </w:p>
        </w:tc>
        <w:tc>
          <w:tcPr>
            <w:tcW w:w="899" w:type="dxa"/>
            <w:shd w:val="clear" w:color="auto" w:fill="B6DDE8" w:themeFill="accent5" w:themeFillTint="66"/>
            <w:vAlign w:val="center"/>
          </w:tcPr>
          <w:p w14:paraId="10D6287E" w14:textId="39CFBA34" w:rsidR="00010C7F" w:rsidRDefault="00010C7F" w:rsidP="00010C7F">
            <w:pPr>
              <w:jc w:val="center"/>
              <w:rPr>
                <w:lang w:val="sr-Latn-RS"/>
              </w:rPr>
            </w:pPr>
            <w:r>
              <w:rPr>
                <w:lang w:val="sr-Latn-RS"/>
              </w:rPr>
              <w:t>IsFK</w:t>
            </w:r>
          </w:p>
        </w:tc>
        <w:tc>
          <w:tcPr>
            <w:tcW w:w="1416" w:type="dxa"/>
            <w:shd w:val="clear" w:color="auto" w:fill="B6DDE8" w:themeFill="accent5" w:themeFillTint="66"/>
            <w:vAlign w:val="center"/>
          </w:tcPr>
          <w:p w14:paraId="02DC2EC9" w14:textId="3DFA86B3" w:rsidR="00010C7F" w:rsidRPr="00010C7F" w:rsidRDefault="00010C7F" w:rsidP="00010C7F">
            <w:pPr>
              <w:jc w:val="center"/>
              <w:rPr>
                <w:lang w:val="en-GB"/>
              </w:rPr>
            </w:pPr>
            <w:r>
              <w:rPr>
                <w:lang w:val="sr-Latn-RS"/>
              </w:rPr>
              <w:t>IsNOT</w:t>
            </w:r>
            <w:r>
              <w:rPr>
                <w:lang w:val="en-GB"/>
              </w:rPr>
              <w:t>_NULL</w:t>
            </w:r>
          </w:p>
        </w:tc>
        <w:tc>
          <w:tcPr>
            <w:tcW w:w="1192" w:type="dxa"/>
            <w:shd w:val="clear" w:color="auto" w:fill="B6DDE8" w:themeFill="accent5" w:themeFillTint="66"/>
            <w:vAlign w:val="center"/>
          </w:tcPr>
          <w:p w14:paraId="53FB93A9" w14:textId="70BAA874" w:rsidR="00010C7F" w:rsidRDefault="00010C7F" w:rsidP="00010C7F">
            <w:pPr>
              <w:jc w:val="center"/>
              <w:rPr>
                <w:lang w:val="sr-Latn-RS"/>
              </w:rPr>
            </w:pPr>
            <w:r>
              <w:rPr>
                <w:lang w:val="sr-Latn-RS"/>
              </w:rPr>
              <w:t>IsUNIQUE</w:t>
            </w:r>
          </w:p>
        </w:tc>
        <w:tc>
          <w:tcPr>
            <w:tcW w:w="1362" w:type="dxa"/>
            <w:shd w:val="clear" w:color="auto" w:fill="B6DDE8" w:themeFill="accent5" w:themeFillTint="66"/>
            <w:vAlign w:val="center"/>
          </w:tcPr>
          <w:p w14:paraId="755C8E8A" w14:textId="5AC5C8F1" w:rsidR="00010C7F" w:rsidRDefault="00010C7F" w:rsidP="00010C7F">
            <w:pPr>
              <w:jc w:val="center"/>
              <w:rPr>
                <w:lang w:val="sr-Latn-RS"/>
              </w:rPr>
            </w:pPr>
            <w:r>
              <w:rPr>
                <w:lang w:val="sr-Latn-RS"/>
              </w:rPr>
              <w:t>IsAUTO_INC</w:t>
            </w:r>
          </w:p>
        </w:tc>
      </w:tr>
      <w:tr w:rsidR="00CE6E43" w14:paraId="343882B9" w14:textId="77777777" w:rsidTr="00CE6E43">
        <w:tc>
          <w:tcPr>
            <w:tcW w:w="1153" w:type="dxa"/>
            <w:vAlign w:val="center"/>
          </w:tcPr>
          <w:p w14:paraId="604444AA" w14:textId="423AB23A" w:rsidR="00CE6E43" w:rsidRDefault="00CE6E43" w:rsidP="00CE6E43">
            <w:pPr>
              <w:jc w:val="center"/>
              <w:rPr>
                <w:lang w:val="sr-Latn-RS"/>
              </w:rPr>
            </w:pPr>
            <w:r>
              <w:rPr>
                <w:lang w:val="sr-Latn-RS"/>
              </w:rPr>
              <w:t>idUser</w:t>
            </w:r>
          </w:p>
        </w:tc>
        <w:tc>
          <w:tcPr>
            <w:tcW w:w="1705" w:type="dxa"/>
            <w:vAlign w:val="center"/>
          </w:tcPr>
          <w:p w14:paraId="360B0DBE" w14:textId="5A477B86" w:rsidR="00CE6E43" w:rsidRDefault="00CE6E43" w:rsidP="00CE6E43">
            <w:pPr>
              <w:jc w:val="center"/>
              <w:rPr>
                <w:lang w:val="sr-Latn-RS"/>
              </w:rPr>
            </w:pPr>
            <w:r>
              <w:rPr>
                <w:lang w:val="sr-Latn-RS"/>
              </w:rPr>
              <w:t>INT</w:t>
            </w:r>
          </w:p>
        </w:tc>
        <w:tc>
          <w:tcPr>
            <w:tcW w:w="903" w:type="dxa"/>
            <w:vAlign w:val="center"/>
          </w:tcPr>
          <w:p w14:paraId="611AFFA6" w14:textId="1B772F37" w:rsidR="00CE6E43" w:rsidRDefault="00CE6E43" w:rsidP="00CE6E43">
            <w:pPr>
              <w:jc w:val="center"/>
              <w:rPr>
                <w:lang w:val="sr-Latn-RS"/>
              </w:rPr>
            </w:pPr>
            <w:r>
              <w:rPr>
                <w:lang w:val="sr-Latn-RS"/>
              </w:rPr>
              <w:t>Yes</w:t>
            </w:r>
          </w:p>
        </w:tc>
        <w:tc>
          <w:tcPr>
            <w:tcW w:w="899" w:type="dxa"/>
            <w:vAlign w:val="center"/>
          </w:tcPr>
          <w:p w14:paraId="63CE6409" w14:textId="131CEFCC" w:rsidR="00CE6E43" w:rsidRDefault="00CE6E43" w:rsidP="00CE6E43">
            <w:pPr>
              <w:jc w:val="center"/>
              <w:rPr>
                <w:lang w:val="sr-Latn-RS"/>
              </w:rPr>
            </w:pPr>
            <w:r>
              <w:rPr>
                <w:lang w:val="sr-Latn-RS"/>
              </w:rPr>
              <w:t>No</w:t>
            </w:r>
          </w:p>
        </w:tc>
        <w:tc>
          <w:tcPr>
            <w:tcW w:w="1416" w:type="dxa"/>
            <w:vAlign w:val="center"/>
          </w:tcPr>
          <w:p w14:paraId="7FE09A36" w14:textId="00604C3B" w:rsidR="00CE6E43" w:rsidRDefault="00CE6E43" w:rsidP="00CE6E43">
            <w:pPr>
              <w:jc w:val="center"/>
              <w:rPr>
                <w:lang w:val="sr-Latn-RS"/>
              </w:rPr>
            </w:pPr>
            <w:r>
              <w:rPr>
                <w:lang w:val="sr-Latn-RS"/>
              </w:rPr>
              <w:t>Yes</w:t>
            </w:r>
          </w:p>
        </w:tc>
        <w:tc>
          <w:tcPr>
            <w:tcW w:w="1192" w:type="dxa"/>
            <w:vAlign w:val="center"/>
          </w:tcPr>
          <w:p w14:paraId="66890DDD" w14:textId="366DD7FE" w:rsidR="00CE6E43" w:rsidRDefault="00CE6E43" w:rsidP="00CE6E43">
            <w:pPr>
              <w:jc w:val="center"/>
              <w:rPr>
                <w:lang w:val="sr-Latn-RS"/>
              </w:rPr>
            </w:pPr>
            <w:r>
              <w:rPr>
                <w:lang w:val="sr-Latn-RS"/>
              </w:rPr>
              <w:t>Yes</w:t>
            </w:r>
          </w:p>
        </w:tc>
        <w:tc>
          <w:tcPr>
            <w:tcW w:w="1362" w:type="dxa"/>
            <w:vAlign w:val="center"/>
          </w:tcPr>
          <w:p w14:paraId="32E5C80E" w14:textId="51E9DE8B" w:rsidR="00CE6E43" w:rsidRDefault="00CE6E43" w:rsidP="00CE6E43">
            <w:pPr>
              <w:jc w:val="center"/>
              <w:rPr>
                <w:lang w:val="sr-Latn-RS"/>
              </w:rPr>
            </w:pPr>
            <w:r>
              <w:rPr>
                <w:lang w:val="sr-Latn-RS"/>
              </w:rPr>
              <w:t>Yes</w:t>
            </w:r>
          </w:p>
        </w:tc>
      </w:tr>
      <w:tr w:rsidR="00CE6E43" w14:paraId="6B57C096" w14:textId="77777777" w:rsidTr="00CE6E43">
        <w:tc>
          <w:tcPr>
            <w:tcW w:w="1153" w:type="dxa"/>
            <w:vAlign w:val="center"/>
          </w:tcPr>
          <w:p w14:paraId="76FBD18A" w14:textId="52FE0673" w:rsidR="00CE6E43" w:rsidRDefault="00CE6E43" w:rsidP="00CE6E43">
            <w:pPr>
              <w:jc w:val="center"/>
              <w:rPr>
                <w:lang w:val="sr-Latn-RS"/>
              </w:rPr>
            </w:pPr>
            <w:r>
              <w:rPr>
                <w:lang w:val="sr-Latn-RS"/>
              </w:rPr>
              <w:t>username</w:t>
            </w:r>
          </w:p>
        </w:tc>
        <w:tc>
          <w:tcPr>
            <w:tcW w:w="1705" w:type="dxa"/>
            <w:vAlign w:val="center"/>
          </w:tcPr>
          <w:p w14:paraId="35A28F46" w14:textId="15BF5990" w:rsidR="00CE6E43" w:rsidRDefault="00CE6E43" w:rsidP="00CE6E43">
            <w:pPr>
              <w:jc w:val="center"/>
              <w:rPr>
                <w:lang w:val="sr-Latn-RS"/>
              </w:rPr>
            </w:pPr>
            <w:r>
              <w:rPr>
                <w:lang w:val="sr-Latn-RS"/>
              </w:rPr>
              <w:t>VARCHAR(255)</w:t>
            </w:r>
          </w:p>
        </w:tc>
        <w:tc>
          <w:tcPr>
            <w:tcW w:w="903" w:type="dxa"/>
            <w:vAlign w:val="center"/>
          </w:tcPr>
          <w:p w14:paraId="385F38E3" w14:textId="2C7931AB" w:rsidR="00CE6E43" w:rsidRPr="00CE6E43" w:rsidRDefault="00CE6E43" w:rsidP="00CE6E43">
            <w:pPr>
              <w:jc w:val="center"/>
              <w:rPr>
                <w:lang w:val="en-GB"/>
              </w:rPr>
            </w:pPr>
            <w:r>
              <w:rPr>
                <w:lang w:val="sr-Latn-RS"/>
              </w:rPr>
              <w:t>No</w:t>
            </w:r>
          </w:p>
        </w:tc>
        <w:tc>
          <w:tcPr>
            <w:tcW w:w="899" w:type="dxa"/>
            <w:vAlign w:val="center"/>
          </w:tcPr>
          <w:p w14:paraId="381628BE" w14:textId="149D03DF" w:rsidR="00CE6E43" w:rsidRDefault="00CE6E43" w:rsidP="00CE6E43">
            <w:pPr>
              <w:jc w:val="center"/>
              <w:rPr>
                <w:lang w:val="sr-Latn-RS"/>
              </w:rPr>
            </w:pPr>
            <w:r>
              <w:rPr>
                <w:lang w:val="sr-Latn-RS"/>
              </w:rPr>
              <w:t>No</w:t>
            </w:r>
          </w:p>
        </w:tc>
        <w:tc>
          <w:tcPr>
            <w:tcW w:w="1416" w:type="dxa"/>
            <w:vAlign w:val="center"/>
          </w:tcPr>
          <w:p w14:paraId="4525D76A" w14:textId="673E84D7" w:rsidR="00CE6E43" w:rsidRDefault="00CE6E43" w:rsidP="00CE6E43">
            <w:pPr>
              <w:jc w:val="center"/>
              <w:rPr>
                <w:lang w:val="sr-Latn-RS"/>
              </w:rPr>
            </w:pPr>
            <w:r>
              <w:rPr>
                <w:lang w:val="sr-Latn-RS"/>
              </w:rPr>
              <w:t>Yes</w:t>
            </w:r>
          </w:p>
        </w:tc>
        <w:tc>
          <w:tcPr>
            <w:tcW w:w="1192" w:type="dxa"/>
            <w:vAlign w:val="center"/>
          </w:tcPr>
          <w:p w14:paraId="57C5E7E8" w14:textId="66545F0D" w:rsidR="00CE6E43" w:rsidRDefault="00CE6E43" w:rsidP="00CE6E43">
            <w:pPr>
              <w:jc w:val="center"/>
              <w:rPr>
                <w:lang w:val="sr-Latn-RS"/>
              </w:rPr>
            </w:pPr>
            <w:r>
              <w:rPr>
                <w:lang w:val="sr-Latn-RS"/>
              </w:rPr>
              <w:t>Yes</w:t>
            </w:r>
          </w:p>
        </w:tc>
        <w:tc>
          <w:tcPr>
            <w:tcW w:w="1362" w:type="dxa"/>
            <w:vAlign w:val="center"/>
          </w:tcPr>
          <w:p w14:paraId="5E5E866C" w14:textId="5DA3C794" w:rsidR="00CE6E43" w:rsidRDefault="00CE6E43" w:rsidP="00CE6E43">
            <w:pPr>
              <w:jc w:val="center"/>
              <w:rPr>
                <w:lang w:val="sr-Latn-RS"/>
              </w:rPr>
            </w:pPr>
            <w:r>
              <w:rPr>
                <w:lang w:val="sr-Latn-RS"/>
              </w:rPr>
              <w:t>No</w:t>
            </w:r>
          </w:p>
        </w:tc>
      </w:tr>
      <w:tr w:rsidR="00CE6E43" w14:paraId="52FF83A2" w14:textId="77777777" w:rsidTr="00CE6E43">
        <w:tc>
          <w:tcPr>
            <w:tcW w:w="1153" w:type="dxa"/>
            <w:vAlign w:val="center"/>
          </w:tcPr>
          <w:p w14:paraId="20843527" w14:textId="242E5F0F" w:rsidR="00CE6E43" w:rsidRDefault="00CE6E43" w:rsidP="00CE6E43">
            <w:pPr>
              <w:jc w:val="center"/>
              <w:rPr>
                <w:lang w:val="sr-Latn-RS"/>
              </w:rPr>
            </w:pPr>
            <w:r>
              <w:rPr>
                <w:lang w:val="sr-Latn-RS"/>
              </w:rPr>
              <w:t>password</w:t>
            </w:r>
          </w:p>
        </w:tc>
        <w:tc>
          <w:tcPr>
            <w:tcW w:w="1705" w:type="dxa"/>
            <w:vAlign w:val="center"/>
          </w:tcPr>
          <w:p w14:paraId="0AF7D9FC" w14:textId="7CCF10BB" w:rsidR="00CE6E43" w:rsidRDefault="00CE6E43" w:rsidP="00CE6E43">
            <w:pPr>
              <w:jc w:val="center"/>
              <w:rPr>
                <w:lang w:val="sr-Latn-RS"/>
              </w:rPr>
            </w:pPr>
            <w:r>
              <w:rPr>
                <w:lang w:val="sr-Latn-RS"/>
              </w:rPr>
              <w:t>VARCHAR(255)</w:t>
            </w:r>
          </w:p>
        </w:tc>
        <w:tc>
          <w:tcPr>
            <w:tcW w:w="903" w:type="dxa"/>
            <w:vAlign w:val="center"/>
          </w:tcPr>
          <w:p w14:paraId="61725097" w14:textId="1D190265" w:rsidR="00CE6E43" w:rsidRDefault="00CE6E43" w:rsidP="00CE6E43">
            <w:pPr>
              <w:jc w:val="center"/>
              <w:rPr>
                <w:lang w:val="sr-Latn-RS"/>
              </w:rPr>
            </w:pPr>
            <w:r>
              <w:rPr>
                <w:lang w:val="sr-Latn-RS"/>
              </w:rPr>
              <w:t>No</w:t>
            </w:r>
          </w:p>
        </w:tc>
        <w:tc>
          <w:tcPr>
            <w:tcW w:w="899" w:type="dxa"/>
            <w:vAlign w:val="center"/>
          </w:tcPr>
          <w:p w14:paraId="798AABF6" w14:textId="47825B8F" w:rsidR="00CE6E43" w:rsidRDefault="00CE6E43" w:rsidP="00CE6E43">
            <w:pPr>
              <w:jc w:val="center"/>
              <w:rPr>
                <w:lang w:val="sr-Latn-RS"/>
              </w:rPr>
            </w:pPr>
            <w:r>
              <w:rPr>
                <w:lang w:val="sr-Latn-RS"/>
              </w:rPr>
              <w:t>No</w:t>
            </w:r>
          </w:p>
        </w:tc>
        <w:tc>
          <w:tcPr>
            <w:tcW w:w="1416" w:type="dxa"/>
            <w:vAlign w:val="center"/>
          </w:tcPr>
          <w:p w14:paraId="57F3E6EA" w14:textId="6FD98461" w:rsidR="00CE6E43" w:rsidRDefault="00CE6E43" w:rsidP="00CE6E43">
            <w:pPr>
              <w:jc w:val="center"/>
              <w:rPr>
                <w:lang w:val="sr-Latn-RS"/>
              </w:rPr>
            </w:pPr>
            <w:r>
              <w:rPr>
                <w:lang w:val="sr-Latn-RS"/>
              </w:rPr>
              <w:t>Yes</w:t>
            </w:r>
          </w:p>
        </w:tc>
        <w:tc>
          <w:tcPr>
            <w:tcW w:w="1192" w:type="dxa"/>
            <w:vAlign w:val="center"/>
          </w:tcPr>
          <w:p w14:paraId="42EE843C" w14:textId="48C388BA" w:rsidR="00CE6E43" w:rsidRDefault="00CE6E43" w:rsidP="00CE6E43">
            <w:pPr>
              <w:jc w:val="center"/>
              <w:rPr>
                <w:lang w:val="sr-Latn-RS"/>
              </w:rPr>
            </w:pPr>
            <w:r>
              <w:rPr>
                <w:lang w:val="sr-Latn-RS"/>
              </w:rPr>
              <w:t>No</w:t>
            </w:r>
          </w:p>
        </w:tc>
        <w:tc>
          <w:tcPr>
            <w:tcW w:w="1362" w:type="dxa"/>
            <w:vAlign w:val="center"/>
          </w:tcPr>
          <w:p w14:paraId="5353DAD8" w14:textId="6DFAFC8D" w:rsidR="00CE6E43" w:rsidRDefault="00CE6E43" w:rsidP="00CE6E43">
            <w:pPr>
              <w:jc w:val="center"/>
              <w:rPr>
                <w:lang w:val="sr-Latn-RS"/>
              </w:rPr>
            </w:pPr>
            <w:r>
              <w:rPr>
                <w:lang w:val="sr-Latn-RS"/>
              </w:rPr>
              <w:t>No</w:t>
            </w:r>
          </w:p>
        </w:tc>
      </w:tr>
      <w:tr w:rsidR="00CE6E43" w14:paraId="537DAFEC" w14:textId="77777777" w:rsidTr="00CE6E43">
        <w:tc>
          <w:tcPr>
            <w:tcW w:w="1153" w:type="dxa"/>
            <w:vAlign w:val="center"/>
          </w:tcPr>
          <w:p w14:paraId="2F69BEA9" w14:textId="78CC091B" w:rsidR="00CE6E43" w:rsidRDefault="00CE6E43" w:rsidP="00CE6E43">
            <w:pPr>
              <w:jc w:val="center"/>
              <w:rPr>
                <w:lang w:val="sr-Latn-RS"/>
              </w:rPr>
            </w:pPr>
            <w:r>
              <w:rPr>
                <w:lang w:val="sr-Latn-RS"/>
              </w:rPr>
              <w:t>email</w:t>
            </w:r>
          </w:p>
        </w:tc>
        <w:tc>
          <w:tcPr>
            <w:tcW w:w="1705" w:type="dxa"/>
            <w:vAlign w:val="center"/>
          </w:tcPr>
          <w:p w14:paraId="06C426F3" w14:textId="2EC1DD08" w:rsidR="00CE6E43" w:rsidRDefault="00CE6E43" w:rsidP="00CE6E43">
            <w:pPr>
              <w:jc w:val="center"/>
              <w:rPr>
                <w:lang w:val="sr-Latn-RS"/>
              </w:rPr>
            </w:pPr>
            <w:r>
              <w:rPr>
                <w:lang w:val="sr-Latn-RS"/>
              </w:rPr>
              <w:t>VARCHAR(255)</w:t>
            </w:r>
          </w:p>
        </w:tc>
        <w:tc>
          <w:tcPr>
            <w:tcW w:w="903" w:type="dxa"/>
            <w:vAlign w:val="center"/>
          </w:tcPr>
          <w:p w14:paraId="2E16EBAE" w14:textId="2FA0D63A" w:rsidR="00CE6E43" w:rsidRDefault="00CE6E43" w:rsidP="00CE6E43">
            <w:pPr>
              <w:jc w:val="center"/>
              <w:rPr>
                <w:lang w:val="sr-Latn-RS"/>
              </w:rPr>
            </w:pPr>
            <w:r>
              <w:rPr>
                <w:lang w:val="sr-Latn-RS"/>
              </w:rPr>
              <w:t>No</w:t>
            </w:r>
          </w:p>
        </w:tc>
        <w:tc>
          <w:tcPr>
            <w:tcW w:w="899" w:type="dxa"/>
            <w:vAlign w:val="center"/>
          </w:tcPr>
          <w:p w14:paraId="405C3CEA" w14:textId="2FC371DB" w:rsidR="00CE6E43" w:rsidRDefault="00CE6E43" w:rsidP="00CE6E43">
            <w:pPr>
              <w:jc w:val="center"/>
              <w:rPr>
                <w:lang w:val="sr-Latn-RS"/>
              </w:rPr>
            </w:pPr>
            <w:r>
              <w:rPr>
                <w:lang w:val="sr-Latn-RS"/>
              </w:rPr>
              <w:t>No</w:t>
            </w:r>
          </w:p>
        </w:tc>
        <w:tc>
          <w:tcPr>
            <w:tcW w:w="1416" w:type="dxa"/>
            <w:vAlign w:val="center"/>
          </w:tcPr>
          <w:p w14:paraId="2D99BA85" w14:textId="1E751DB3" w:rsidR="00CE6E43" w:rsidRDefault="00CE6E43" w:rsidP="00CE6E43">
            <w:pPr>
              <w:jc w:val="center"/>
              <w:rPr>
                <w:lang w:val="sr-Latn-RS"/>
              </w:rPr>
            </w:pPr>
            <w:r>
              <w:rPr>
                <w:lang w:val="sr-Latn-RS"/>
              </w:rPr>
              <w:t>Yes</w:t>
            </w:r>
          </w:p>
        </w:tc>
        <w:tc>
          <w:tcPr>
            <w:tcW w:w="1192" w:type="dxa"/>
            <w:vAlign w:val="center"/>
          </w:tcPr>
          <w:p w14:paraId="7D954E2A" w14:textId="7C8C97D0" w:rsidR="00CE6E43" w:rsidRDefault="00CE6E43" w:rsidP="00CE6E43">
            <w:pPr>
              <w:jc w:val="center"/>
              <w:rPr>
                <w:lang w:val="sr-Latn-RS"/>
              </w:rPr>
            </w:pPr>
            <w:r>
              <w:rPr>
                <w:lang w:val="sr-Latn-RS"/>
              </w:rPr>
              <w:t>Yes</w:t>
            </w:r>
          </w:p>
        </w:tc>
        <w:tc>
          <w:tcPr>
            <w:tcW w:w="1362" w:type="dxa"/>
            <w:vAlign w:val="center"/>
          </w:tcPr>
          <w:p w14:paraId="63E496E5" w14:textId="68519804" w:rsidR="00CE6E43" w:rsidRDefault="00CE6E43" w:rsidP="00CE6E43">
            <w:pPr>
              <w:jc w:val="center"/>
              <w:rPr>
                <w:lang w:val="sr-Latn-RS"/>
              </w:rPr>
            </w:pPr>
            <w:r>
              <w:rPr>
                <w:lang w:val="sr-Latn-RS"/>
              </w:rPr>
              <w:t>No</w:t>
            </w:r>
          </w:p>
        </w:tc>
      </w:tr>
      <w:tr w:rsidR="00CE6E43" w14:paraId="73DB67DA" w14:textId="77777777" w:rsidTr="00CE6E43">
        <w:tc>
          <w:tcPr>
            <w:tcW w:w="1153" w:type="dxa"/>
            <w:vAlign w:val="center"/>
          </w:tcPr>
          <w:p w14:paraId="17D2DDAF" w14:textId="29A137DA" w:rsidR="00CE6E43" w:rsidRDefault="00CE6E43" w:rsidP="00CE6E43">
            <w:pPr>
              <w:jc w:val="center"/>
              <w:rPr>
                <w:lang w:val="sr-Latn-RS"/>
              </w:rPr>
            </w:pPr>
            <w:r>
              <w:rPr>
                <w:lang w:val="sr-Latn-RS"/>
              </w:rPr>
              <w:t>isBanned</w:t>
            </w:r>
          </w:p>
        </w:tc>
        <w:tc>
          <w:tcPr>
            <w:tcW w:w="1705" w:type="dxa"/>
            <w:vAlign w:val="center"/>
          </w:tcPr>
          <w:p w14:paraId="0F8F3A19" w14:textId="7317C1A3" w:rsidR="00CE6E43" w:rsidRDefault="00CE6E43" w:rsidP="00CE6E43">
            <w:pPr>
              <w:jc w:val="center"/>
              <w:rPr>
                <w:lang w:val="sr-Latn-RS"/>
              </w:rPr>
            </w:pPr>
            <w:r>
              <w:rPr>
                <w:lang w:val="sr-Latn-RS"/>
              </w:rPr>
              <w:t>TINYINT(1)</w:t>
            </w:r>
          </w:p>
        </w:tc>
        <w:tc>
          <w:tcPr>
            <w:tcW w:w="903" w:type="dxa"/>
            <w:vAlign w:val="center"/>
          </w:tcPr>
          <w:p w14:paraId="04B49B6A" w14:textId="0AE0DA53" w:rsidR="00CE6E43" w:rsidRDefault="00CE6E43" w:rsidP="00CE6E43">
            <w:pPr>
              <w:jc w:val="center"/>
              <w:rPr>
                <w:lang w:val="sr-Latn-RS"/>
              </w:rPr>
            </w:pPr>
            <w:r>
              <w:rPr>
                <w:lang w:val="sr-Latn-RS"/>
              </w:rPr>
              <w:t>No</w:t>
            </w:r>
          </w:p>
        </w:tc>
        <w:tc>
          <w:tcPr>
            <w:tcW w:w="899" w:type="dxa"/>
            <w:vAlign w:val="center"/>
          </w:tcPr>
          <w:p w14:paraId="1FBAEC2E" w14:textId="6D055635" w:rsidR="00CE6E43" w:rsidRDefault="00CE6E43" w:rsidP="00CE6E43">
            <w:pPr>
              <w:jc w:val="center"/>
              <w:rPr>
                <w:lang w:val="sr-Latn-RS"/>
              </w:rPr>
            </w:pPr>
            <w:r>
              <w:rPr>
                <w:lang w:val="sr-Latn-RS"/>
              </w:rPr>
              <w:t>No</w:t>
            </w:r>
          </w:p>
        </w:tc>
        <w:tc>
          <w:tcPr>
            <w:tcW w:w="1416" w:type="dxa"/>
            <w:vAlign w:val="center"/>
          </w:tcPr>
          <w:p w14:paraId="61035CCD" w14:textId="00D251A3" w:rsidR="00CE6E43" w:rsidRDefault="00CE6E43" w:rsidP="00CE6E43">
            <w:pPr>
              <w:jc w:val="center"/>
              <w:rPr>
                <w:lang w:val="sr-Latn-RS"/>
              </w:rPr>
            </w:pPr>
            <w:r>
              <w:rPr>
                <w:lang w:val="sr-Latn-RS"/>
              </w:rPr>
              <w:t>Yes</w:t>
            </w:r>
          </w:p>
        </w:tc>
        <w:tc>
          <w:tcPr>
            <w:tcW w:w="1192" w:type="dxa"/>
            <w:vAlign w:val="center"/>
          </w:tcPr>
          <w:p w14:paraId="590C183C" w14:textId="0FD03F3E" w:rsidR="00CE6E43" w:rsidRDefault="00CE6E43" w:rsidP="00CE6E43">
            <w:pPr>
              <w:jc w:val="center"/>
              <w:rPr>
                <w:lang w:val="sr-Latn-RS"/>
              </w:rPr>
            </w:pPr>
            <w:r>
              <w:rPr>
                <w:lang w:val="sr-Latn-RS"/>
              </w:rPr>
              <w:t>No</w:t>
            </w:r>
          </w:p>
        </w:tc>
        <w:tc>
          <w:tcPr>
            <w:tcW w:w="1362" w:type="dxa"/>
            <w:vAlign w:val="center"/>
          </w:tcPr>
          <w:p w14:paraId="400AA7FD" w14:textId="1FACE704" w:rsidR="00CE6E43" w:rsidRDefault="00CE6E43" w:rsidP="00CE6E43">
            <w:pPr>
              <w:jc w:val="center"/>
              <w:rPr>
                <w:lang w:val="sr-Latn-RS"/>
              </w:rPr>
            </w:pPr>
            <w:r>
              <w:rPr>
                <w:lang w:val="sr-Latn-RS"/>
              </w:rPr>
              <w:t>No</w:t>
            </w:r>
          </w:p>
        </w:tc>
      </w:tr>
      <w:tr w:rsidR="00CE6E43" w14:paraId="3FDAA442" w14:textId="77777777" w:rsidTr="00CE6E43">
        <w:tc>
          <w:tcPr>
            <w:tcW w:w="1153" w:type="dxa"/>
            <w:vAlign w:val="center"/>
          </w:tcPr>
          <w:p w14:paraId="51F31036" w14:textId="07E3DC98" w:rsidR="00CE6E43" w:rsidRDefault="00CE6E43" w:rsidP="00CE6E43">
            <w:pPr>
              <w:jc w:val="center"/>
              <w:rPr>
                <w:lang w:val="sr-Latn-RS"/>
              </w:rPr>
            </w:pPr>
            <w:r>
              <w:rPr>
                <w:lang w:val="sr-Latn-RS"/>
              </w:rPr>
              <w:t>isActive</w:t>
            </w:r>
          </w:p>
        </w:tc>
        <w:tc>
          <w:tcPr>
            <w:tcW w:w="1705" w:type="dxa"/>
            <w:vAlign w:val="center"/>
          </w:tcPr>
          <w:p w14:paraId="74C1C952" w14:textId="381A324E" w:rsidR="00CE6E43" w:rsidRDefault="00CE6E43" w:rsidP="00CE6E43">
            <w:pPr>
              <w:jc w:val="center"/>
              <w:rPr>
                <w:lang w:val="sr-Latn-RS"/>
              </w:rPr>
            </w:pPr>
            <w:r>
              <w:rPr>
                <w:lang w:val="sr-Latn-RS"/>
              </w:rPr>
              <w:t>TINYINT(1)</w:t>
            </w:r>
          </w:p>
        </w:tc>
        <w:tc>
          <w:tcPr>
            <w:tcW w:w="903" w:type="dxa"/>
            <w:vAlign w:val="center"/>
          </w:tcPr>
          <w:p w14:paraId="49554999" w14:textId="2FC4DF3F" w:rsidR="00CE6E43" w:rsidRDefault="00CE6E43" w:rsidP="00CE6E43">
            <w:pPr>
              <w:jc w:val="center"/>
              <w:rPr>
                <w:lang w:val="sr-Latn-RS"/>
              </w:rPr>
            </w:pPr>
            <w:r>
              <w:rPr>
                <w:lang w:val="sr-Latn-RS"/>
              </w:rPr>
              <w:t>No</w:t>
            </w:r>
          </w:p>
        </w:tc>
        <w:tc>
          <w:tcPr>
            <w:tcW w:w="899" w:type="dxa"/>
            <w:vAlign w:val="center"/>
          </w:tcPr>
          <w:p w14:paraId="67F54154" w14:textId="7797A04F" w:rsidR="00CE6E43" w:rsidRDefault="00CE6E43" w:rsidP="00CE6E43">
            <w:pPr>
              <w:jc w:val="center"/>
              <w:rPr>
                <w:lang w:val="sr-Latn-RS"/>
              </w:rPr>
            </w:pPr>
            <w:r>
              <w:rPr>
                <w:lang w:val="sr-Latn-RS"/>
              </w:rPr>
              <w:t>No</w:t>
            </w:r>
          </w:p>
        </w:tc>
        <w:tc>
          <w:tcPr>
            <w:tcW w:w="1416" w:type="dxa"/>
            <w:vAlign w:val="center"/>
          </w:tcPr>
          <w:p w14:paraId="46D8300C" w14:textId="47DF07BC" w:rsidR="00CE6E43" w:rsidRDefault="00CE6E43" w:rsidP="00CE6E43">
            <w:pPr>
              <w:jc w:val="center"/>
              <w:rPr>
                <w:lang w:val="sr-Latn-RS"/>
              </w:rPr>
            </w:pPr>
            <w:r>
              <w:rPr>
                <w:lang w:val="sr-Latn-RS"/>
              </w:rPr>
              <w:t>Yes</w:t>
            </w:r>
          </w:p>
        </w:tc>
        <w:tc>
          <w:tcPr>
            <w:tcW w:w="1192" w:type="dxa"/>
            <w:vAlign w:val="center"/>
          </w:tcPr>
          <w:p w14:paraId="6EB811DA" w14:textId="4BC47DBC" w:rsidR="00CE6E43" w:rsidRDefault="00CE6E43" w:rsidP="00CE6E43">
            <w:pPr>
              <w:jc w:val="center"/>
              <w:rPr>
                <w:lang w:val="sr-Latn-RS"/>
              </w:rPr>
            </w:pPr>
            <w:r>
              <w:rPr>
                <w:lang w:val="sr-Latn-RS"/>
              </w:rPr>
              <w:t>No</w:t>
            </w:r>
          </w:p>
        </w:tc>
        <w:tc>
          <w:tcPr>
            <w:tcW w:w="1362" w:type="dxa"/>
            <w:vAlign w:val="center"/>
          </w:tcPr>
          <w:p w14:paraId="2691BBB4" w14:textId="22644C2F" w:rsidR="00CE6E43" w:rsidRDefault="00CE6E43" w:rsidP="00CE6E43">
            <w:pPr>
              <w:jc w:val="center"/>
              <w:rPr>
                <w:lang w:val="sr-Latn-RS"/>
              </w:rPr>
            </w:pPr>
            <w:r>
              <w:rPr>
                <w:lang w:val="sr-Latn-RS"/>
              </w:rPr>
              <w:t>No</w:t>
            </w:r>
          </w:p>
        </w:tc>
      </w:tr>
    </w:tbl>
    <w:p w14:paraId="6195BDDD" w14:textId="2A228076" w:rsidR="00010C7F" w:rsidRDefault="00010C7F" w:rsidP="00010C7F">
      <w:pPr>
        <w:rPr>
          <w:lang w:val="sr-Cyrl-RS"/>
        </w:rPr>
      </w:pPr>
    </w:p>
    <w:p w14:paraId="212147AA" w14:textId="0EBE31EC" w:rsidR="00CE6E43" w:rsidRDefault="00CE6E43" w:rsidP="00CE6E43">
      <w:pPr>
        <w:pStyle w:val="Heading3"/>
        <w:rPr>
          <w:sz w:val="28"/>
          <w:szCs w:val="28"/>
          <w:lang w:val="en-GB"/>
        </w:rPr>
      </w:pPr>
      <w:bookmarkStart w:id="14" w:name="_Toc208343260"/>
      <w:r>
        <w:rPr>
          <w:sz w:val="28"/>
          <w:szCs w:val="28"/>
          <w:lang w:val="en-GB"/>
        </w:rPr>
        <w:t>3.2 Admin</w:t>
      </w:r>
      <w:bookmarkEnd w:id="14"/>
    </w:p>
    <w:p w14:paraId="2D8C4D05" w14:textId="2FCB55B4" w:rsidR="00CE6E43" w:rsidRDefault="00CE6E43" w:rsidP="00CE6E43">
      <w:pPr>
        <w:rPr>
          <w:lang w:val="sr-Cyrl-RS"/>
        </w:rPr>
      </w:pPr>
      <w:r>
        <w:rPr>
          <w:lang w:val="sr-Cyrl-RS"/>
        </w:rPr>
        <w:t>Табела само постоји да би одвојила кориснике са администраторским привилегијама од осталих, сем примарног кључа не постоје никаква друга поља.</w:t>
      </w:r>
    </w:p>
    <w:tbl>
      <w:tblPr>
        <w:tblStyle w:val="TableGrid"/>
        <w:tblW w:w="0" w:type="auto"/>
        <w:tblLook w:val="04A0" w:firstRow="1" w:lastRow="0" w:firstColumn="1" w:lastColumn="0" w:noHBand="0" w:noVBand="1"/>
      </w:tblPr>
      <w:tblGrid>
        <w:gridCol w:w="1165"/>
        <w:gridCol w:w="1204"/>
        <w:gridCol w:w="1132"/>
        <w:gridCol w:w="1131"/>
        <w:gridCol w:w="1416"/>
        <w:gridCol w:w="1220"/>
        <w:gridCol w:w="1362"/>
      </w:tblGrid>
      <w:tr w:rsidR="003B06CF" w14:paraId="676D10E6" w14:textId="77777777" w:rsidTr="003B06CF">
        <w:tc>
          <w:tcPr>
            <w:tcW w:w="1165" w:type="dxa"/>
            <w:shd w:val="clear" w:color="auto" w:fill="B6DDE8" w:themeFill="accent5" w:themeFillTint="66"/>
            <w:vAlign w:val="center"/>
          </w:tcPr>
          <w:p w14:paraId="22EF662A" w14:textId="56D7FD3F" w:rsidR="003B06CF" w:rsidRDefault="003B06CF" w:rsidP="003B06CF">
            <w:pPr>
              <w:jc w:val="center"/>
              <w:rPr>
                <w:lang w:val="sr-Cyrl-RS"/>
              </w:rPr>
            </w:pPr>
            <w:r>
              <w:rPr>
                <w:lang w:val="sr-Latn-RS"/>
              </w:rPr>
              <w:t>Name</w:t>
            </w:r>
          </w:p>
        </w:tc>
        <w:tc>
          <w:tcPr>
            <w:tcW w:w="1204" w:type="dxa"/>
            <w:shd w:val="clear" w:color="auto" w:fill="B6DDE8" w:themeFill="accent5" w:themeFillTint="66"/>
            <w:vAlign w:val="center"/>
          </w:tcPr>
          <w:p w14:paraId="552F30C6" w14:textId="2DC6A844" w:rsidR="003B06CF" w:rsidRDefault="003B06CF" w:rsidP="003B06CF">
            <w:pPr>
              <w:jc w:val="center"/>
              <w:rPr>
                <w:lang w:val="sr-Cyrl-RS"/>
              </w:rPr>
            </w:pPr>
            <w:r>
              <w:rPr>
                <w:lang w:val="sr-Latn-RS"/>
              </w:rPr>
              <w:t>Datatype</w:t>
            </w:r>
          </w:p>
        </w:tc>
        <w:tc>
          <w:tcPr>
            <w:tcW w:w="1132" w:type="dxa"/>
            <w:shd w:val="clear" w:color="auto" w:fill="B6DDE8" w:themeFill="accent5" w:themeFillTint="66"/>
            <w:vAlign w:val="center"/>
          </w:tcPr>
          <w:p w14:paraId="0E6EFBC4" w14:textId="4C04C975" w:rsidR="003B06CF" w:rsidRDefault="003B06CF" w:rsidP="003B06CF">
            <w:pPr>
              <w:jc w:val="center"/>
              <w:rPr>
                <w:lang w:val="sr-Cyrl-RS"/>
              </w:rPr>
            </w:pPr>
            <w:r>
              <w:rPr>
                <w:lang w:val="sr-Latn-RS"/>
              </w:rPr>
              <w:t>IsPK</w:t>
            </w:r>
          </w:p>
        </w:tc>
        <w:tc>
          <w:tcPr>
            <w:tcW w:w="1131" w:type="dxa"/>
            <w:shd w:val="clear" w:color="auto" w:fill="B6DDE8" w:themeFill="accent5" w:themeFillTint="66"/>
            <w:vAlign w:val="center"/>
          </w:tcPr>
          <w:p w14:paraId="52BD4DE4" w14:textId="2A26667E" w:rsidR="003B06CF" w:rsidRDefault="003B06CF" w:rsidP="003B06CF">
            <w:pPr>
              <w:jc w:val="center"/>
              <w:rPr>
                <w:lang w:val="sr-Cyrl-RS"/>
              </w:rPr>
            </w:pPr>
            <w:r>
              <w:rPr>
                <w:lang w:val="sr-Latn-RS"/>
              </w:rPr>
              <w:t>IsFK</w:t>
            </w:r>
          </w:p>
        </w:tc>
        <w:tc>
          <w:tcPr>
            <w:tcW w:w="1416" w:type="dxa"/>
            <w:shd w:val="clear" w:color="auto" w:fill="B6DDE8" w:themeFill="accent5" w:themeFillTint="66"/>
            <w:vAlign w:val="center"/>
          </w:tcPr>
          <w:p w14:paraId="43620CCE" w14:textId="32DC4C02" w:rsidR="003B06CF" w:rsidRDefault="003B06CF" w:rsidP="003B06CF">
            <w:pPr>
              <w:jc w:val="center"/>
              <w:rPr>
                <w:lang w:val="sr-Cyrl-RS"/>
              </w:rPr>
            </w:pPr>
            <w:r>
              <w:rPr>
                <w:lang w:val="sr-Latn-RS"/>
              </w:rPr>
              <w:t>IsNOT</w:t>
            </w:r>
            <w:r>
              <w:rPr>
                <w:lang w:val="en-GB"/>
              </w:rPr>
              <w:t>_NULL</w:t>
            </w:r>
          </w:p>
        </w:tc>
        <w:tc>
          <w:tcPr>
            <w:tcW w:w="1220" w:type="dxa"/>
            <w:shd w:val="clear" w:color="auto" w:fill="B6DDE8" w:themeFill="accent5" w:themeFillTint="66"/>
            <w:vAlign w:val="center"/>
          </w:tcPr>
          <w:p w14:paraId="239200AC" w14:textId="2670AB14" w:rsidR="003B06CF" w:rsidRDefault="003B06CF" w:rsidP="003B06CF">
            <w:pPr>
              <w:jc w:val="center"/>
              <w:rPr>
                <w:lang w:val="sr-Cyrl-RS"/>
              </w:rPr>
            </w:pPr>
            <w:r>
              <w:rPr>
                <w:lang w:val="sr-Latn-RS"/>
              </w:rPr>
              <w:t>IsUNIQUE</w:t>
            </w:r>
          </w:p>
        </w:tc>
        <w:tc>
          <w:tcPr>
            <w:tcW w:w="1362" w:type="dxa"/>
            <w:shd w:val="clear" w:color="auto" w:fill="B6DDE8" w:themeFill="accent5" w:themeFillTint="66"/>
            <w:vAlign w:val="center"/>
          </w:tcPr>
          <w:p w14:paraId="3330850D" w14:textId="38D856D9" w:rsidR="003B06CF" w:rsidRDefault="003B06CF" w:rsidP="003B06CF">
            <w:pPr>
              <w:jc w:val="center"/>
              <w:rPr>
                <w:lang w:val="sr-Cyrl-RS"/>
              </w:rPr>
            </w:pPr>
            <w:r>
              <w:rPr>
                <w:lang w:val="sr-Latn-RS"/>
              </w:rPr>
              <w:t>IsAUTO_INC</w:t>
            </w:r>
          </w:p>
        </w:tc>
      </w:tr>
      <w:tr w:rsidR="00CE6E43" w14:paraId="2C582828" w14:textId="77777777" w:rsidTr="003B06CF">
        <w:tc>
          <w:tcPr>
            <w:tcW w:w="1165" w:type="dxa"/>
            <w:vAlign w:val="center"/>
          </w:tcPr>
          <w:p w14:paraId="5E2E24D7" w14:textId="33C0517D" w:rsidR="00CE6E43" w:rsidRDefault="00CE6E43" w:rsidP="00CE6E43">
            <w:pPr>
              <w:jc w:val="center"/>
              <w:rPr>
                <w:lang w:val="sr-Cyrl-RS"/>
              </w:rPr>
            </w:pPr>
            <w:r>
              <w:rPr>
                <w:lang w:val="sr-Latn-RS"/>
              </w:rPr>
              <w:t>idUser</w:t>
            </w:r>
          </w:p>
        </w:tc>
        <w:tc>
          <w:tcPr>
            <w:tcW w:w="1204" w:type="dxa"/>
            <w:vAlign w:val="center"/>
          </w:tcPr>
          <w:p w14:paraId="2B482B6A" w14:textId="7402E6D3" w:rsidR="00CE6E43" w:rsidRDefault="00CE6E43" w:rsidP="00CE6E43">
            <w:pPr>
              <w:jc w:val="center"/>
              <w:rPr>
                <w:lang w:val="sr-Cyrl-RS"/>
              </w:rPr>
            </w:pPr>
            <w:r>
              <w:rPr>
                <w:lang w:val="sr-Latn-RS"/>
              </w:rPr>
              <w:t>INT</w:t>
            </w:r>
          </w:p>
        </w:tc>
        <w:tc>
          <w:tcPr>
            <w:tcW w:w="1132" w:type="dxa"/>
            <w:vAlign w:val="center"/>
          </w:tcPr>
          <w:p w14:paraId="0AB65D26" w14:textId="2E5E1242" w:rsidR="00CE6E43" w:rsidRDefault="00CE6E43" w:rsidP="00CE6E43">
            <w:pPr>
              <w:jc w:val="center"/>
              <w:rPr>
                <w:lang w:val="sr-Cyrl-RS"/>
              </w:rPr>
            </w:pPr>
            <w:r>
              <w:rPr>
                <w:lang w:val="sr-Latn-RS"/>
              </w:rPr>
              <w:t>Yes</w:t>
            </w:r>
          </w:p>
        </w:tc>
        <w:tc>
          <w:tcPr>
            <w:tcW w:w="1131" w:type="dxa"/>
            <w:vAlign w:val="center"/>
          </w:tcPr>
          <w:p w14:paraId="112033E7" w14:textId="60D6396F" w:rsidR="00CE6E43" w:rsidRPr="00CE6E43" w:rsidRDefault="00CE6E43" w:rsidP="00CE6E43">
            <w:pPr>
              <w:jc w:val="center"/>
              <w:rPr>
                <w:lang w:val="de-DE"/>
              </w:rPr>
            </w:pPr>
            <w:r>
              <w:rPr>
                <w:lang w:val="de-DE"/>
              </w:rPr>
              <w:t>Yes</w:t>
            </w:r>
          </w:p>
        </w:tc>
        <w:tc>
          <w:tcPr>
            <w:tcW w:w="1416" w:type="dxa"/>
            <w:vAlign w:val="center"/>
          </w:tcPr>
          <w:p w14:paraId="1B73E822" w14:textId="17A39CA4" w:rsidR="00CE6E43" w:rsidRDefault="00CE6E43" w:rsidP="00CE6E43">
            <w:pPr>
              <w:jc w:val="center"/>
              <w:rPr>
                <w:lang w:val="sr-Cyrl-RS"/>
              </w:rPr>
            </w:pPr>
            <w:r>
              <w:rPr>
                <w:lang w:val="sr-Latn-RS"/>
              </w:rPr>
              <w:t>Yes</w:t>
            </w:r>
          </w:p>
        </w:tc>
        <w:tc>
          <w:tcPr>
            <w:tcW w:w="1220" w:type="dxa"/>
            <w:vAlign w:val="center"/>
          </w:tcPr>
          <w:p w14:paraId="489D1134" w14:textId="7ABCFBE4" w:rsidR="00CE6E43" w:rsidRDefault="00CE6E43" w:rsidP="00CE6E43">
            <w:pPr>
              <w:jc w:val="center"/>
              <w:rPr>
                <w:lang w:val="sr-Cyrl-RS"/>
              </w:rPr>
            </w:pPr>
            <w:r>
              <w:rPr>
                <w:lang w:val="sr-Latn-RS"/>
              </w:rPr>
              <w:t>Yes</w:t>
            </w:r>
          </w:p>
        </w:tc>
        <w:tc>
          <w:tcPr>
            <w:tcW w:w="1362" w:type="dxa"/>
            <w:vAlign w:val="center"/>
          </w:tcPr>
          <w:p w14:paraId="4CA9E237" w14:textId="7048326F" w:rsidR="00CE6E43" w:rsidRPr="00CE6E43" w:rsidRDefault="00CE6E43" w:rsidP="00CE6E43">
            <w:pPr>
              <w:jc w:val="center"/>
              <w:rPr>
                <w:lang w:val="de-DE"/>
              </w:rPr>
            </w:pPr>
            <w:r>
              <w:rPr>
                <w:lang w:val="de-DE"/>
              </w:rPr>
              <w:t>No</w:t>
            </w:r>
          </w:p>
        </w:tc>
      </w:tr>
    </w:tbl>
    <w:p w14:paraId="6E8B8C87" w14:textId="77777777" w:rsidR="00CE6E43" w:rsidRDefault="00CE6E43" w:rsidP="00CE6E43">
      <w:pPr>
        <w:rPr>
          <w:lang w:val="de-DE"/>
        </w:rPr>
      </w:pPr>
    </w:p>
    <w:p w14:paraId="4076F8D0" w14:textId="46D78455" w:rsidR="003B06CF" w:rsidRDefault="003B06CF" w:rsidP="003B06CF">
      <w:pPr>
        <w:pStyle w:val="Heading3"/>
        <w:rPr>
          <w:sz w:val="28"/>
          <w:szCs w:val="28"/>
          <w:lang w:val="de-DE"/>
        </w:rPr>
      </w:pPr>
      <w:bookmarkStart w:id="15" w:name="_Toc208343261"/>
      <w:r>
        <w:rPr>
          <w:sz w:val="28"/>
          <w:szCs w:val="28"/>
          <w:lang w:val="de-DE"/>
        </w:rPr>
        <w:lastRenderedPageBreak/>
        <w:t>3.3 Student</w:t>
      </w:r>
      <w:bookmarkEnd w:id="15"/>
    </w:p>
    <w:p w14:paraId="7984ADF1" w14:textId="264A020C" w:rsidR="003B06CF" w:rsidRDefault="003B06CF" w:rsidP="005E6563">
      <w:pPr>
        <w:jc w:val="both"/>
        <w:rPr>
          <w:lang w:val="sr-Cyrl-RS"/>
        </w:rPr>
      </w:pPr>
      <w:r>
        <w:rPr>
          <w:lang w:val="sr-Cyrl-RS"/>
        </w:rPr>
        <w:t>Специјализација корисника, представља ролу студента, садржи име и презиме, као и датум рођења студента</w:t>
      </w:r>
      <w:r w:rsidR="005E6563">
        <w:rPr>
          <w:lang w:val="sr-Cyrl-RS"/>
        </w:rPr>
        <w:t>.</w:t>
      </w:r>
    </w:p>
    <w:tbl>
      <w:tblPr>
        <w:tblStyle w:val="TableGrid"/>
        <w:tblW w:w="0" w:type="auto"/>
        <w:tblLook w:val="04A0" w:firstRow="1" w:lastRow="0" w:firstColumn="1" w:lastColumn="0" w:noHBand="0" w:noVBand="1"/>
      </w:tblPr>
      <w:tblGrid>
        <w:gridCol w:w="1320"/>
        <w:gridCol w:w="1583"/>
        <w:gridCol w:w="882"/>
        <w:gridCol w:w="878"/>
        <w:gridCol w:w="1416"/>
        <w:gridCol w:w="1189"/>
        <w:gridCol w:w="1362"/>
      </w:tblGrid>
      <w:tr w:rsidR="003B06CF" w14:paraId="2CB493D3" w14:textId="77777777" w:rsidTr="003B06CF">
        <w:tc>
          <w:tcPr>
            <w:tcW w:w="1232" w:type="dxa"/>
            <w:shd w:val="clear" w:color="auto" w:fill="B6DDE8" w:themeFill="accent5" w:themeFillTint="66"/>
            <w:vAlign w:val="center"/>
          </w:tcPr>
          <w:p w14:paraId="7E58F7C4" w14:textId="7AC9FB53" w:rsidR="003B06CF" w:rsidRDefault="003B06CF" w:rsidP="003B06CF">
            <w:pPr>
              <w:jc w:val="center"/>
              <w:rPr>
                <w:lang w:val="sr-Cyrl-RS"/>
              </w:rPr>
            </w:pPr>
            <w:r>
              <w:rPr>
                <w:lang w:val="sr-Latn-RS"/>
              </w:rPr>
              <w:t>Name</w:t>
            </w:r>
          </w:p>
        </w:tc>
        <w:tc>
          <w:tcPr>
            <w:tcW w:w="1233" w:type="dxa"/>
            <w:shd w:val="clear" w:color="auto" w:fill="B6DDE8" w:themeFill="accent5" w:themeFillTint="66"/>
            <w:vAlign w:val="center"/>
          </w:tcPr>
          <w:p w14:paraId="36262592" w14:textId="31BB8C66" w:rsidR="003B06CF" w:rsidRDefault="003B06CF" w:rsidP="003B06CF">
            <w:pPr>
              <w:jc w:val="center"/>
              <w:rPr>
                <w:lang w:val="sr-Cyrl-RS"/>
              </w:rPr>
            </w:pPr>
            <w:r>
              <w:rPr>
                <w:lang w:val="sr-Latn-RS"/>
              </w:rPr>
              <w:t>Datatype</w:t>
            </w:r>
          </w:p>
        </w:tc>
        <w:tc>
          <w:tcPr>
            <w:tcW w:w="1233" w:type="dxa"/>
            <w:shd w:val="clear" w:color="auto" w:fill="B6DDE8" w:themeFill="accent5" w:themeFillTint="66"/>
            <w:vAlign w:val="center"/>
          </w:tcPr>
          <w:p w14:paraId="707C262E" w14:textId="0305F89B" w:rsidR="003B06CF" w:rsidRDefault="003B06CF" w:rsidP="003B06CF">
            <w:pPr>
              <w:jc w:val="center"/>
              <w:rPr>
                <w:lang w:val="sr-Cyrl-RS"/>
              </w:rPr>
            </w:pPr>
            <w:r>
              <w:rPr>
                <w:lang w:val="sr-Latn-RS"/>
              </w:rPr>
              <w:t>IsPK</w:t>
            </w:r>
          </w:p>
        </w:tc>
        <w:tc>
          <w:tcPr>
            <w:tcW w:w="1233" w:type="dxa"/>
            <w:shd w:val="clear" w:color="auto" w:fill="B6DDE8" w:themeFill="accent5" w:themeFillTint="66"/>
            <w:vAlign w:val="center"/>
          </w:tcPr>
          <w:p w14:paraId="65D1B23D" w14:textId="171EF3BB" w:rsidR="003B06CF" w:rsidRDefault="003B06CF" w:rsidP="003B06CF">
            <w:pPr>
              <w:jc w:val="center"/>
              <w:rPr>
                <w:lang w:val="sr-Cyrl-RS"/>
              </w:rPr>
            </w:pPr>
            <w:r>
              <w:rPr>
                <w:lang w:val="sr-Latn-RS"/>
              </w:rPr>
              <w:t>IsFK</w:t>
            </w:r>
          </w:p>
        </w:tc>
        <w:tc>
          <w:tcPr>
            <w:tcW w:w="1233" w:type="dxa"/>
            <w:shd w:val="clear" w:color="auto" w:fill="B6DDE8" w:themeFill="accent5" w:themeFillTint="66"/>
            <w:vAlign w:val="center"/>
          </w:tcPr>
          <w:p w14:paraId="38AFADFF" w14:textId="197900DD" w:rsidR="003B06CF" w:rsidRDefault="003B06CF" w:rsidP="003B06CF">
            <w:pPr>
              <w:jc w:val="center"/>
              <w:rPr>
                <w:lang w:val="sr-Cyrl-RS"/>
              </w:rPr>
            </w:pPr>
            <w:r>
              <w:rPr>
                <w:lang w:val="sr-Latn-RS"/>
              </w:rPr>
              <w:t>IsNOT</w:t>
            </w:r>
            <w:r>
              <w:rPr>
                <w:lang w:val="en-GB"/>
              </w:rPr>
              <w:t>_NULL</w:t>
            </w:r>
          </w:p>
        </w:tc>
        <w:tc>
          <w:tcPr>
            <w:tcW w:w="1233" w:type="dxa"/>
            <w:shd w:val="clear" w:color="auto" w:fill="B6DDE8" w:themeFill="accent5" w:themeFillTint="66"/>
            <w:vAlign w:val="center"/>
          </w:tcPr>
          <w:p w14:paraId="46B2CF53" w14:textId="5222E40B" w:rsidR="003B06CF" w:rsidRDefault="003B06CF" w:rsidP="003B06CF">
            <w:pPr>
              <w:jc w:val="center"/>
              <w:rPr>
                <w:lang w:val="sr-Cyrl-RS"/>
              </w:rPr>
            </w:pPr>
            <w:r>
              <w:rPr>
                <w:lang w:val="sr-Latn-RS"/>
              </w:rPr>
              <w:t>IsUNIQUE</w:t>
            </w:r>
          </w:p>
        </w:tc>
        <w:tc>
          <w:tcPr>
            <w:tcW w:w="1233" w:type="dxa"/>
            <w:shd w:val="clear" w:color="auto" w:fill="B6DDE8" w:themeFill="accent5" w:themeFillTint="66"/>
            <w:vAlign w:val="center"/>
          </w:tcPr>
          <w:p w14:paraId="54C88C20" w14:textId="1F9357F5" w:rsidR="003B06CF" w:rsidRDefault="003B06CF" w:rsidP="003B06CF">
            <w:pPr>
              <w:jc w:val="center"/>
              <w:rPr>
                <w:lang w:val="sr-Cyrl-RS"/>
              </w:rPr>
            </w:pPr>
            <w:r>
              <w:rPr>
                <w:lang w:val="sr-Latn-RS"/>
              </w:rPr>
              <w:t>IsAUTO_INC</w:t>
            </w:r>
          </w:p>
        </w:tc>
      </w:tr>
      <w:tr w:rsidR="003B06CF" w14:paraId="151384BC" w14:textId="77777777" w:rsidTr="003B06CF">
        <w:tc>
          <w:tcPr>
            <w:tcW w:w="1232" w:type="dxa"/>
            <w:vAlign w:val="center"/>
          </w:tcPr>
          <w:p w14:paraId="2697C438" w14:textId="74E2E268" w:rsidR="003B06CF" w:rsidRPr="003B06CF" w:rsidRDefault="003B06CF" w:rsidP="003B06CF">
            <w:pPr>
              <w:jc w:val="center"/>
              <w:rPr>
                <w:lang w:val="en-GB"/>
              </w:rPr>
            </w:pPr>
            <w:r>
              <w:rPr>
                <w:lang w:val="en-GB"/>
              </w:rPr>
              <w:t>idUser</w:t>
            </w:r>
          </w:p>
        </w:tc>
        <w:tc>
          <w:tcPr>
            <w:tcW w:w="1233" w:type="dxa"/>
            <w:vAlign w:val="center"/>
          </w:tcPr>
          <w:p w14:paraId="274F6586" w14:textId="094D6969" w:rsidR="003B06CF" w:rsidRPr="003B06CF" w:rsidRDefault="003B06CF" w:rsidP="003B06CF">
            <w:pPr>
              <w:jc w:val="center"/>
              <w:rPr>
                <w:lang w:val="en-GB"/>
              </w:rPr>
            </w:pPr>
            <w:r>
              <w:rPr>
                <w:lang w:val="en-GB"/>
              </w:rPr>
              <w:t>INT</w:t>
            </w:r>
          </w:p>
        </w:tc>
        <w:tc>
          <w:tcPr>
            <w:tcW w:w="1233" w:type="dxa"/>
            <w:vAlign w:val="center"/>
          </w:tcPr>
          <w:p w14:paraId="2BF67C9B" w14:textId="74F55D5F" w:rsidR="003B06CF" w:rsidRPr="003B06CF" w:rsidRDefault="003B06CF" w:rsidP="003B06CF">
            <w:pPr>
              <w:jc w:val="center"/>
              <w:rPr>
                <w:lang w:val="en-GB"/>
              </w:rPr>
            </w:pPr>
            <w:r>
              <w:rPr>
                <w:lang w:val="en-GB"/>
              </w:rPr>
              <w:t>Yes</w:t>
            </w:r>
          </w:p>
        </w:tc>
        <w:tc>
          <w:tcPr>
            <w:tcW w:w="1233" w:type="dxa"/>
            <w:vAlign w:val="center"/>
          </w:tcPr>
          <w:p w14:paraId="2A16FF41" w14:textId="0D28887B" w:rsidR="003B06CF" w:rsidRPr="003B06CF" w:rsidRDefault="003B06CF" w:rsidP="003B06CF">
            <w:pPr>
              <w:jc w:val="center"/>
              <w:rPr>
                <w:lang w:val="en-GB"/>
              </w:rPr>
            </w:pPr>
            <w:r>
              <w:rPr>
                <w:lang w:val="en-GB"/>
              </w:rPr>
              <w:t>Yes</w:t>
            </w:r>
          </w:p>
        </w:tc>
        <w:tc>
          <w:tcPr>
            <w:tcW w:w="1233" w:type="dxa"/>
            <w:vAlign w:val="center"/>
          </w:tcPr>
          <w:p w14:paraId="4F4B3C40" w14:textId="3F5A3E06" w:rsidR="003B06CF" w:rsidRDefault="003B06CF" w:rsidP="003B06CF">
            <w:pPr>
              <w:jc w:val="center"/>
              <w:rPr>
                <w:lang w:val="sr-Cyrl-RS"/>
              </w:rPr>
            </w:pPr>
            <w:r>
              <w:rPr>
                <w:lang w:val="en-GB"/>
              </w:rPr>
              <w:t>Yes</w:t>
            </w:r>
          </w:p>
        </w:tc>
        <w:tc>
          <w:tcPr>
            <w:tcW w:w="1233" w:type="dxa"/>
            <w:vAlign w:val="center"/>
          </w:tcPr>
          <w:p w14:paraId="145342B6" w14:textId="2BB61BEB" w:rsidR="003B06CF" w:rsidRDefault="003B06CF" w:rsidP="003B06CF">
            <w:pPr>
              <w:jc w:val="center"/>
              <w:rPr>
                <w:lang w:val="sr-Cyrl-RS"/>
              </w:rPr>
            </w:pPr>
            <w:r>
              <w:rPr>
                <w:lang w:val="en-GB"/>
              </w:rPr>
              <w:t>Yes</w:t>
            </w:r>
          </w:p>
        </w:tc>
        <w:tc>
          <w:tcPr>
            <w:tcW w:w="1233" w:type="dxa"/>
            <w:vAlign w:val="center"/>
          </w:tcPr>
          <w:p w14:paraId="59330354" w14:textId="7919451C" w:rsidR="003B06CF" w:rsidRDefault="003B06CF" w:rsidP="003B06CF">
            <w:pPr>
              <w:jc w:val="center"/>
              <w:rPr>
                <w:lang w:val="sr-Cyrl-RS"/>
              </w:rPr>
            </w:pPr>
            <w:r>
              <w:rPr>
                <w:lang w:val="en-GB"/>
              </w:rPr>
              <w:t>No</w:t>
            </w:r>
          </w:p>
        </w:tc>
      </w:tr>
      <w:tr w:rsidR="003B06CF" w14:paraId="6F1AF8F8" w14:textId="77777777" w:rsidTr="003B06CF">
        <w:tc>
          <w:tcPr>
            <w:tcW w:w="1232" w:type="dxa"/>
            <w:vAlign w:val="center"/>
          </w:tcPr>
          <w:p w14:paraId="28D7E442" w14:textId="29B32FBD" w:rsidR="003B06CF" w:rsidRPr="003B06CF" w:rsidRDefault="003B06CF" w:rsidP="003B06CF">
            <w:pPr>
              <w:jc w:val="center"/>
              <w:rPr>
                <w:lang w:val="en-GB"/>
              </w:rPr>
            </w:pPr>
            <w:r>
              <w:rPr>
                <w:lang w:val="en-GB"/>
              </w:rPr>
              <w:t>name</w:t>
            </w:r>
          </w:p>
        </w:tc>
        <w:tc>
          <w:tcPr>
            <w:tcW w:w="1233" w:type="dxa"/>
            <w:vAlign w:val="center"/>
          </w:tcPr>
          <w:p w14:paraId="7D5C8825" w14:textId="3AD6700B" w:rsidR="003B06CF" w:rsidRPr="003B06CF" w:rsidRDefault="003B06CF" w:rsidP="003B06CF">
            <w:pPr>
              <w:jc w:val="center"/>
              <w:rPr>
                <w:lang w:val="en-GB"/>
              </w:rPr>
            </w:pPr>
            <w:r>
              <w:rPr>
                <w:lang w:val="en-GB"/>
              </w:rPr>
              <w:t>VARCHAR(45)</w:t>
            </w:r>
          </w:p>
        </w:tc>
        <w:tc>
          <w:tcPr>
            <w:tcW w:w="1233" w:type="dxa"/>
            <w:vAlign w:val="center"/>
          </w:tcPr>
          <w:p w14:paraId="61E00147" w14:textId="5886DA5E" w:rsidR="003B06CF" w:rsidRPr="003B06CF" w:rsidRDefault="003B06CF" w:rsidP="003B06CF">
            <w:pPr>
              <w:jc w:val="center"/>
              <w:rPr>
                <w:lang w:val="en-GB"/>
              </w:rPr>
            </w:pPr>
            <w:r>
              <w:rPr>
                <w:lang w:val="en-GB"/>
              </w:rPr>
              <w:t>No</w:t>
            </w:r>
          </w:p>
        </w:tc>
        <w:tc>
          <w:tcPr>
            <w:tcW w:w="1233" w:type="dxa"/>
            <w:vAlign w:val="center"/>
          </w:tcPr>
          <w:p w14:paraId="699DFB26" w14:textId="7F634A10" w:rsidR="003B06CF" w:rsidRDefault="003B06CF" w:rsidP="003B06CF">
            <w:pPr>
              <w:jc w:val="center"/>
              <w:rPr>
                <w:lang w:val="sr-Cyrl-RS"/>
              </w:rPr>
            </w:pPr>
            <w:r>
              <w:rPr>
                <w:lang w:val="en-GB"/>
              </w:rPr>
              <w:t>No</w:t>
            </w:r>
          </w:p>
        </w:tc>
        <w:tc>
          <w:tcPr>
            <w:tcW w:w="1233" w:type="dxa"/>
            <w:vAlign w:val="center"/>
          </w:tcPr>
          <w:p w14:paraId="6CB8D265" w14:textId="040A383C" w:rsidR="003B06CF" w:rsidRDefault="003B06CF" w:rsidP="003B06CF">
            <w:pPr>
              <w:jc w:val="center"/>
              <w:rPr>
                <w:lang w:val="sr-Cyrl-RS"/>
              </w:rPr>
            </w:pPr>
            <w:r>
              <w:rPr>
                <w:lang w:val="en-GB"/>
              </w:rPr>
              <w:t>Yes</w:t>
            </w:r>
          </w:p>
        </w:tc>
        <w:tc>
          <w:tcPr>
            <w:tcW w:w="1233" w:type="dxa"/>
            <w:vAlign w:val="center"/>
          </w:tcPr>
          <w:p w14:paraId="096C549F" w14:textId="513E2F10" w:rsidR="003B06CF" w:rsidRDefault="003B06CF" w:rsidP="003B06CF">
            <w:pPr>
              <w:jc w:val="center"/>
              <w:rPr>
                <w:lang w:val="sr-Cyrl-RS"/>
              </w:rPr>
            </w:pPr>
            <w:r>
              <w:rPr>
                <w:lang w:val="en-GB"/>
              </w:rPr>
              <w:t>No</w:t>
            </w:r>
          </w:p>
        </w:tc>
        <w:tc>
          <w:tcPr>
            <w:tcW w:w="1233" w:type="dxa"/>
            <w:vAlign w:val="center"/>
          </w:tcPr>
          <w:p w14:paraId="1BF708D8" w14:textId="59A06396" w:rsidR="003B06CF" w:rsidRDefault="003B06CF" w:rsidP="003B06CF">
            <w:pPr>
              <w:jc w:val="center"/>
              <w:rPr>
                <w:lang w:val="sr-Cyrl-RS"/>
              </w:rPr>
            </w:pPr>
            <w:r>
              <w:rPr>
                <w:lang w:val="en-GB"/>
              </w:rPr>
              <w:t>No</w:t>
            </w:r>
          </w:p>
        </w:tc>
      </w:tr>
      <w:tr w:rsidR="003B06CF" w14:paraId="4ACB7D62" w14:textId="77777777" w:rsidTr="003B06CF">
        <w:tc>
          <w:tcPr>
            <w:tcW w:w="1232" w:type="dxa"/>
            <w:vAlign w:val="center"/>
          </w:tcPr>
          <w:p w14:paraId="78CE2C44" w14:textId="5B09BD7F" w:rsidR="003B06CF" w:rsidRPr="003B06CF" w:rsidRDefault="003B06CF" w:rsidP="003B06CF">
            <w:pPr>
              <w:jc w:val="center"/>
              <w:rPr>
                <w:lang w:val="en-GB"/>
              </w:rPr>
            </w:pPr>
            <w:r>
              <w:rPr>
                <w:lang w:val="en-GB"/>
              </w:rPr>
              <w:t>surname</w:t>
            </w:r>
          </w:p>
        </w:tc>
        <w:tc>
          <w:tcPr>
            <w:tcW w:w="1233" w:type="dxa"/>
            <w:vAlign w:val="center"/>
          </w:tcPr>
          <w:p w14:paraId="18851561" w14:textId="285921ED" w:rsidR="003B06CF" w:rsidRDefault="003B06CF" w:rsidP="003B06CF">
            <w:pPr>
              <w:jc w:val="center"/>
              <w:rPr>
                <w:lang w:val="sr-Cyrl-RS"/>
              </w:rPr>
            </w:pPr>
            <w:r>
              <w:rPr>
                <w:lang w:val="en-GB"/>
              </w:rPr>
              <w:t>VARCHAR(45)</w:t>
            </w:r>
          </w:p>
        </w:tc>
        <w:tc>
          <w:tcPr>
            <w:tcW w:w="1233" w:type="dxa"/>
            <w:vAlign w:val="center"/>
          </w:tcPr>
          <w:p w14:paraId="4491FAA3" w14:textId="2A4E4A51" w:rsidR="003B06CF" w:rsidRPr="003B06CF" w:rsidRDefault="003B06CF" w:rsidP="003B06CF">
            <w:pPr>
              <w:jc w:val="center"/>
              <w:rPr>
                <w:lang w:val="en-GB"/>
              </w:rPr>
            </w:pPr>
            <w:r>
              <w:rPr>
                <w:lang w:val="en-GB"/>
              </w:rPr>
              <w:t>No</w:t>
            </w:r>
          </w:p>
        </w:tc>
        <w:tc>
          <w:tcPr>
            <w:tcW w:w="1233" w:type="dxa"/>
            <w:vAlign w:val="center"/>
          </w:tcPr>
          <w:p w14:paraId="2F49153C" w14:textId="1EB7772A" w:rsidR="003B06CF" w:rsidRDefault="003B06CF" w:rsidP="003B06CF">
            <w:pPr>
              <w:jc w:val="center"/>
              <w:rPr>
                <w:lang w:val="sr-Cyrl-RS"/>
              </w:rPr>
            </w:pPr>
            <w:r>
              <w:rPr>
                <w:lang w:val="en-GB"/>
              </w:rPr>
              <w:t>No</w:t>
            </w:r>
          </w:p>
        </w:tc>
        <w:tc>
          <w:tcPr>
            <w:tcW w:w="1233" w:type="dxa"/>
            <w:vAlign w:val="center"/>
          </w:tcPr>
          <w:p w14:paraId="21C0665B" w14:textId="171C1749" w:rsidR="003B06CF" w:rsidRDefault="003B06CF" w:rsidP="003B06CF">
            <w:pPr>
              <w:jc w:val="center"/>
              <w:rPr>
                <w:lang w:val="sr-Cyrl-RS"/>
              </w:rPr>
            </w:pPr>
            <w:r>
              <w:rPr>
                <w:lang w:val="en-GB"/>
              </w:rPr>
              <w:t>Yes</w:t>
            </w:r>
          </w:p>
        </w:tc>
        <w:tc>
          <w:tcPr>
            <w:tcW w:w="1233" w:type="dxa"/>
            <w:vAlign w:val="center"/>
          </w:tcPr>
          <w:p w14:paraId="6D237671" w14:textId="59C40D46" w:rsidR="003B06CF" w:rsidRDefault="003B06CF" w:rsidP="003B06CF">
            <w:pPr>
              <w:jc w:val="center"/>
              <w:rPr>
                <w:lang w:val="sr-Cyrl-RS"/>
              </w:rPr>
            </w:pPr>
            <w:r>
              <w:rPr>
                <w:lang w:val="en-GB"/>
              </w:rPr>
              <w:t>No</w:t>
            </w:r>
          </w:p>
        </w:tc>
        <w:tc>
          <w:tcPr>
            <w:tcW w:w="1233" w:type="dxa"/>
            <w:vAlign w:val="center"/>
          </w:tcPr>
          <w:p w14:paraId="0483AE89" w14:textId="597D3849" w:rsidR="003B06CF" w:rsidRDefault="003B06CF" w:rsidP="003B06CF">
            <w:pPr>
              <w:jc w:val="center"/>
              <w:rPr>
                <w:lang w:val="sr-Cyrl-RS"/>
              </w:rPr>
            </w:pPr>
            <w:r>
              <w:rPr>
                <w:lang w:val="en-GB"/>
              </w:rPr>
              <w:t>No</w:t>
            </w:r>
          </w:p>
        </w:tc>
      </w:tr>
      <w:tr w:rsidR="003B06CF" w14:paraId="40E73D17" w14:textId="77777777" w:rsidTr="003B06CF">
        <w:tc>
          <w:tcPr>
            <w:tcW w:w="1232" w:type="dxa"/>
            <w:vAlign w:val="center"/>
          </w:tcPr>
          <w:p w14:paraId="7B95FA9B" w14:textId="11050633" w:rsidR="003B06CF" w:rsidRPr="003B06CF" w:rsidRDefault="003B06CF" w:rsidP="003B06CF">
            <w:pPr>
              <w:jc w:val="center"/>
              <w:rPr>
                <w:lang w:val="en-GB"/>
              </w:rPr>
            </w:pPr>
            <w:r>
              <w:rPr>
                <w:lang w:val="en-GB"/>
              </w:rPr>
              <w:t>dateOfBirth</w:t>
            </w:r>
          </w:p>
        </w:tc>
        <w:tc>
          <w:tcPr>
            <w:tcW w:w="1233" w:type="dxa"/>
            <w:vAlign w:val="center"/>
          </w:tcPr>
          <w:p w14:paraId="43BBFCA0" w14:textId="47840352" w:rsidR="003B06CF" w:rsidRPr="003B06CF" w:rsidRDefault="003B06CF" w:rsidP="003B06CF">
            <w:pPr>
              <w:jc w:val="center"/>
              <w:rPr>
                <w:lang w:val="en-GB"/>
              </w:rPr>
            </w:pPr>
            <w:r>
              <w:rPr>
                <w:lang w:val="en-GB"/>
              </w:rPr>
              <w:t>DATE</w:t>
            </w:r>
          </w:p>
        </w:tc>
        <w:tc>
          <w:tcPr>
            <w:tcW w:w="1233" w:type="dxa"/>
            <w:vAlign w:val="center"/>
          </w:tcPr>
          <w:p w14:paraId="1DD76AC2" w14:textId="61F5AF55" w:rsidR="003B06CF" w:rsidRPr="003B06CF" w:rsidRDefault="003B06CF" w:rsidP="003B06CF">
            <w:pPr>
              <w:jc w:val="center"/>
              <w:rPr>
                <w:lang w:val="en-GB"/>
              </w:rPr>
            </w:pPr>
            <w:r>
              <w:rPr>
                <w:lang w:val="en-GB"/>
              </w:rPr>
              <w:t>No</w:t>
            </w:r>
          </w:p>
        </w:tc>
        <w:tc>
          <w:tcPr>
            <w:tcW w:w="1233" w:type="dxa"/>
            <w:vAlign w:val="center"/>
          </w:tcPr>
          <w:p w14:paraId="6C2745C7" w14:textId="6E9329CC" w:rsidR="003B06CF" w:rsidRDefault="003B06CF" w:rsidP="003B06CF">
            <w:pPr>
              <w:jc w:val="center"/>
              <w:rPr>
                <w:lang w:val="sr-Cyrl-RS"/>
              </w:rPr>
            </w:pPr>
            <w:r>
              <w:rPr>
                <w:lang w:val="en-GB"/>
              </w:rPr>
              <w:t>No</w:t>
            </w:r>
          </w:p>
        </w:tc>
        <w:tc>
          <w:tcPr>
            <w:tcW w:w="1233" w:type="dxa"/>
            <w:vAlign w:val="center"/>
          </w:tcPr>
          <w:p w14:paraId="39ACD110" w14:textId="67087B9F" w:rsidR="003B06CF" w:rsidRDefault="003B06CF" w:rsidP="003B06CF">
            <w:pPr>
              <w:jc w:val="center"/>
              <w:rPr>
                <w:lang w:val="sr-Cyrl-RS"/>
              </w:rPr>
            </w:pPr>
            <w:r>
              <w:rPr>
                <w:lang w:val="en-GB"/>
              </w:rPr>
              <w:t>No</w:t>
            </w:r>
          </w:p>
        </w:tc>
        <w:tc>
          <w:tcPr>
            <w:tcW w:w="1233" w:type="dxa"/>
            <w:vAlign w:val="center"/>
          </w:tcPr>
          <w:p w14:paraId="35DD30B3" w14:textId="4B7B71A8" w:rsidR="003B06CF" w:rsidRDefault="003B06CF" w:rsidP="003B06CF">
            <w:pPr>
              <w:jc w:val="center"/>
              <w:rPr>
                <w:lang w:val="sr-Cyrl-RS"/>
              </w:rPr>
            </w:pPr>
            <w:r>
              <w:rPr>
                <w:lang w:val="en-GB"/>
              </w:rPr>
              <w:t>No</w:t>
            </w:r>
          </w:p>
        </w:tc>
        <w:tc>
          <w:tcPr>
            <w:tcW w:w="1233" w:type="dxa"/>
            <w:vAlign w:val="center"/>
          </w:tcPr>
          <w:p w14:paraId="01A20D5C" w14:textId="008A985C" w:rsidR="003B06CF" w:rsidRPr="003B06CF" w:rsidRDefault="003B06CF" w:rsidP="003B06CF">
            <w:pPr>
              <w:jc w:val="center"/>
              <w:rPr>
                <w:lang w:val="en-GB"/>
              </w:rPr>
            </w:pPr>
            <w:r>
              <w:rPr>
                <w:lang w:val="en-GB"/>
              </w:rPr>
              <w:t>No</w:t>
            </w:r>
          </w:p>
        </w:tc>
      </w:tr>
    </w:tbl>
    <w:p w14:paraId="33C737CC" w14:textId="77777777" w:rsidR="003B06CF" w:rsidRDefault="003B06CF" w:rsidP="003B06CF">
      <w:pPr>
        <w:rPr>
          <w:lang w:val="sr-Cyrl-RS"/>
        </w:rPr>
      </w:pPr>
    </w:p>
    <w:p w14:paraId="4BDA2AA2" w14:textId="7D1345B6" w:rsidR="005E6563" w:rsidRDefault="005E6563" w:rsidP="005E6563">
      <w:pPr>
        <w:pStyle w:val="Heading3"/>
        <w:rPr>
          <w:sz w:val="28"/>
          <w:szCs w:val="28"/>
          <w:lang w:val="de-DE"/>
        </w:rPr>
      </w:pPr>
      <w:bookmarkStart w:id="16" w:name="_Toc208343262"/>
      <w:r>
        <w:rPr>
          <w:sz w:val="28"/>
          <w:szCs w:val="28"/>
          <w:lang w:val="sr-Cyrl-RS"/>
        </w:rPr>
        <w:t>3.4</w:t>
      </w:r>
      <w:r>
        <w:rPr>
          <w:sz w:val="28"/>
          <w:szCs w:val="28"/>
          <w:lang w:val="de-DE"/>
        </w:rPr>
        <w:t xml:space="preserve"> Tutor</w:t>
      </w:r>
      <w:bookmarkEnd w:id="16"/>
    </w:p>
    <w:p w14:paraId="5D16AC30" w14:textId="0C29A3DD" w:rsidR="005E6563" w:rsidRPr="005E6563" w:rsidRDefault="005E6563" w:rsidP="005E6563">
      <w:pPr>
        <w:jc w:val="both"/>
        <w:rPr>
          <w:lang w:val="sr-Cyrl-RS"/>
        </w:rPr>
      </w:pPr>
      <w:r>
        <w:rPr>
          <w:lang w:val="sr-Cyrl-RS"/>
        </w:rPr>
        <w:t>Специјализација корисника, представља ролу тутора, садржи све исте податке као и студент, само што садржи и поље које служи за проверу верификације.</w:t>
      </w:r>
    </w:p>
    <w:tbl>
      <w:tblPr>
        <w:tblStyle w:val="TableGrid"/>
        <w:tblW w:w="0" w:type="auto"/>
        <w:tblLook w:val="04A0" w:firstRow="1" w:lastRow="0" w:firstColumn="1" w:lastColumn="0" w:noHBand="0" w:noVBand="1"/>
      </w:tblPr>
      <w:tblGrid>
        <w:gridCol w:w="1320"/>
        <w:gridCol w:w="1583"/>
        <w:gridCol w:w="882"/>
        <w:gridCol w:w="878"/>
        <w:gridCol w:w="1416"/>
        <w:gridCol w:w="1189"/>
        <w:gridCol w:w="1362"/>
      </w:tblGrid>
      <w:tr w:rsidR="005E6563" w14:paraId="218B656A" w14:textId="77777777" w:rsidTr="005E6563">
        <w:tc>
          <w:tcPr>
            <w:tcW w:w="1165" w:type="dxa"/>
            <w:shd w:val="clear" w:color="auto" w:fill="B6DDE8" w:themeFill="accent5" w:themeFillTint="66"/>
            <w:vAlign w:val="center"/>
          </w:tcPr>
          <w:p w14:paraId="1F1952A2" w14:textId="0DC51359" w:rsidR="005E6563" w:rsidRPr="005E6563" w:rsidRDefault="005E6563" w:rsidP="005E6563">
            <w:pPr>
              <w:jc w:val="center"/>
              <w:rPr>
                <w:lang w:val="en-GB"/>
              </w:rPr>
            </w:pPr>
            <w:r>
              <w:rPr>
                <w:lang w:val="sr-Latn-RS"/>
              </w:rPr>
              <w:t>Name</w:t>
            </w:r>
          </w:p>
        </w:tc>
        <w:tc>
          <w:tcPr>
            <w:tcW w:w="1204" w:type="dxa"/>
            <w:shd w:val="clear" w:color="auto" w:fill="B6DDE8" w:themeFill="accent5" w:themeFillTint="66"/>
            <w:vAlign w:val="center"/>
          </w:tcPr>
          <w:p w14:paraId="2983DC15" w14:textId="5C83EFFB" w:rsidR="005E6563" w:rsidRDefault="005E6563" w:rsidP="005E6563">
            <w:pPr>
              <w:jc w:val="center"/>
              <w:rPr>
                <w:lang w:val="de-DE"/>
              </w:rPr>
            </w:pPr>
            <w:r>
              <w:rPr>
                <w:lang w:val="sr-Latn-RS"/>
              </w:rPr>
              <w:t>Datatype</w:t>
            </w:r>
          </w:p>
        </w:tc>
        <w:tc>
          <w:tcPr>
            <w:tcW w:w="1132" w:type="dxa"/>
            <w:shd w:val="clear" w:color="auto" w:fill="B6DDE8" w:themeFill="accent5" w:themeFillTint="66"/>
            <w:vAlign w:val="center"/>
          </w:tcPr>
          <w:p w14:paraId="429ED331" w14:textId="4C9A684B" w:rsidR="005E6563" w:rsidRDefault="005E6563" w:rsidP="005E6563">
            <w:pPr>
              <w:jc w:val="center"/>
              <w:rPr>
                <w:lang w:val="de-DE"/>
              </w:rPr>
            </w:pPr>
            <w:r>
              <w:rPr>
                <w:lang w:val="sr-Latn-RS"/>
              </w:rPr>
              <w:t>IsPK</w:t>
            </w:r>
          </w:p>
        </w:tc>
        <w:tc>
          <w:tcPr>
            <w:tcW w:w="1131" w:type="dxa"/>
            <w:shd w:val="clear" w:color="auto" w:fill="B6DDE8" w:themeFill="accent5" w:themeFillTint="66"/>
            <w:vAlign w:val="center"/>
          </w:tcPr>
          <w:p w14:paraId="6218D62A" w14:textId="5A9FE59A" w:rsidR="005E6563" w:rsidRDefault="005E6563" w:rsidP="005E6563">
            <w:pPr>
              <w:jc w:val="center"/>
              <w:rPr>
                <w:lang w:val="de-DE"/>
              </w:rPr>
            </w:pPr>
            <w:r>
              <w:rPr>
                <w:lang w:val="sr-Latn-RS"/>
              </w:rPr>
              <w:t>IsFK</w:t>
            </w:r>
          </w:p>
        </w:tc>
        <w:tc>
          <w:tcPr>
            <w:tcW w:w="1416" w:type="dxa"/>
            <w:shd w:val="clear" w:color="auto" w:fill="B6DDE8" w:themeFill="accent5" w:themeFillTint="66"/>
            <w:vAlign w:val="center"/>
          </w:tcPr>
          <w:p w14:paraId="6DDD0184" w14:textId="4338356A" w:rsidR="005E6563" w:rsidRDefault="005E6563" w:rsidP="005E6563">
            <w:pPr>
              <w:jc w:val="center"/>
              <w:rPr>
                <w:lang w:val="de-DE"/>
              </w:rPr>
            </w:pPr>
            <w:r>
              <w:rPr>
                <w:lang w:val="sr-Latn-RS"/>
              </w:rPr>
              <w:t>IsNOT</w:t>
            </w:r>
            <w:r>
              <w:rPr>
                <w:lang w:val="en-GB"/>
              </w:rPr>
              <w:t>_NULL</w:t>
            </w:r>
          </w:p>
        </w:tc>
        <w:tc>
          <w:tcPr>
            <w:tcW w:w="1220" w:type="dxa"/>
            <w:shd w:val="clear" w:color="auto" w:fill="B6DDE8" w:themeFill="accent5" w:themeFillTint="66"/>
            <w:vAlign w:val="center"/>
          </w:tcPr>
          <w:p w14:paraId="5290133F" w14:textId="5E65EFA2" w:rsidR="005E6563" w:rsidRDefault="005E6563" w:rsidP="005E6563">
            <w:pPr>
              <w:jc w:val="center"/>
              <w:rPr>
                <w:lang w:val="de-DE"/>
              </w:rPr>
            </w:pPr>
            <w:r>
              <w:rPr>
                <w:lang w:val="sr-Latn-RS"/>
              </w:rPr>
              <w:t>IsUNIQUE</w:t>
            </w:r>
          </w:p>
        </w:tc>
        <w:tc>
          <w:tcPr>
            <w:tcW w:w="1362" w:type="dxa"/>
            <w:shd w:val="clear" w:color="auto" w:fill="B6DDE8" w:themeFill="accent5" w:themeFillTint="66"/>
            <w:vAlign w:val="center"/>
          </w:tcPr>
          <w:p w14:paraId="7C3F401C" w14:textId="07A708AD" w:rsidR="005E6563" w:rsidRDefault="005E6563" w:rsidP="005E6563">
            <w:pPr>
              <w:jc w:val="center"/>
              <w:rPr>
                <w:lang w:val="de-DE"/>
              </w:rPr>
            </w:pPr>
            <w:r>
              <w:rPr>
                <w:lang w:val="sr-Latn-RS"/>
              </w:rPr>
              <w:t>IsAUTO_INC</w:t>
            </w:r>
          </w:p>
        </w:tc>
      </w:tr>
      <w:tr w:rsidR="005E6563" w14:paraId="42C3476F" w14:textId="77777777" w:rsidTr="005E6563">
        <w:tc>
          <w:tcPr>
            <w:tcW w:w="1165" w:type="dxa"/>
            <w:vAlign w:val="center"/>
          </w:tcPr>
          <w:p w14:paraId="7BBE5511" w14:textId="685106BB" w:rsidR="005E6563" w:rsidRDefault="005E6563" w:rsidP="005E6563">
            <w:pPr>
              <w:jc w:val="center"/>
              <w:rPr>
                <w:lang w:val="de-DE"/>
              </w:rPr>
            </w:pPr>
            <w:r>
              <w:rPr>
                <w:lang w:val="en-GB"/>
              </w:rPr>
              <w:t>idUser</w:t>
            </w:r>
          </w:p>
        </w:tc>
        <w:tc>
          <w:tcPr>
            <w:tcW w:w="1204" w:type="dxa"/>
            <w:vAlign w:val="center"/>
          </w:tcPr>
          <w:p w14:paraId="4FD26AE8" w14:textId="077C3470" w:rsidR="005E6563" w:rsidRDefault="005E6563" w:rsidP="005E6563">
            <w:pPr>
              <w:jc w:val="center"/>
              <w:rPr>
                <w:lang w:val="de-DE"/>
              </w:rPr>
            </w:pPr>
            <w:r>
              <w:rPr>
                <w:lang w:val="en-GB"/>
              </w:rPr>
              <w:t>INT</w:t>
            </w:r>
          </w:p>
        </w:tc>
        <w:tc>
          <w:tcPr>
            <w:tcW w:w="1132" w:type="dxa"/>
            <w:vAlign w:val="center"/>
          </w:tcPr>
          <w:p w14:paraId="565C1854" w14:textId="42F473DF" w:rsidR="005E6563" w:rsidRDefault="005E6563" w:rsidP="005E6563">
            <w:pPr>
              <w:jc w:val="center"/>
              <w:rPr>
                <w:lang w:val="de-DE"/>
              </w:rPr>
            </w:pPr>
            <w:r>
              <w:rPr>
                <w:lang w:val="en-GB"/>
              </w:rPr>
              <w:t>Yes</w:t>
            </w:r>
          </w:p>
        </w:tc>
        <w:tc>
          <w:tcPr>
            <w:tcW w:w="1131" w:type="dxa"/>
            <w:vAlign w:val="center"/>
          </w:tcPr>
          <w:p w14:paraId="261E2463" w14:textId="370DFAEB" w:rsidR="005E6563" w:rsidRDefault="005E6563" w:rsidP="005E6563">
            <w:pPr>
              <w:jc w:val="center"/>
              <w:rPr>
                <w:lang w:val="de-DE"/>
              </w:rPr>
            </w:pPr>
            <w:r>
              <w:rPr>
                <w:lang w:val="en-GB"/>
              </w:rPr>
              <w:t>Yes</w:t>
            </w:r>
          </w:p>
        </w:tc>
        <w:tc>
          <w:tcPr>
            <w:tcW w:w="1416" w:type="dxa"/>
            <w:vAlign w:val="center"/>
          </w:tcPr>
          <w:p w14:paraId="6D66A395" w14:textId="2E5FD919" w:rsidR="005E6563" w:rsidRDefault="005E6563" w:rsidP="005E6563">
            <w:pPr>
              <w:jc w:val="center"/>
              <w:rPr>
                <w:lang w:val="de-DE"/>
              </w:rPr>
            </w:pPr>
            <w:r>
              <w:rPr>
                <w:lang w:val="en-GB"/>
              </w:rPr>
              <w:t>Yes</w:t>
            </w:r>
          </w:p>
        </w:tc>
        <w:tc>
          <w:tcPr>
            <w:tcW w:w="1220" w:type="dxa"/>
            <w:vAlign w:val="center"/>
          </w:tcPr>
          <w:p w14:paraId="159E7F1F" w14:textId="2E1851C0" w:rsidR="005E6563" w:rsidRDefault="005E6563" w:rsidP="005E6563">
            <w:pPr>
              <w:jc w:val="center"/>
              <w:rPr>
                <w:lang w:val="de-DE"/>
              </w:rPr>
            </w:pPr>
            <w:r>
              <w:rPr>
                <w:lang w:val="en-GB"/>
              </w:rPr>
              <w:t>Yes</w:t>
            </w:r>
          </w:p>
        </w:tc>
        <w:tc>
          <w:tcPr>
            <w:tcW w:w="1362" w:type="dxa"/>
            <w:vAlign w:val="center"/>
          </w:tcPr>
          <w:p w14:paraId="7C7F82A1" w14:textId="7604F908" w:rsidR="005E6563" w:rsidRDefault="005E6563" w:rsidP="005E6563">
            <w:pPr>
              <w:jc w:val="center"/>
              <w:rPr>
                <w:lang w:val="de-DE"/>
              </w:rPr>
            </w:pPr>
            <w:r>
              <w:rPr>
                <w:lang w:val="en-GB"/>
              </w:rPr>
              <w:t>No</w:t>
            </w:r>
          </w:p>
        </w:tc>
      </w:tr>
      <w:tr w:rsidR="005E6563" w14:paraId="56D1CD8B" w14:textId="77777777" w:rsidTr="005E6563">
        <w:tc>
          <w:tcPr>
            <w:tcW w:w="1165" w:type="dxa"/>
            <w:vAlign w:val="center"/>
          </w:tcPr>
          <w:p w14:paraId="58984B5C" w14:textId="37D29048" w:rsidR="005E6563" w:rsidRDefault="005E6563" w:rsidP="005E6563">
            <w:pPr>
              <w:jc w:val="center"/>
              <w:rPr>
                <w:lang w:val="de-DE"/>
              </w:rPr>
            </w:pPr>
            <w:r>
              <w:rPr>
                <w:lang w:val="en-GB"/>
              </w:rPr>
              <w:t>name</w:t>
            </w:r>
          </w:p>
        </w:tc>
        <w:tc>
          <w:tcPr>
            <w:tcW w:w="1204" w:type="dxa"/>
            <w:vAlign w:val="center"/>
          </w:tcPr>
          <w:p w14:paraId="658FE0AF" w14:textId="23F5F50C" w:rsidR="005E6563" w:rsidRDefault="005E6563" w:rsidP="005E6563">
            <w:pPr>
              <w:jc w:val="center"/>
              <w:rPr>
                <w:lang w:val="de-DE"/>
              </w:rPr>
            </w:pPr>
            <w:r>
              <w:rPr>
                <w:lang w:val="en-GB"/>
              </w:rPr>
              <w:t>VARCHAR(45)</w:t>
            </w:r>
          </w:p>
        </w:tc>
        <w:tc>
          <w:tcPr>
            <w:tcW w:w="1132" w:type="dxa"/>
            <w:vAlign w:val="center"/>
          </w:tcPr>
          <w:p w14:paraId="5BAB98BA" w14:textId="2DC68D80" w:rsidR="005E6563" w:rsidRDefault="005E6563" w:rsidP="005E6563">
            <w:pPr>
              <w:jc w:val="center"/>
              <w:rPr>
                <w:lang w:val="de-DE"/>
              </w:rPr>
            </w:pPr>
            <w:r>
              <w:rPr>
                <w:lang w:val="en-GB"/>
              </w:rPr>
              <w:t>No</w:t>
            </w:r>
          </w:p>
        </w:tc>
        <w:tc>
          <w:tcPr>
            <w:tcW w:w="1131" w:type="dxa"/>
            <w:vAlign w:val="center"/>
          </w:tcPr>
          <w:p w14:paraId="610EFAC6" w14:textId="352F2D8F" w:rsidR="005E6563" w:rsidRDefault="005E6563" w:rsidP="005E6563">
            <w:pPr>
              <w:jc w:val="center"/>
              <w:rPr>
                <w:lang w:val="de-DE"/>
              </w:rPr>
            </w:pPr>
            <w:r>
              <w:rPr>
                <w:lang w:val="en-GB"/>
              </w:rPr>
              <w:t>No</w:t>
            </w:r>
          </w:p>
        </w:tc>
        <w:tc>
          <w:tcPr>
            <w:tcW w:w="1416" w:type="dxa"/>
            <w:vAlign w:val="center"/>
          </w:tcPr>
          <w:p w14:paraId="16B76AA7" w14:textId="6DF39A6B" w:rsidR="005E6563" w:rsidRDefault="005E6563" w:rsidP="005E6563">
            <w:pPr>
              <w:jc w:val="center"/>
              <w:rPr>
                <w:lang w:val="de-DE"/>
              </w:rPr>
            </w:pPr>
            <w:r>
              <w:rPr>
                <w:lang w:val="en-GB"/>
              </w:rPr>
              <w:t>Yes</w:t>
            </w:r>
          </w:p>
        </w:tc>
        <w:tc>
          <w:tcPr>
            <w:tcW w:w="1220" w:type="dxa"/>
            <w:vAlign w:val="center"/>
          </w:tcPr>
          <w:p w14:paraId="158351A7" w14:textId="3577E20C" w:rsidR="005E6563" w:rsidRDefault="005E6563" w:rsidP="005E6563">
            <w:pPr>
              <w:jc w:val="center"/>
              <w:rPr>
                <w:lang w:val="de-DE"/>
              </w:rPr>
            </w:pPr>
            <w:r>
              <w:rPr>
                <w:lang w:val="en-GB"/>
              </w:rPr>
              <w:t>No</w:t>
            </w:r>
          </w:p>
        </w:tc>
        <w:tc>
          <w:tcPr>
            <w:tcW w:w="1362" w:type="dxa"/>
            <w:vAlign w:val="center"/>
          </w:tcPr>
          <w:p w14:paraId="69E023FF" w14:textId="5327C4D8" w:rsidR="005E6563" w:rsidRDefault="005E6563" w:rsidP="005E6563">
            <w:pPr>
              <w:jc w:val="center"/>
              <w:rPr>
                <w:lang w:val="de-DE"/>
              </w:rPr>
            </w:pPr>
            <w:r>
              <w:rPr>
                <w:lang w:val="en-GB"/>
              </w:rPr>
              <w:t>No</w:t>
            </w:r>
          </w:p>
        </w:tc>
      </w:tr>
      <w:tr w:rsidR="005E6563" w14:paraId="63B7B524" w14:textId="77777777" w:rsidTr="005E6563">
        <w:tc>
          <w:tcPr>
            <w:tcW w:w="1165" w:type="dxa"/>
            <w:vAlign w:val="center"/>
          </w:tcPr>
          <w:p w14:paraId="49C73A84" w14:textId="37B76E2F" w:rsidR="005E6563" w:rsidRDefault="005E6563" w:rsidP="005E6563">
            <w:pPr>
              <w:jc w:val="center"/>
              <w:rPr>
                <w:lang w:val="de-DE"/>
              </w:rPr>
            </w:pPr>
            <w:r>
              <w:rPr>
                <w:lang w:val="en-GB"/>
              </w:rPr>
              <w:t>surname</w:t>
            </w:r>
          </w:p>
        </w:tc>
        <w:tc>
          <w:tcPr>
            <w:tcW w:w="1204" w:type="dxa"/>
            <w:vAlign w:val="center"/>
          </w:tcPr>
          <w:p w14:paraId="7B1CBECE" w14:textId="130AC124" w:rsidR="005E6563" w:rsidRDefault="005E6563" w:rsidP="005E6563">
            <w:pPr>
              <w:jc w:val="center"/>
              <w:rPr>
                <w:lang w:val="de-DE"/>
              </w:rPr>
            </w:pPr>
            <w:r>
              <w:rPr>
                <w:lang w:val="en-GB"/>
              </w:rPr>
              <w:t>VARCHAR(45)</w:t>
            </w:r>
          </w:p>
        </w:tc>
        <w:tc>
          <w:tcPr>
            <w:tcW w:w="1132" w:type="dxa"/>
            <w:vAlign w:val="center"/>
          </w:tcPr>
          <w:p w14:paraId="18D0D169" w14:textId="1EA0412C" w:rsidR="005E6563" w:rsidRDefault="005E6563" w:rsidP="005E6563">
            <w:pPr>
              <w:jc w:val="center"/>
              <w:rPr>
                <w:lang w:val="de-DE"/>
              </w:rPr>
            </w:pPr>
            <w:r>
              <w:rPr>
                <w:lang w:val="en-GB"/>
              </w:rPr>
              <w:t>No</w:t>
            </w:r>
          </w:p>
        </w:tc>
        <w:tc>
          <w:tcPr>
            <w:tcW w:w="1131" w:type="dxa"/>
            <w:vAlign w:val="center"/>
          </w:tcPr>
          <w:p w14:paraId="1DFE6444" w14:textId="04F0E637" w:rsidR="005E6563" w:rsidRDefault="005E6563" w:rsidP="005E6563">
            <w:pPr>
              <w:jc w:val="center"/>
              <w:rPr>
                <w:lang w:val="de-DE"/>
              </w:rPr>
            </w:pPr>
            <w:r>
              <w:rPr>
                <w:lang w:val="en-GB"/>
              </w:rPr>
              <w:t>No</w:t>
            </w:r>
          </w:p>
        </w:tc>
        <w:tc>
          <w:tcPr>
            <w:tcW w:w="1416" w:type="dxa"/>
            <w:vAlign w:val="center"/>
          </w:tcPr>
          <w:p w14:paraId="4359443E" w14:textId="28BC8C6C" w:rsidR="005E6563" w:rsidRDefault="005E6563" w:rsidP="005E6563">
            <w:pPr>
              <w:jc w:val="center"/>
              <w:rPr>
                <w:lang w:val="de-DE"/>
              </w:rPr>
            </w:pPr>
            <w:r>
              <w:rPr>
                <w:lang w:val="en-GB"/>
              </w:rPr>
              <w:t>Yes</w:t>
            </w:r>
          </w:p>
        </w:tc>
        <w:tc>
          <w:tcPr>
            <w:tcW w:w="1220" w:type="dxa"/>
            <w:vAlign w:val="center"/>
          </w:tcPr>
          <w:p w14:paraId="529BD98F" w14:textId="6463C6CD" w:rsidR="005E6563" w:rsidRDefault="005E6563" w:rsidP="005E6563">
            <w:pPr>
              <w:jc w:val="center"/>
              <w:rPr>
                <w:lang w:val="de-DE"/>
              </w:rPr>
            </w:pPr>
            <w:r>
              <w:rPr>
                <w:lang w:val="en-GB"/>
              </w:rPr>
              <w:t>No</w:t>
            </w:r>
          </w:p>
        </w:tc>
        <w:tc>
          <w:tcPr>
            <w:tcW w:w="1362" w:type="dxa"/>
            <w:vAlign w:val="center"/>
          </w:tcPr>
          <w:p w14:paraId="3FF63763" w14:textId="62CE8FD2" w:rsidR="005E6563" w:rsidRDefault="005E6563" w:rsidP="005E6563">
            <w:pPr>
              <w:jc w:val="center"/>
              <w:rPr>
                <w:lang w:val="de-DE"/>
              </w:rPr>
            </w:pPr>
            <w:r>
              <w:rPr>
                <w:lang w:val="en-GB"/>
              </w:rPr>
              <w:t>No</w:t>
            </w:r>
          </w:p>
        </w:tc>
      </w:tr>
      <w:tr w:rsidR="005E6563" w14:paraId="15A93049" w14:textId="77777777" w:rsidTr="005E6563">
        <w:tc>
          <w:tcPr>
            <w:tcW w:w="1165" w:type="dxa"/>
            <w:vAlign w:val="center"/>
          </w:tcPr>
          <w:p w14:paraId="19AD20AA" w14:textId="297053F7" w:rsidR="005E6563" w:rsidRDefault="005E6563" w:rsidP="005E6563">
            <w:pPr>
              <w:jc w:val="center"/>
              <w:rPr>
                <w:lang w:val="de-DE"/>
              </w:rPr>
            </w:pPr>
            <w:r>
              <w:rPr>
                <w:lang w:val="en-GB"/>
              </w:rPr>
              <w:t>dateOfBirth</w:t>
            </w:r>
          </w:p>
        </w:tc>
        <w:tc>
          <w:tcPr>
            <w:tcW w:w="1204" w:type="dxa"/>
            <w:vAlign w:val="center"/>
          </w:tcPr>
          <w:p w14:paraId="21CAD388" w14:textId="5551FB0D" w:rsidR="005E6563" w:rsidRDefault="005E6563" w:rsidP="005E6563">
            <w:pPr>
              <w:jc w:val="center"/>
              <w:rPr>
                <w:lang w:val="de-DE"/>
              </w:rPr>
            </w:pPr>
            <w:r>
              <w:rPr>
                <w:lang w:val="en-GB"/>
              </w:rPr>
              <w:t>DATE</w:t>
            </w:r>
          </w:p>
        </w:tc>
        <w:tc>
          <w:tcPr>
            <w:tcW w:w="1132" w:type="dxa"/>
            <w:vAlign w:val="center"/>
          </w:tcPr>
          <w:p w14:paraId="7D21BD9A" w14:textId="45191723" w:rsidR="005E6563" w:rsidRDefault="005E6563" w:rsidP="005E6563">
            <w:pPr>
              <w:jc w:val="center"/>
              <w:rPr>
                <w:lang w:val="de-DE"/>
              </w:rPr>
            </w:pPr>
            <w:r>
              <w:rPr>
                <w:lang w:val="en-GB"/>
              </w:rPr>
              <w:t>No</w:t>
            </w:r>
          </w:p>
        </w:tc>
        <w:tc>
          <w:tcPr>
            <w:tcW w:w="1131" w:type="dxa"/>
            <w:vAlign w:val="center"/>
          </w:tcPr>
          <w:p w14:paraId="1273BBCD" w14:textId="6E996564" w:rsidR="005E6563" w:rsidRDefault="005E6563" w:rsidP="005E6563">
            <w:pPr>
              <w:jc w:val="center"/>
              <w:rPr>
                <w:lang w:val="de-DE"/>
              </w:rPr>
            </w:pPr>
            <w:r>
              <w:rPr>
                <w:lang w:val="en-GB"/>
              </w:rPr>
              <w:t>No</w:t>
            </w:r>
          </w:p>
        </w:tc>
        <w:tc>
          <w:tcPr>
            <w:tcW w:w="1416" w:type="dxa"/>
            <w:vAlign w:val="center"/>
          </w:tcPr>
          <w:p w14:paraId="7CF86EE0" w14:textId="0DD398B4" w:rsidR="005E6563" w:rsidRDefault="005E6563" w:rsidP="005E6563">
            <w:pPr>
              <w:jc w:val="center"/>
              <w:rPr>
                <w:lang w:val="de-DE"/>
              </w:rPr>
            </w:pPr>
            <w:r>
              <w:rPr>
                <w:lang w:val="en-GB"/>
              </w:rPr>
              <w:t>No</w:t>
            </w:r>
          </w:p>
        </w:tc>
        <w:tc>
          <w:tcPr>
            <w:tcW w:w="1220" w:type="dxa"/>
            <w:vAlign w:val="center"/>
          </w:tcPr>
          <w:p w14:paraId="61C28B8C" w14:textId="0995F01C" w:rsidR="005E6563" w:rsidRDefault="005E6563" w:rsidP="005E6563">
            <w:pPr>
              <w:jc w:val="center"/>
              <w:rPr>
                <w:lang w:val="de-DE"/>
              </w:rPr>
            </w:pPr>
            <w:r>
              <w:rPr>
                <w:lang w:val="en-GB"/>
              </w:rPr>
              <w:t>No</w:t>
            </w:r>
          </w:p>
        </w:tc>
        <w:tc>
          <w:tcPr>
            <w:tcW w:w="1362" w:type="dxa"/>
            <w:vAlign w:val="center"/>
          </w:tcPr>
          <w:p w14:paraId="7F706394" w14:textId="582916EC" w:rsidR="005E6563" w:rsidRDefault="005E6563" w:rsidP="005E6563">
            <w:pPr>
              <w:jc w:val="center"/>
              <w:rPr>
                <w:lang w:val="de-DE"/>
              </w:rPr>
            </w:pPr>
            <w:r>
              <w:rPr>
                <w:lang w:val="en-GB"/>
              </w:rPr>
              <w:t>No</w:t>
            </w:r>
          </w:p>
        </w:tc>
      </w:tr>
      <w:tr w:rsidR="005E6563" w14:paraId="1BC4E975" w14:textId="77777777" w:rsidTr="005E6563">
        <w:tc>
          <w:tcPr>
            <w:tcW w:w="1165" w:type="dxa"/>
            <w:vAlign w:val="center"/>
          </w:tcPr>
          <w:p w14:paraId="16AE1C64" w14:textId="52F9F64A" w:rsidR="005E6563" w:rsidRDefault="005E6563" w:rsidP="005E6563">
            <w:pPr>
              <w:jc w:val="center"/>
              <w:rPr>
                <w:lang w:val="de-DE"/>
              </w:rPr>
            </w:pPr>
            <w:r>
              <w:rPr>
                <w:lang w:val="de-DE"/>
              </w:rPr>
              <w:t>isVerified</w:t>
            </w:r>
          </w:p>
        </w:tc>
        <w:tc>
          <w:tcPr>
            <w:tcW w:w="1204" w:type="dxa"/>
            <w:vAlign w:val="center"/>
          </w:tcPr>
          <w:p w14:paraId="3083E0D3" w14:textId="1B981A83" w:rsidR="005E6563" w:rsidRDefault="005E6563" w:rsidP="005E6563">
            <w:pPr>
              <w:jc w:val="center"/>
              <w:rPr>
                <w:lang w:val="de-DE"/>
              </w:rPr>
            </w:pPr>
            <w:r>
              <w:rPr>
                <w:lang w:val="de-DE"/>
              </w:rPr>
              <w:t>TINYINT(1)</w:t>
            </w:r>
          </w:p>
        </w:tc>
        <w:tc>
          <w:tcPr>
            <w:tcW w:w="1132" w:type="dxa"/>
            <w:vAlign w:val="center"/>
          </w:tcPr>
          <w:p w14:paraId="4E54D6D8" w14:textId="2157C2D4" w:rsidR="005E6563" w:rsidRDefault="005E6563" w:rsidP="005E6563">
            <w:pPr>
              <w:jc w:val="center"/>
              <w:rPr>
                <w:lang w:val="de-DE"/>
              </w:rPr>
            </w:pPr>
            <w:r>
              <w:rPr>
                <w:lang w:val="de-DE"/>
              </w:rPr>
              <w:t>No</w:t>
            </w:r>
          </w:p>
        </w:tc>
        <w:tc>
          <w:tcPr>
            <w:tcW w:w="1131" w:type="dxa"/>
            <w:vAlign w:val="center"/>
          </w:tcPr>
          <w:p w14:paraId="27C2EE4B" w14:textId="4C8E828C" w:rsidR="005E6563" w:rsidRDefault="005E6563" w:rsidP="005E6563">
            <w:pPr>
              <w:jc w:val="center"/>
              <w:rPr>
                <w:lang w:val="de-DE"/>
              </w:rPr>
            </w:pPr>
            <w:r>
              <w:rPr>
                <w:lang w:val="de-DE"/>
              </w:rPr>
              <w:t>No</w:t>
            </w:r>
          </w:p>
        </w:tc>
        <w:tc>
          <w:tcPr>
            <w:tcW w:w="1416" w:type="dxa"/>
            <w:vAlign w:val="center"/>
          </w:tcPr>
          <w:p w14:paraId="7C3C7435" w14:textId="6242F650" w:rsidR="005E6563" w:rsidRDefault="005E6563" w:rsidP="005E6563">
            <w:pPr>
              <w:jc w:val="center"/>
              <w:rPr>
                <w:lang w:val="de-DE"/>
              </w:rPr>
            </w:pPr>
            <w:r>
              <w:rPr>
                <w:lang w:val="de-DE"/>
              </w:rPr>
              <w:t>Yes</w:t>
            </w:r>
          </w:p>
        </w:tc>
        <w:tc>
          <w:tcPr>
            <w:tcW w:w="1220" w:type="dxa"/>
            <w:vAlign w:val="center"/>
          </w:tcPr>
          <w:p w14:paraId="3643019A" w14:textId="487436AD" w:rsidR="005E6563" w:rsidRDefault="005E6563" w:rsidP="005E6563">
            <w:pPr>
              <w:jc w:val="center"/>
              <w:rPr>
                <w:lang w:val="de-DE"/>
              </w:rPr>
            </w:pPr>
            <w:r>
              <w:rPr>
                <w:lang w:val="de-DE"/>
              </w:rPr>
              <w:t>No</w:t>
            </w:r>
          </w:p>
        </w:tc>
        <w:tc>
          <w:tcPr>
            <w:tcW w:w="1362" w:type="dxa"/>
            <w:vAlign w:val="center"/>
          </w:tcPr>
          <w:p w14:paraId="43A13D99" w14:textId="34FF4B9E" w:rsidR="005E6563" w:rsidRDefault="005E6563" w:rsidP="005E6563">
            <w:pPr>
              <w:jc w:val="center"/>
              <w:rPr>
                <w:lang w:val="de-DE"/>
              </w:rPr>
            </w:pPr>
            <w:r>
              <w:rPr>
                <w:lang w:val="de-DE"/>
              </w:rPr>
              <w:t>No</w:t>
            </w:r>
          </w:p>
        </w:tc>
      </w:tr>
    </w:tbl>
    <w:p w14:paraId="161A7A51" w14:textId="77777777" w:rsidR="005E6563" w:rsidRDefault="005E6563" w:rsidP="005E6563">
      <w:pPr>
        <w:rPr>
          <w:lang w:val="sr-Cyrl-RS"/>
        </w:rPr>
      </w:pPr>
    </w:p>
    <w:p w14:paraId="32410B75" w14:textId="79E712BA" w:rsidR="005E6563" w:rsidRDefault="005E6563" w:rsidP="005E6563">
      <w:pPr>
        <w:pStyle w:val="Heading3"/>
        <w:rPr>
          <w:sz w:val="28"/>
          <w:szCs w:val="28"/>
          <w:lang w:val="de-DE"/>
        </w:rPr>
      </w:pPr>
      <w:bookmarkStart w:id="17" w:name="_Toc208343263"/>
      <w:r>
        <w:rPr>
          <w:sz w:val="28"/>
          <w:szCs w:val="28"/>
          <w:lang w:val="de-DE"/>
        </w:rPr>
        <w:t>3.5 CV</w:t>
      </w:r>
      <w:bookmarkEnd w:id="17"/>
    </w:p>
    <w:p w14:paraId="457BB232" w14:textId="14694C9F" w:rsidR="005E6563" w:rsidRPr="005E6563" w:rsidRDefault="005E6563" w:rsidP="0096224D">
      <w:pPr>
        <w:jc w:val="both"/>
        <w:rPr>
          <w:lang w:val="sr-Cyrl-RS"/>
        </w:rPr>
      </w:pPr>
      <w:r>
        <w:rPr>
          <w:lang w:val="sr-Cyrl-RS"/>
        </w:rPr>
        <w:t xml:space="preserve">Представља податке које у свој </w:t>
      </w:r>
      <w:r>
        <w:rPr>
          <w:lang w:val="de-DE"/>
        </w:rPr>
        <w:t xml:space="preserve">CV </w:t>
      </w:r>
      <w:r>
        <w:rPr>
          <w:lang w:val="sr-Cyrl-RS"/>
        </w:rPr>
        <w:t xml:space="preserve">уноси тутор када га креира. Веза са табелом </w:t>
      </w:r>
      <w:r>
        <w:rPr>
          <w:lang w:val="de-DE"/>
        </w:rPr>
        <w:t>TUTOR</w:t>
      </w:r>
      <w:r w:rsidRPr="005E6563">
        <w:rPr>
          <w:lang w:val="sr-Cyrl-RS"/>
        </w:rPr>
        <w:t xml:space="preserve"> </w:t>
      </w:r>
      <w:r>
        <w:rPr>
          <w:lang w:val="sr-Cyrl-RS"/>
        </w:rPr>
        <w:t xml:space="preserve">је 1:1, где </w:t>
      </w:r>
      <w:r>
        <w:rPr>
          <w:lang w:val="de-DE"/>
        </w:rPr>
        <w:t>CV</w:t>
      </w:r>
      <w:r w:rsidRPr="005E6563">
        <w:rPr>
          <w:lang w:val="sr-Cyrl-RS"/>
        </w:rPr>
        <w:t xml:space="preserve"> </w:t>
      </w:r>
      <w:r>
        <w:rPr>
          <w:lang w:val="sr-Cyrl-RS"/>
        </w:rPr>
        <w:t xml:space="preserve">чува страни кључ </w:t>
      </w:r>
      <w:r>
        <w:rPr>
          <w:lang w:val="de-DE"/>
        </w:rPr>
        <w:t>idTutor</w:t>
      </w:r>
      <w:r w:rsidRPr="005E6563">
        <w:rPr>
          <w:lang w:val="sr-Cyrl-RS"/>
        </w:rPr>
        <w:t xml:space="preserve"> </w:t>
      </w:r>
      <w:r>
        <w:rPr>
          <w:lang w:val="sr-Cyrl-RS"/>
        </w:rPr>
        <w:t xml:space="preserve">који референцира примарни кључ тутора који је креирао </w:t>
      </w:r>
      <w:r>
        <w:rPr>
          <w:lang w:val="de-DE"/>
        </w:rPr>
        <w:t>CV</w:t>
      </w:r>
      <w:r>
        <w:rPr>
          <w:lang w:val="sr-Cyrl-RS"/>
        </w:rPr>
        <w:t xml:space="preserve">. Сва текстуална поља која тутор попуњава се чувају као </w:t>
      </w:r>
      <w:r>
        <w:rPr>
          <w:lang w:val="de-DE"/>
        </w:rPr>
        <w:t>MEDIUMTEXT</w:t>
      </w:r>
      <w:r>
        <w:rPr>
          <w:lang w:val="sr-Cyrl-RS"/>
        </w:rPr>
        <w:t xml:space="preserve">, док се слика чува као бинарни објекат </w:t>
      </w:r>
      <w:r>
        <w:rPr>
          <w:lang w:val="de-DE"/>
        </w:rPr>
        <w:t>LONGBLOB</w:t>
      </w:r>
      <w:r>
        <w:rPr>
          <w:lang w:val="sr-Cyrl-RS"/>
        </w:rPr>
        <w:t>.</w:t>
      </w:r>
    </w:p>
    <w:tbl>
      <w:tblPr>
        <w:tblStyle w:val="TableGrid"/>
        <w:tblW w:w="0" w:type="auto"/>
        <w:jc w:val="center"/>
        <w:tblLook w:val="04A0" w:firstRow="1" w:lastRow="0" w:firstColumn="1" w:lastColumn="0" w:noHBand="0" w:noVBand="1"/>
      </w:tblPr>
      <w:tblGrid>
        <w:gridCol w:w="1246"/>
        <w:gridCol w:w="1583"/>
        <w:gridCol w:w="917"/>
        <w:gridCol w:w="913"/>
        <w:gridCol w:w="1416"/>
        <w:gridCol w:w="1193"/>
        <w:gridCol w:w="1362"/>
      </w:tblGrid>
      <w:tr w:rsidR="005E6563" w14:paraId="510CA8F0" w14:textId="77777777" w:rsidTr="00C84569">
        <w:trPr>
          <w:jc w:val="center"/>
        </w:trPr>
        <w:tc>
          <w:tcPr>
            <w:tcW w:w="1155" w:type="dxa"/>
            <w:shd w:val="clear" w:color="auto" w:fill="B6DDE8" w:themeFill="accent5" w:themeFillTint="66"/>
            <w:vAlign w:val="center"/>
          </w:tcPr>
          <w:p w14:paraId="0F0350AD" w14:textId="74B274A7" w:rsidR="005E6563" w:rsidRDefault="005E6563" w:rsidP="005E6563">
            <w:pPr>
              <w:jc w:val="center"/>
              <w:rPr>
                <w:lang w:val="en-GB"/>
              </w:rPr>
            </w:pPr>
            <w:r>
              <w:rPr>
                <w:lang w:val="sr-Latn-RS"/>
              </w:rPr>
              <w:t>Name</w:t>
            </w:r>
          </w:p>
        </w:tc>
        <w:tc>
          <w:tcPr>
            <w:tcW w:w="1205" w:type="dxa"/>
            <w:shd w:val="clear" w:color="auto" w:fill="B6DDE8" w:themeFill="accent5" w:themeFillTint="66"/>
            <w:vAlign w:val="center"/>
          </w:tcPr>
          <w:p w14:paraId="0D3AACBB" w14:textId="7D322DDD" w:rsidR="005E6563" w:rsidRDefault="005E6563" w:rsidP="005E6563">
            <w:pPr>
              <w:jc w:val="center"/>
              <w:rPr>
                <w:lang w:val="en-GB"/>
              </w:rPr>
            </w:pPr>
            <w:r>
              <w:rPr>
                <w:lang w:val="sr-Latn-RS"/>
              </w:rPr>
              <w:t>Datatype</w:t>
            </w:r>
          </w:p>
        </w:tc>
        <w:tc>
          <w:tcPr>
            <w:tcW w:w="1136" w:type="dxa"/>
            <w:shd w:val="clear" w:color="auto" w:fill="B6DDE8" w:themeFill="accent5" w:themeFillTint="66"/>
            <w:vAlign w:val="center"/>
          </w:tcPr>
          <w:p w14:paraId="1F013809" w14:textId="09167997" w:rsidR="005E6563" w:rsidRDefault="005E6563" w:rsidP="005E6563">
            <w:pPr>
              <w:jc w:val="center"/>
              <w:rPr>
                <w:lang w:val="en-GB"/>
              </w:rPr>
            </w:pPr>
            <w:r>
              <w:rPr>
                <w:lang w:val="sr-Latn-RS"/>
              </w:rPr>
              <w:t>IsPK</w:t>
            </w:r>
          </w:p>
        </w:tc>
        <w:tc>
          <w:tcPr>
            <w:tcW w:w="1135" w:type="dxa"/>
            <w:shd w:val="clear" w:color="auto" w:fill="B6DDE8" w:themeFill="accent5" w:themeFillTint="66"/>
            <w:vAlign w:val="center"/>
          </w:tcPr>
          <w:p w14:paraId="0CCF6A4B" w14:textId="3E434489" w:rsidR="005E6563" w:rsidRDefault="005E6563" w:rsidP="005E6563">
            <w:pPr>
              <w:jc w:val="center"/>
              <w:rPr>
                <w:lang w:val="en-GB"/>
              </w:rPr>
            </w:pPr>
            <w:r>
              <w:rPr>
                <w:lang w:val="sr-Latn-RS"/>
              </w:rPr>
              <w:t>IsFK</w:t>
            </w:r>
          </w:p>
        </w:tc>
        <w:tc>
          <w:tcPr>
            <w:tcW w:w="1416" w:type="dxa"/>
            <w:shd w:val="clear" w:color="auto" w:fill="B6DDE8" w:themeFill="accent5" w:themeFillTint="66"/>
            <w:vAlign w:val="center"/>
          </w:tcPr>
          <w:p w14:paraId="0C2D7B7E" w14:textId="35A91BD4" w:rsidR="005E6563" w:rsidRDefault="005E6563" w:rsidP="005E6563">
            <w:pPr>
              <w:jc w:val="center"/>
              <w:rPr>
                <w:lang w:val="en-GB"/>
              </w:rPr>
            </w:pPr>
            <w:r>
              <w:rPr>
                <w:lang w:val="sr-Latn-RS"/>
              </w:rPr>
              <w:t>IsNOT</w:t>
            </w:r>
            <w:r>
              <w:rPr>
                <w:lang w:val="en-GB"/>
              </w:rPr>
              <w:t>_NULL</w:t>
            </w:r>
          </w:p>
        </w:tc>
        <w:tc>
          <w:tcPr>
            <w:tcW w:w="1221" w:type="dxa"/>
            <w:shd w:val="clear" w:color="auto" w:fill="B6DDE8" w:themeFill="accent5" w:themeFillTint="66"/>
            <w:vAlign w:val="center"/>
          </w:tcPr>
          <w:p w14:paraId="47E745BF" w14:textId="339D689C" w:rsidR="005E6563" w:rsidRDefault="005E6563" w:rsidP="005E6563">
            <w:pPr>
              <w:jc w:val="center"/>
              <w:rPr>
                <w:lang w:val="en-GB"/>
              </w:rPr>
            </w:pPr>
            <w:r>
              <w:rPr>
                <w:lang w:val="sr-Latn-RS"/>
              </w:rPr>
              <w:t>IsUNIQUE</w:t>
            </w:r>
          </w:p>
        </w:tc>
        <w:tc>
          <w:tcPr>
            <w:tcW w:w="1362" w:type="dxa"/>
            <w:shd w:val="clear" w:color="auto" w:fill="B6DDE8" w:themeFill="accent5" w:themeFillTint="66"/>
            <w:vAlign w:val="center"/>
          </w:tcPr>
          <w:p w14:paraId="0E6B9A57" w14:textId="38C30549" w:rsidR="005E6563" w:rsidRDefault="005E6563" w:rsidP="005E6563">
            <w:pPr>
              <w:jc w:val="center"/>
              <w:rPr>
                <w:lang w:val="en-GB"/>
              </w:rPr>
            </w:pPr>
            <w:r>
              <w:rPr>
                <w:lang w:val="sr-Latn-RS"/>
              </w:rPr>
              <w:t>IsAUTO_INC</w:t>
            </w:r>
          </w:p>
        </w:tc>
      </w:tr>
      <w:tr w:rsidR="005E6563" w14:paraId="7EB0401D" w14:textId="77777777" w:rsidTr="005E6563">
        <w:trPr>
          <w:jc w:val="center"/>
        </w:trPr>
        <w:tc>
          <w:tcPr>
            <w:tcW w:w="1155" w:type="dxa"/>
            <w:vAlign w:val="center"/>
          </w:tcPr>
          <w:p w14:paraId="6DB9D4E7" w14:textId="429CCD0D" w:rsidR="005E6563" w:rsidRDefault="005E6563" w:rsidP="005E6563">
            <w:pPr>
              <w:jc w:val="center"/>
              <w:rPr>
                <w:lang w:val="en-GB"/>
              </w:rPr>
            </w:pPr>
            <w:r>
              <w:rPr>
                <w:lang w:val="en-GB"/>
              </w:rPr>
              <w:t>idCV</w:t>
            </w:r>
          </w:p>
        </w:tc>
        <w:tc>
          <w:tcPr>
            <w:tcW w:w="1205" w:type="dxa"/>
            <w:vAlign w:val="center"/>
          </w:tcPr>
          <w:p w14:paraId="0D299A55" w14:textId="4BEEAA66" w:rsidR="005E6563" w:rsidRDefault="005E6563" w:rsidP="005E6563">
            <w:pPr>
              <w:jc w:val="center"/>
              <w:rPr>
                <w:lang w:val="en-GB"/>
              </w:rPr>
            </w:pPr>
            <w:r>
              <w:rPr>
                <w:lang w:val="en-GB"/>
              </w:rPr>
              <w:t>INT</w:t>
            </w:r>
          </w:p>
        </w:tc>
        <w:tc>
          <w:tcPr>
            <w:tcW w:w="1136" w:type="dxa"/>
            <w:vAlign w:val="center"/>
          </w:tcPr>
          <w:p w14:paraId="10125E76" w14:textId="496D3939" w:rsidR="005E6563" w:rsidRDefault="005E6563" w:rsidP="005E6563">
            <w:pPr>
              <w:jc w:val="center"/>
              <w:rPr>
                <w:lang w:val="en-GB"/>
              </w:rPr>
            </w:pPr>
            <w:r>
              <w:rPr>
                <w:lang w:val="en-GB"/>
              </w:rPr>
              <w:t>Yes</w:t>
            </w:r>
          </w:p>
        </w:tc>
        <w:tc>
          <w:tcPr>
            <w:tcW w:w="1135" w:type="dxa"/>
            <w:vAlign w:val="center"/>
          </w:tcPr>
          <w:p w14:paraId="2BBE9575" w14:textId="4A4F5DB4" w:rsidR="005E6563" w:rsidRDefault="005E6563" w:rsidP="005E6563">
            <w:pPr>
              <w:jc w:val="center"/>
              <w:rPr>
                <w:lang w:val="en-GB"/>
              </w:rPr>
            </w:pPr>
            <w:r>
              <w:rPr>
                <w:lang w:val="en-GB"/>
              </w:rPr>
              <w:t>No</w:t>
            </w:r>
          </w:p>
        </w:tc>
        <w:tc>
          <w:tcPr>
            <w:tcW w:w="1416" w:type="dxa"/>
            <w:vAlign w:val="center"/>
          </w:tcPr>
          <w:p w14:paraId="49787302" w14:textId="43799E2D" w:rsidR="005E6563" w:rsidRDefault="005E6563" w:rsidP="005E6563">
            <w:pPr>
              <w:jc w:val="center"/>
              <w:rPr>
                <w:lang w:val="en-GB"/>
              </w:rPr>
            </w:pPr>
            <w:r>
              <w:rPr>
                <w:lang w:val="en-GB"/>
              </w:rPr>
              <w:t>Yes</w:t>
            </w:r>
          </w:p>
        </w:tc>
        <w:tc>
          <w:tcPr>
            <w:tcW w:w="1221" w:type="dxa"/>
            <w:vAlign w:val="center"/>
          </w:tcPr>
          <w:p w14:paraId="2CE0F4D6" w14:textId="2BB5F161" w:rsidR="005E6563" w:rsidRDefault="005E6563" w:rsidP="005E6563">
            <w:pPr>
              <w:jc w:val="center"/>
              <w:rPr>
                <w:lang w:val="en-GB"/>
              </w:rPr>
            </w:pPr>
            <w:r>
              <w:rPr>
                <w:lang w:val="en-GB"/>
              </w:rPr>
              <w:t>Yes</w:t>
            </w:r>
          </w:p>
        </w:tc>
        <w:tc>
          <w:tcPr>
            <w:tcW w:w="1362" w:type="dxa"/>
            <w:vAlign w:val="center"/>
          </w:tcPr>
          <w:p w14:paraId="4D1D78CD" w14:textId="7DF9D639" w:rsidR="005E6563" w:rsidRDefault="005E6563" w:rsidP="005E6563">
            <w:pPr>
              <w:jc w:val="center"/>
              <w:rPr>
                <w:lang w:val="en-GB"/>
              </w:rPr>
            </w:pPr>
            <w:r>
              <w:rPr>
                <w:lang w:val="en-GB"/>
              </w:rPr>
              <w:t>Yes</w:t>
            </w:r>
          </w:p>
        </w:tc>
      </w:tr>
      <w:tr w:rsidR="005E6563" w14:paraId="5106D80F" w14:textId="77777777" w:rsidTr="005E6563">
        <w:trPr>
          <w:jc w:val="center"/>
        </w:trPr>
        <w:tc>
          <w:tcPr>
            <w:tcW w:w="1155" w:type="dxa"/>
            <w:vAlign w:val="center"/>
          </w:tcPr>
          <w:p w14:paraId="4A988B1A" w14:textId="0B4018B8" w:rsidR="005E6563" w:rsidRDefault="005E6563" w:rsidP="005E6563">
            <w:pPr>
              <w:jc w:val="center"/>
              <w:rPr>
                <w:lang w:val="en-GB"/>
              </w:rPr>
            </w:pPr>
            <w:r>
              <w:rPr>
                <w:lang w:val="en-GB"/>
              </w:rPr>
              <w:t>idTutor</w:t>
            </w:r>
          </w:p>
        </w:tc>
        <w:tc>
          <w:tcPr>
            <w:tcW w:w="1205" w:type="dxa"/>
            <w:vAlign w:val="center"/>
          </w:tcPr>
          <w:p w14:paraId="591D33F1" w14:textId="0AA9D106" w:rsidR="005E6563" w:rsidRDefault="005E6563" w:rsidP="005E6563">
            <w:pPr>
              <w:jc w:val="center"/>
              <w:rPr>
                <w:lang w:val="en-GB"/>
              </w:rPr>
            </w:pPr>
            <w:r>
              <w:rPr>
                <w:lang w:val="en-GB"/>
              </w:rPr>
              <w:t>INT</w:t>
            </w:r>
          </w:p>
        </w:tc>
        <w:tc>
          <w:tcPr>
            <w:tcW w:w="1136" w:type="dxa"/>
            <w:vAlign w:val="center"/>
          </w:tcPr>
          <w:p w14:paraId="505E9A0A" w14:textId="2B6876E5" w:rsidR="005E6563" w:rsidRDefault="005E6563" w:rsidP="005E6563">
            <w:pPr>
              <w:jc w:val="center"/>
              <w:rPr>
                <w:lang w:val="en-GB"/>
              </w:rPr>
            </w:pPr>
            <w:r>
              <w:rPr>
                <w:lang w:val="en-GB"/>
              </w:rPr>
              <w:t>No</w:t>
            </w:r>
          </w:p>
        </w:tc>
        <w:tc>
          <w:tcPr>
            <w:tcW w:w="1135" w:type="dxa"/>
            <w:vAlign w:val="center"/>
          </w:tcPr>
          <w:p w14:paraId="58484447" w14:textId="0303CA6E" w:rsidR="005E6563" w:rsidRDefault="005E6563" w:rsidP="005E6563">
            <w:pPr>
              <w:jc w:val="center"/>
              <w:rPr>
                <w:lang w:val="en-GB"/>
              </w:rPr>
            </w:pPr>
            <w:r>
              <w:rPr>
                <w:lang w:val="en-GB"/>
              </w:rPr>
              <w:t>Yes</w:t>
            </w:r>
          </w:p>
        </w:tc>
        <w:tc>
          <w:tcPr>
            <w:tcW w:w="1416" w:type="dxa"/>
            <w:vAlign w:val="center"/>
          </w:tcPr>
          <w:p w14:paraId="67703F0B" w14:textId="749C4D8D" w:rsidR="005E6563" w:rsidRDefault="005E6563" w:rsidP="005E6563">
            <w:pPr>
              <w:jc w:val="center"/>
              <w:rPr>
                <w:lang w:val="en-GB"/>
              </w:rPr>
            </w:pPr>
            <w:r>
              <w:rPr>
                <w:lang w:val="en-GB"/>
              </w:rPr>
              <w:t>Yes</w:t>
            </w:r>
          </w:p>
        </w:tc>
        <w:tc>
          <w:tcPr>
            <w:tcW w:w="1221" w:type="dxa"/>
            <w:vAlign w:val="center"/>
          </w:tcPr>
          <w:p w14:paraId="582F6E5F" w14:textId="2B581C60" w:rsidR="005E6563" w:rsidRDefault="005E6563" w:rsidP="005E6563">
            <w:pPr>
              <w:jc w:val="center"/>
              <w:rPr>
                <w:lang w:val="en-GB"/>
              </w:rPr>
            </w:pPr>
            <w:r>
              <w:rPr>
                <w:lang w:val="en-GB"/>
              </w:rPr>
              <w:t>Yes</w:t>
            </w:r>
          </w:p>
        </w:tc>
        <w:tc>
          <w:tcPr>
            <w:tcW w:w="1362" w:type="dxa"/>
            <w:vAlign w:val="center"/>
          </w:tcPr>
          <w:p w14:paraId="2EAA2980" w14:textId="61CA9BB4" w:rsidR="005E6563" w:rsidRDefault="005E6563" w:rsidP="005E6563">
            <w:pPr>
              <w:jc w:val="center"/>
              <w:rPr>
                <w:lang w:val="en-GB"/>
              </w:rPr>
            </w:pPr>
            <w:r>
              <w:rPr>
                <w:lang w:val="en-GB"/>
              </w:rPr>
              <w:t>No</w:t>
            </w:r>
          </w:p>
        </w:tc>
      </w:tr>
      <w:tr w:rsidR="005E6563" w14:paraId="355BAFCE" w14:textId="77777777" w:rsidTr="005E6563">
        <w:trPr>
          <w:jc w:val="center"/>
        </w:trPr>
        <w:tc>
          <w:tcPr>
            <w:tcW w:w="1155" w:type="dxa"/>
            <w:vAlign w:val="center"/>
          </w:tcPr>
          <w:p w14:paraId="0E9B9902" w14:textId="2C6873EA" w:rsidR="005E6563" w:rsidRDefault="005E6563" w:rsidP="005E6563">
            <w:pPr>
              <w:jc w:val="center"/>
              <w:rPr>
                <w:lang w:val="en-GB"/>
              </w:rPr>
            </w:pPr>
            <w:r>
              <w:rPr>
                <w:lang w:val="en-GB"/>
              </w:rPr>
              <w:t>name</w:t>
            </w:r>
          </w:p>
        </w:tc>
        <w:tc>
          <w:tcPr>
            <w:tcW w:w="1205" w:type="dxa"/>
            <w:vAlign w:val="center"/>
          </w:tcPr>
          <w:p w14:paraId="0249A83D" w14:textId="3E339620" w:rsidR="005E6563" w:rsidRDefault="005E6563" w:rsidP="005E6563">
            <w:pPr>
              <w:jc w:val="center"/>
              <w:rPr>
                <w:lang w:val="en-GB"/>
              </w:rPr>
            </w:pPr>
            <w:r>
              <w:rPr>
                <w:lang w:val="en-GB"/>
              </w:rPr>
              <w:t>VARCHAR(45)</w:t>
            </w:r>
          </w:p>
        </w:tc>
        <w:tc>
          <w:tcPr>
            <w:tcW w:w="1136" w:type="dxa"/>
            <w:vAlign w:val="center"/>
          </w:tcPr>
          <w:p w14:paraId="5EC7DCB6" w14:textId="5C13135A" w:rsidR="005E6563" w:rsidRDefault="005E6563" w:rsidP="005E6563">
            <w:pPr>
              <w:jc w:val="center"/>
              <w:rPr>
                <w:lang w:val="en-GB"/>
              </w:rPr>
            </w:pPr>
            <w:r>
              <w:rPr>
                <w:lang w:val="en-GB"/>
              </w:rPr>
              <w:t>No</w:t>
            </w:r>
          </w:p>
        </w:tc>
        <w:tc>
          <w:tcPr>
            <w:tcW w:w="1135" w:type="dxa"/>
            <w:vAlign w:val="center"/>
          </w:tcPr>
          <w:p w14:paraId="346B26EF" w14:textId="62DA59B5" w:rsidR="005E6563" w:rsidRDefault="005E6563" w:rsidP="005E6563">
            <w:pPr>
              <w:jc w:val="center"/>
              <w:rPr>
                <w:lang w:val="en-GB"/>
              </w:rPr>
            </w:pPr>
            <w:r>
              <w:rPr>
                <w:lang w:val="en-GB"/>
              </w:rPr>
              <w:t>No</w:t>
            </w:r>
          </w:p>
        </w:tc>
        <w:tc>
          <w:tcPr>
            <w:tcW w:w="1416" w:type="dxa"/>
            <w:vAlign w:val="center"/>
          </w:tcPr>
          <w:p w14:paraId="0DC17020" w14:textId="6DB051D0" w:rsidR="005E6563" w:rsidRDefault="005E6563" w:rsidP="005E6563">
            <w:pPr>
              <w:jc w:val="center"/>
              <w:rPr>
                <w:lang w:val="en-GB"/>
              </w:rPr>
            </w:pPr>
            <w:r>
              <w:rPr>
                <w:lang w:val="en-GB"/>
              </w:rPr>
              <w:t>Yes</w:t>
            </w:r>
          </w:p>
        </w:tc>
        <w:tc>
          <w:tcPr>
            <w:tcW w:w="1221" w:type="dxa"/>
            <w:vAlign w:val="center"/>
          </w:tcPr>
          <w:p w14:paraId="50F7322C" w14:textId="203F8955" w:rsidR="005E6563" w:rsidRDefault="005E6563" w:rsidP="005E6563">
            <w:pPr>
              <w:jc w:val="center"/>
              <w:rPr>
                <w:lang w:val="en-GB"/>
              </w:rPr>
            </w:pPr>
            <w:r>
              <w:rPr>
                <w:lang w:val="en-GB"/>
              </w:rPr>
              <w:t>No</w:t>
            </w:r>
          </w:p>
        </w:tc>
        <w:tc>
          <w:tcPr>
            <w:tcW w:w="1362" w:type="dxa"/>
            <w:vAlign w:val="center"/>
          </w:tcPr>
          <w:p w14:paraId="364CA4D1" w14:textId="40844397" w:rsidR="005E6563" w:rsidRDefault="005E6563" w:rsidP="005E6563">
            <w:pPr>
              <w:jc w:val="center"/>
              <w:rPr>
                <w:lang w:val="en-GB"/>
              </w:rPr>
            </w:pPr>
            <w:r>
              <w:rPr>
                <w:lang w:val="en-GB"/>
              </w:rPr>
              <w:t>No</w:t>
            </w:r>
          </w:p>
        </w:tc>
      </w:tr>
      <w:tr w:rsidR="005E6563" w14:paraId="0864A2C2" w14:textId="77777777" w:rsidTr="005E6563">
        <w:trPr>
          <w:jc w:val="center"/>
        </w:trPr>
        <w:tc>
          <w:tcPr>
            <w:tcW w:w="1155" w:type="dxa"/>
            <w:vAlign w:val="center"/>
          </w:tcPr>
          <w:p w14:paraId="19744F6D" w14:textId="2D21DD29" w:rsidR="005E6563" w:rsidRDefault="005E6563" w:rsidP="005E6563">
            <w:pPr>
              <w:jc w:val="center"/>
              <w:rPr>
                <w:lang w:val="en-GB"/>
              </w:rPr>
            </w:pPr>
            <w:r>
              <w:rPr>
                <w:lang w:val="en-GB"/>
              </w:rPr>
              <w:t>surname</w:t>
            </w:r>
          </w:p>
        </w:tc>
        <w:tc>
          <w:tcPr>
            <w:tcW w:w="1205" w:type="dxa"/>
            <w:vAlign w:val="center"/>
          </w:tcPr>
          <w:p w14:paraId="1E17B70E" w14:textId="072E378E" w:rsidR="005E6563" w:rsidRDefault="005E6563" w:rsidP="005E6563">
            <w:pPr>
              <w:jc w:val="center"/>
              <w:rPr>
                <w:lang w:val="en-GB"/>
              </w:rPr>
            </w:pPr>
            <w:r>
              <w:rPr>
                <w:lang w:val="en-GB"/>
              </w:rPr>
              <w:t>VARCHAR(45)</w:t>
            </w:r>
          </w:p>
        </w:tc>
        <w:tc>
          <w:tcPr>
            <w:tcW w:w="1136" w:type="dxa"/>
            <w:vAlign w:val="center"/>
          </w:tcPr>
          <w:p w14:paraId="0ED65F3E" w14:textId="1315E4E8" w:rsidR="005E6563" w:rsidRDefault="005E6563" w:rsidP="005E6563">
            <w:pPr>
              <w:jc w:val="center"/>
              <w:rPr>
                <w:lang w:val="en-GB"/>
              </w:rPr>
            </w:pPr>
            <w:r>
              <w:rPr>
                <w:lang w:val="en-GB"/>
              </w:rPr>
              <w:t>No</w:t>
            </w:r>
          </w:p>
        </w:tc>
        <w:tc>
          <w:tcPr>
            <w:tcW w:w="1135" w:type="dxa"/>
            <w:vAlign w:val="center"/>
          </w:tcPr>
          <w:p w14:paraId="5110881E" w14:textId="49FB531A" w:rsidR="005E6563" w:rsidRDefault="005E6563" w:rsidP="005E6563">
            <w:pPr>
              <w:jc w:val="center"/>
              <w:rPr>
                <w:lang w:val="en-GB"/>
              </w:rPr>
            </w:pPr>
            <w:r>
              <w:rPr>
                <w:lang w:val="en-GB"/>
              </w:rPr>
              <w:t>No</w:t>
            </w:r>
          </w:p>
        </w:tc>
        <w:tc>
          <w:tcPr>
            <w:tcW w:w="1416" w:type="dxa"/>
            <w:vAlign w:val="center"/>
          </w:tcPr>
          <w:p w14:paraId="0242C264" w14:textId="49AFD679" w:rsidR="005E6563" w:rsidRDefault="005E6563" w:rsidP="005E6563">
            <w:pPr>
              <w:jc w:val="center"/>
              <w:rPr>
                <w:lang w:val="en-GB"/>
              </w:rPr>
            </w:pPr>
            <w:r>
              <w:rPr>
                <w:lang w:val="en-GB"/>
              </w:rPr>
              <w:t>Yes</w:t>
            </w:r>
          </w:p>
        </w:tc>
        <w:tc>
          <w:tcPr>
            <w:tcW w:w="1221" w:type="dxa"/>
            <w:vAlign w:val="center"/>
          </w:tcPr>
          <w:p w14:paraId="5628217C" w14:textId="79C3CB7A" w:rsidR="005E6563" w:rsidRDefault="005E6563" w:rsidP="005E6563">
            <w:pPr>
              <w:jc w:val="center"/>
              <w:rPr>
                <w:lang w:val="en-GB"/>
              </w:rPr>
            </w:pPr>
            <w:r>
              <w:rPr>
                <w:lang w:val="en-GB"/>
              </w:rPr>
              <w:t>No</w:t>
            </w:r>
          </w:p>
        </w:tc>
        <w:tc>
          <w:tcPr>
            <w:tcW w:w="1362" w:type="dxa"/>
            <w:vAlign w:val="center"/>
          </w:tcPr>
          <w:p w14:paraId="5C9983DD" w14:textId="6761FA42" w:rsidR="005E6563" w:rsidRDefault="005E6563" w:rsidP="005E6563">
            <w:pPr>
              <w:jc w:val="center"/>
              <w:rPr>
                <w:lang w:val="en-GB"/>
              </w:rPr>
            </w:pPr>
            <w:r>
              <w:rPr>
                <w:lang w:val="en-GB"/>
              </w:rPr>
              <w:t>No</w:t>
            </w:r>
          </w:p>
        </w:tc>
      </w:tr>
      <w:tr w:rsidR="005E6563" w14:paraId="2C838531" w14:textId="77777777" w:rsidTr="005E6563">
        <w:trPr>
          <w:jc w:val="center"/>
        </w:trPr>
        <w:tc>
          <w:tcPr>
            <w:tcW w:w="1155" w:type="dxa"/>
            <w:vAlign w:val="center"/>
          </w:tcPr>
          <w:p w14:paraId="17C4AE6B" w14:textId="07CFB777" w:rsidR="005E6563" w:rsidRDefault="005E6563" w:rsidP="005E6563">
            <w:pPr>
              <w:jc w:val="center"/>
              <w:rPr>
                <w:lang w:val="en-GB"/>
              </w:rPr>
            </w:pPr>
            <w:r>
              <w:rPr>
                <w:lang w:val="en-GB"/>
              </w:rPr>
              <w:t>picture</w:t>
            </w:r>
          </w:p>
        </w:tc>
        <w:tc>
          <w:tcPr>
            <w:tcW w:w="1205" w:type="dxa"/>
            <w:vAlign w:val="center"/>
          </w:tcPr>
          <w:p w14:paraId="6F63EC5A" w14:textId="7FF5A1CC" w:rsidR="005E6563" w:rsidRDefault="005E6563" w:rsidP="005E6563">
            <w:pPr>
              <w:jc w:val="center"/>
              <w:rPr>
                <w:lang w:val="en-GB"/>
              </w:rPr>
            </w:pPr>
            <w:r>
              <w:rPr>
                <w:lang w:val="en-GB"/>
              </w:rPr>
              <w:t>LONGBLOB</w:t>
            </w:r>
          </w:p>
        </w:tc>
        <w:tc>
          <w:tcPr>
            <w:tcW w:w="1136" w:type="dxa"/>
            <w:vAlign w:val="center"/>
          </w:tcPr>
          <w:p w14:paraId="676F1C59" w14:textId="34C43603" w:rsidR="005E6563" w:rsidRDefault="005E6563" w:rsidP="005E6563">
            <w:pPr>
              <w:jc w:val="center"/>
              <w:rPr>
                <w:lang w:val="en-GB"/>
              </w:rPr>
            </w:pPr>
            <w:r>
              <w:rPr>
                <w:lang w:val="en-GB"/>
              </w:rPr>
              <w:t>No</w:t>
            </w:r>
          </w:p>
        </w:tc>
        <w:tc>
          <w:tcPr>
            <w:tcW w:w="1135" w:type="dxa"/>
            <w:vAlign w:val="center"/>
          </w:tcPr>
          <w:p w14:paraId="2C9F72A7" w14:textId="6658E0F6" w:rsidR="005E6563" w:rsidRDefault="005E6563" w:rsidP="005E6563">
            <w:pPr>
              <w:jc w:val="center"/>
              <w:rPr>
                <w:lang w:val="en-GB"/>
              </w:rPr>
            </w:pPr>
            <w:r>
              <w:rPr>
                <w:lang w:val="en-GB"/>
              </w:rPr>
              <w:t>No</w:t>
            </w:r>
          </w:p>
        </w:tc>
        <w:tc>
          <w:tcPr>
            <w:tcW w:w="1416" w:type="dxa"/>
            <w:vAlign w:val="center"/>
          </w:tcPr>
          <w:p w14:paraId="7BFE2EDB" w14:textId="3C7D1DF0" w:rsidR="005E6563" w:rsidRDefault="005E6563" w:rsidP="005E6563">
            <w:pPr>
              <w:jc w:val="center"/>
              <w:rPr>
                <w:lang w:val="en-GB"/>
              </w:rPr>
            </w:pPr>
            <w:r>
              <w:rPr>
                <w:lang w:val="en-GB"/>
              </w:rPr>
              <w:t>No</w:t>
            </w:r>
          </w:p>
        </w:tc>
        <w:tc>
          <w:tcPr>
            <w:tcW w:w="1221" w:type="dxa"/>
            <w:vAlign w:val="center"/>
          </w:tcPr>
          <w:p w14:paraId="61587E9E" w14:textId="26F241E7" w:rsidR="005E6563" w:rsidRDefault="005E6563" w:rsidP="005E6563">
            <w:pPr>
              <w:jc w:val="center"/>
              <w:rPr>
                <w:lang w:val="en-GB"/>
              </w:rPr>
            </w:pPr>
            <w:r>
              <w:rPr>
                <w:lang w:val="en-GB"/>
              </w:rPr>
              <w:t>No</w:t>
            </w:r>
          </w:p>
        </w:tc>
        <w:tc>
          <w:tcPr>
            <w:tcW w:w="1362" w:type="dxa"/>
            <w:vAlign w:val="center"/>
          </w:tcPr>
          <w:p w14:paraId="1AFE655E" w14:textId="4CFE095A" w:rsidR="005E6563" w:rsidRDefault="005E6563" w:rsidP="005E6563">
            <w:pPr>
              <w:jc w:val="center"/>
              <w:rPr>
                <w:lang w:val="en-GB"/>
              </w:rPr>
            </w:pPr>
            <w:r>
              <w:rPr>
                <w:lang w:val="en-GB"/>
              </w:rPr>
              <w:t>No</w:t>
            </w:r>
          </w:p>
        </w:tc>
      </w:tr>
      <w:tr w:rsidR="005E6563" w14:paraId="0EAF21B9" w14:textId="77777777" w:rsidTr="005E6563">
        <w:trPr>
          <w:jc w:val="center"/>
        </w:trPr>
        <w:tc>
          <w:tcPr>
            <w:tcW w:w="1155" w:type="dxa"/>
            <w:vAlign w:val="center"/>
          </w:tcPr>
          <w:p w14:paraId="7FA97837" w14:textId="72C278C4" w:rsidR="005E6563" w:rsidRDefault="005E6563" w:rsidP="005E6563">
            <w:pPr>
              <w:jc w:val="center"/>
              <w:rPr>
                <w:lang w:val="en-GB"/>
              </w:rPr>
            </w:pPr>
            <w:r>
              <w:rPr>
                <w:lang w:val="en-GB"/>
              </w:rPr>
              <w:t>aboutMe</w:t>
            </w:r>
          </w:p>
        </w:tc>
        <w:tc>
          <w:tcPr>
            <w:tcW w:w="1205" w:type="dxa"/>
            <w:vAlign w:val="center"/>
          </w:tcPr>
          <w:p w14:paraId="2375C33A" w14:textId="3D21D8F1" w:rsidR="005E6563" w:rsidRDefault="005E6563" w:rsidP="005E6563">
            <w:pPr>
              <w:jc w:val="center"/>
              <w:rPr>
                <w:lang w:val="en-GB"/>
              </w:rPr>
            </w:pPr>
            <w:r>
              <w:rPr>
                <w:lang w:val="en-GB"/>
              </w:rPr>
              <w:t>MEDIUMTEXT</w:t>
            </w:r>
          </w:p>
        </w:tc>
        <w:tc>
          <w:tcPr>
            <w:tcW w:w="1136" w:type="dxa"/>
            <w:vAlign w:val="center"/>
          </w:tcPr>
          <w:p w14:paraId="77CF5B9D" w14:textId="7ABB2F54" w:rsidR="005E6563" w:rsidRDefault="005E6563" w:rsidP="005E6563">
            <w:pPr>
              <w:jc w:val="center"/>
              <w:rPr>
                <w:lang w:val="en-GB"/>
              </w:rPr>
            </w:pPr>
            <w:r>
              <w:rPr>
                <w:lang w:val="en-GB"/>
              </w:rPr>
              <w:t>No</w:t>
            </w:r>
          </w:p>
        </w:tc>
        <w:tc>
          <w:tcPr>
            <w:tcW w:w="1135" w:type="dxa"/>
            <w:vAlign w:val="center"/>
          </w:tcPr>
          <w:p w14:paraId="68FA842D" w14:textId="48E25E5C" w:rsidR="005E6563" w:rsidRDefault="005E6563" w:rsidP="005E6563">
            <w:pPr>
              <w:jc w:val="center"/>
              <w:rPr>
                <w:lang w:val="en-GB"/>
              </w:rPr>
            </w:pPr>
            <w:r>
              <w:rPr>
                <w:lang w:val="en-GB"/>
              </w:rPr>
              <w:t>No</w:t>
            </w:r>
          </w:p>
        </w:tc>
        <w:tc>
          <w:tcPr>
            <w:tcW w:w="1416" w:type="dxa"/>
            <w:vAlign w:val="center"/>
          </w:tcPr>
          <w:p w14:paraId="6DADB326" w14:textId="7B245927" w:rsidR="005E6563" w:rsidRDefault="005E6563" w:rsidP="005E6563">
            <w:pPr>
              <w:jc w:val="center"/>
              <w:rPr>
                <w:lang w:val="en-GB"/>
              </w:rPr>
            </w:pPr>
            <w:r>
              <w:rPr>
                <w:lang w:val="en-GB"/>
              </w:rPr>
              <w:t>No</w:t>
            </w:r>
          </w:p>
        </w:tc>
        <w:tc>
          <w:tcPr>
            <w:tcW w:w="1221" w:type="dxa"/>
            <w:vAlign w:val="center"/>
          </w:tcPr>
          <w:p w14:paraId="3BBE9BDC" w14:textId="36D6F9DC" w:rsidR="005E6563" w:rsidRDefault="005E6563" w:rsidP="005E6563">
            <w:pPr>
              <w:jc w:val="center"/>
              <w:rPr>
                <w:lang w:val="en-GB"/>
              </w:rPr>
            </w:pPr>
            <w:r>
              <w:rPr>
                <w:lang w:val="en-GB"/>
              </w:rPr>
              <w:t>No</w:t>
            </w:r>
          </w:p>
        </w:tc>
        <w:tc>
          <w:tcPr>
            <w:tcW w:w="1362" w:type="dxa"/>
            <w:vAlign w:val="center"/>
          </w:tcPr>
          <w:p w14:paraId="1A6E25DC" w14:textId="48B9A4FA" w:rsidR="005E6563" w:rsidRDefault="005E6563" w:rsidP="005E6563">
            <w:pPr>
              <w:jc w:val="center"/>
              <w:rPr>
                <w:lang w:val="en-GB"/>
              </w:rPr>
            </w:pPr>
            <w:r>
              <w:rPr>
                <w:lang w:val="en-GB"/>
              </w:rPr>
              <w:t>No</w:t>
            </w:r>
          </w:p>
        </w:tc>
      </w:tr>
      <w:tr w:rsidR="005E6563" w14:paraId="5FFAD1DD" w14:textId="77777777" w:rsidTr="005E6563">
        <w:trPr>
          <w:jc w:val="center"/>
        </w:trPr>
        <w:tc>
          <w:tcPr>
            <w:tcW w:w="1155" w:type="dxa"/>
            <w:vAlign w:val="center"/>
          </w:tcPr>
          <w:p w14:paraId="655B6C37" w14:textId="2B7A515C" w:rsidR="005E6563" w:rsidRDefault="005E6563" w:rsidP="005E6563">
            <w:pPr>
              <w:jc w:val="center"/>
              <w:rPr>
                <w:lang w:val="en-GB"/>
              </w:rPr>
            </w:pPr>
            <w:r>
              <w:rPr>
                <w:lang w:val="en-GB"/>
              </w:rPr>
              <w:t>education</w:t>
            </w:r>
          </w:p>
        </w:tc>
        <w:tc>
          <w:tcPr>
            <w:tcW w:w="1205" w:type="dxa"/>
            <w:vAlign w:val="center"/>
          </w:tcPr>
          <w:p w14:paraId="7F537862" w14:textId="65C5138C" w:rsidR="005E6563" w:rsidRDefault="005E6563" w:rsidP="005E6563">
            <w:pPr>
              <w:jc w:val="center"/>
              <w:rPr>
                <w:lang w:val="en-GB"/>
              </w:rPr>
            </w:pPr>
            <w:r>
              <w:rPr>
                <w:lang w:val="en-GB"/>
              </w:rPr>
              <w:t>MEDIUMTEXT</w:t>
            </w:r>
          </w:p>
        </w:tc>
        <w:tc>
          <w:tcPr>
            <w:tcW w:w="1136" w:type="dxa"/>
            <w:vAlign w:val="center"/>
          </w:tcPr>
          <w:p w14:paraId="403E31DA" w14:textId="7A13B448" w:rsidR="005E6563" w:rsidRDefault="005E6563" w:rsidP="005E6563">
            <w:pPr>
              <w:jc w:val="center"/>
              <w:rPr>
                <w:lang w:val="en-GB"/>
              </w:rPr>
            </w:pPr>
            <w:r>
              <w:rPr>
                <w:lang w:val="en-GB"/>
              </w:rPr>
              <w:t>No</w:t>
            </w:r>
          </w:p>
        </w:tc>
        <w:tc>
          <w:tcPr>
            <w:tcW w:w="1135" w:type="dxa"/>
            <w:vAlign w:val="center"/>
          </w:tcPr>
          <w:p w14:paraId="2D0B418D" w14:textId="2F4AC85D" w:rsidR="005E6563" w:rsidRDefault="005E6563" w:rsidP="005E6563">
            <w:pPr>
              <w:jc w:val="center"/>
              <w:rPr>
                <w:lang w:val="en-GB"/>
              </w:rPr>
            </w:pPr>
            <w:r>
              <w:rPr>
                <w:lang w:val="en-GB"/>
              </w:rPr>
              <w:t>No</w:t>
            </w:r>
          </w:p>
        </w:tc>
        <w:tc>
          <w:tcPr>
            <w:tcW w:w="1416" w:type="dxa"/>
            <w:vAlign w:val="center"/>
          </w:tcPr>
          <w:p w14:paraId="23DE9165" w14:textId="6E4555FB" w:rsidR="005E6563" w:rsidRDefault="005E6563" w:rsidP="005E6563">
            <w:pPr>
              <w:jc w:val="center"/>
              <w:rPr>
                <w:lang w:val="en-GB"/>
              </w:rPr>
            </w:pPr>
            <w:r>
              <w:rPr>
                <w:lang w:val="en-GB"/>
              </w:rPr>
              <w:t>Yes</w:t>
            </w:r>
          </w:p>
        </w:tc>
        <w:tc>
          <w:tcPr>
            <w:tcW w:w="1221" w:type="dxa"/>
            <w:vAlign w:val="center"/>
          </w:tcPr>
          <w:p w14:paraId="2C7C9AFF" w14:textId="703C3693" w:rsidR="005E6563" w:rsidRDefault="005E6563" w:rsidP="005E6563">
            <w:pPr>
              <w:jc w:val="center"/>
              <w:rPr>
                <w:lang w:val="en-GB"/>
              </w:rPr>
            </w:pPr>
            <w:r>
              <w:rPr>
                <w:lang w:val="en-GB"/>
              </w:rPr>
              <w:t>No</w:t>
            </w:r>
          </w:p>
        </w:tc>
        <w:tc>
          <w:tcPr>
            <w:tcW w:w="1362" w:type="dxa"/>
            <w:vAlign w:val="center"/>
          </w:tcPr>
          <w:p w14:paraId="4352F12B" w14:textId="14FAD826" w:rsidR="005E6563" w:rsidRDefault="005E6563" w:rsidP="005E6563">
            <w:pPr>
              <w:jc w:val="center"/>
              <w:rPr>
                <w:lang w:val="en-GB"/>
              </w:rPr>
            </w:pPr>
            <w:r>
              <w:rPr>
                <w:lang w:val="en-GB"/>
              </w:rPr>
              <w:t>No</w:t>
            </w:r>
          </w:p>
        </w:tc>
      </w:tr>
      <w:tr w:rsidR="005E6563" w14:paraId="1409F204" w14:textId="77777777" w:rsidTr="005E6563">
        <w:trPr>
          <w:jc w:val="center"/>
        </w:trPr>
        <w:tc>
          <w:tcPr>
            <w:tcW w:w="1155" w:type="dxa"/>
            <w:vAlign w:val="center"/>
          </w:tcPr>
          <w:p w14:paraId="0E1A3286" w14:textId="6F25C232" w:rsidR="005E6563" w:rsidRDefault="005E6563" w:rsidP="005E6563">
            <w:pPr>
              <w:jc w:val="center"/>
              <w:rPr>
                <w:lang w:val="en-GB"/>
              </w:rPr>
            </w:pPr>
            <w:r>
              <w:rPr>
                <w:lang w:val="en-GB"/>
              </w:rPr>
              <w:t>projects</w:t>
            </w:r>
          </w:p>
        </w:tc>
        <w:tc>
          <w:tcPr>
            <w:tcW w:w="1205" w:type="dxa"/>
            <w:vAlign w:val="center"/>
          </w:tcPr>
          <w:p w14:paraId="1E10F408" w14:textId="548BDB04" w:rsidR="005E6563" w:rsidRDefault="005E6563" w:rsidP="005E6563">
            <w:pPr>
              <w:jc w:val="center"/>
              <w:rPr>
                <w:lang w:val="en-GB"/>
              </w:rPr>
            </w:pPr>
            <w:r>
              <w:rPr>
                <w:lang w:val="en-GB"/>
              </w:rPr>
              <w:t>MEDIUMTEXT</w:t>
            </w:r>
          </w:p>
        </w:tc>
        <w:tc>
          <w:tcPr>
            <w:tcW w:w="1136" w:type="dxa"/>
            <w:vAlign w:val="center"/>
          </w:tcPr>
          <w:p w14:paraId="0B6E96F9" w14:textId="60F81747" w:rsidR="005E6563" w:rsidRDefault="005E6563" w:rsidP="005E6563">
            <w:pPr>
              <w:jc w:val="center"/>
              <w:rPr>
                <w:lang w:val="en-GB"/>
              </w:rPr>
            </w:pPr>
            <w:r>
              <w:rPr>
                <w:lang w:val="en-GB"/>
              </w:rPr>
              <w:t>No</w:t>
            </w:r>
          </w:p>
        </w:tc>
        <w:tc>
          <w:tcPr>
            <w:tcW w:w="1135" w:type="dxa"/>
            <w:vAlign w:val="center"/>
          </w:tcPr>
          <w:p w14:paraId="2CA28D8C" w14:textId="62F56290" w:rsidR="005E6563" w:rsidRDefault="005E6563" w:rsidP="005E6563">
            <w:pPr>
              <w:jc w:val="center"/>
              <w:rPr>
                <w:lang w:val="en-GB"/>
              </w:rPr>
            </w:pPr>
            <w:r>
              <w:rPr>
                <w:lang w:val="en-GB"/>
              </w:rPr>
              <w:t>No</w:t>
            </w:r>
          </w:p>
        </w:tc>
        <w:tc>
          <w:tcPr>
            <w:tcW w:w="1416" w:type="dxa"/>
            <w:vAlign w:val="center"/>
          </w:tcPr>
          <w:p w14:paraId="731D0B73" w14:textId="15B27AF9" w:rsidR="005E6563" w:rsidRDefault="005E6563" w:rsidP="005E6563">
            <w:pPr>
              <w:jc w:val="center"/>
              <w:rPr>
                <w:lang w:val="en-GB"/>
              </w:rPr>
            </w:pPr>
            <w:r>
              <w:rPr>
                <w:lang w:val="en-GB"/>
              </w:rPr>
              <w:t>No</w:t>
            </w:r>
          </w:p>
        </w:tc>
        <w:tc>
          <w:tcPr>
            <w:tcW w:w="1221" w:type="dxa"/>
            <w:vAlign w:val="center"/>
          </w:tcPr>
          <w:p w14:paraId="3C4D2194" w14:textId="51069472" w:rsidR="005E6563" w:rsidRDefault="005E6563" w:rsidP="005E6563">
            <w:pPr>
              <w:jc w:val="center"/>
              <w:rPr>
                <w:lang w:val="en-GB"/>
              </w:rPr>
            </w:pPr>
            <w:r>
              <w:rPr>
                <w:lang w:val="en-GB"/>
              </w:rPr>
              <w:t>No</w:t>
            </w:r>
          </w:p>
        </w:tc>
        <w:tc>
          <w:tcPr>
            <w:tcW w:w="1362" w:type="dxa"/>
            <w:vAlign w:val="center"/>
          </w:tcPr>
          <w:p w14:paraId="760E0CB2" w14:textId="7642EEA9" w:rsidR="005E6563" w:rsidRDefault="005E6563" w:rsidP="005E6563">
            <w:pPr>
              <w:jc w:val="center"/>
              <w:rPr>
                <w:lang w:val="en-GB"/>
              </w:rPr>
            </w:pPr>
            <w:r>
              <w:rPr>
                <w:lang w:val="en-GB"/>
              </w:rPr>
              <w:t>No</w:t>
            </w:r>
          </w:p>
        </w:tc>
      </w:tr>
      <w:tr w:rsidR="005E6563" w14:paraId="4856A23D" w14:textId="77777777" w:rsidTr="005E6563">
        <w:trPr>
          <w:jc w:val="center"/>
        </w:trPr>
        <w:tc>
          <w:tcPr>
            <w:tcW w:w="1155" w:type="dxa"/>
            <w:vAlign w:val="center"/>
          </w:tcPr>
          <w:p w14:paraId="09EA91B9" w14:textId="7EA6F30F" w:rsidR="005E6563" w:rsidRDefault="005E6563" w:rsidP="005E6563">
            <w:pPr>
              <w:jc w:val="center"/>
              <w:rPr>
                <w:lang w:val="en-GB"/>
              </w:rPr>
            </w:pPr>
            <w:r>
              <w:rPr>
                <w:lang w:val="en-GB"/>
              </w:rPr>
              <w:t>experience</w:t>
            </w:r>
          </w:p>
        </w:tc>
        <w:tc>
          <w:tcPr>
            <w:tcW w:w="1205" w:type="dxa"/>
            <w:vAlign w:val="center"/>
          </w:tcPr>
          <w:p w14:paraId="06E50DFF" w14:textId="145E1DA5" w:rsidR="005E6563" w:rsidRDefault="005E6563" w:rsidP="005E6563">
            <w:pPr>
              <w:jc w:val="center"/>
              <w:rPr>
                <w:lang w:val="en-GB"/>
              </w:rPr>
            </w:pPr>
            <w:r>
              <w:rPr>
                <w:lang w:val="en-GB"/>
              </w:rPr>
              <w:t>MEDIUMTEXT</w:t>
            </w:r>
          </w:p>
        </w:tc>
        <w:tc>
          <w:tcPr>
            <w:tcW w:w="1136" w:type="dxa"/>
            <w:vAlign w:val="center"/>
          </w:tcPr>
          <w:p w14:paraId="1C56B46C" w14:textId="1B87EED7" w:rsidR="005E6563" w:rsidRDefault="005E6563" w:rsidP="005E6563">
            <w:pPr>
              <w:jc w:val="center"/>
              <w:rPr>
                <w:lang w:val="en-GB"/>
              </w:rPr>
            </w:pPr>
            <w:r>
              <w:rPr>
                <w:lang w:val="en-GB"/>
              </w:rPr>
              <w:t>No</w:t>
            </w:r>
          </w:p>
        </w:tc>
        <w:tc>
          <w:tcPr>
            <w:tcW w:w="1135" w:type="dxa"/>
            <w:vAlign w:val="center"/>
          </w:tcPr>
          <w:p w14:paraId="45546355" w14:textId="7AD312CA" w:rsidR="005E6563" w:rsidRDefault="005E6563" w:rsidP="005E6563">
            <w:pPr>
              <w:jc w:val="center"/>
              <w:rPr>
                <w:lang w:val="en-GB"/>
              </w:rPr>
            </w:pPr>
            <w:r>
              <w:rPr>
                <w:lang w:val="en-GB"/>
              </w:rPr>
              <w:t>No</w:t>
            </w:r>
          </w:p>
        </w:tc>
        <w:tc>
          <w:tcPr>
            <w:tcW w:w="1416" w:type="dxa"/>
            <w:vAlign w:val="center"/>
          </w:tcPr>
          <w:p w14:paraId="51739463" w14:textId="0E84BF7B" w:rsidR="005E6563" w:rsidRDefault="005E6563" w:rsidP="005E6563">
            <w:pPr>
              <w:jc w:val="center"/>
              <w:rPr>
                <w:lang w:val="en-GB"/>
              </w:rPr>
            </w:pPr>
            <w:r>
              <w:rPr>
                <w:lang w:val="en-GB"/>
              </w:rPr>
              <w:t>No</w:t>
            </w:r>
          </w:p>
        </w:tc>
        <w:tc>
          <w:tcPr>
            <w:tcW w:w="1221" w:type="dxa"/>
            <w:vAlign w:val="center"/>
          </w:tcPr>
          <w:p w14:paraId="5A107201" w14:textId="0479BAC0" w:rsidR="005E6563" w:rsidRDefault="005E6563" w:rsidP="005E6563">
            <w:pPr>
              <w:jc w:val="center"/>
              <w:rPr>
                <w:lang w:val="en-GB"/>
              </w:rPr>
            </w:pPr>
            <w:r>
              <w:rPr>
                <w:lang w:val="en-GB"/>
              </w:rPr>
              <w:t>No</w:t>
            </w:r>
          </w:p>
        </w:tc>
        <w:tc>
          <w:tcPr>
            <w:tcW w:w="1362" w:type="dxa"/>
            <w:vAlign w:val="center"/>
          </w:tcPr>
          <w:p w14:paraId="43F27A9D" w14:textId="00CAC6D4" w:rsidR="005E6563" w:rsidRPr="005E6563" w:rsidRDefault="005E6563" w:rsidP="005E6563">
            <w:pPr>
              <w:jc w:val="center"/>
              <w:rPr>
                <w:lang w:val="sr-Cyrl-RS"/>
              </w:rPr>
            </w:pPr>
            <w:r>
              <w:rPr>
                <w:lang w:val="en-GB"/>
              </w:rPr>
              <w:t>No</w:t>
            </w:r>
          </w:p>
        </w:tc>
      </w:tr>
    </w:tbl>
    <w:p w14:paraId="2562CE07" w14:textId="0D0CB19F" w:rsidR="00C84569" w:rsidRDefault="00C84569" w:rsidP="005E6563">
      <w:pPr>
        <w:rPr>
          <w:lang w:val="sr-Cyrl-RS"/>
        </w:rPr>
      </w:pPr>
    </w:p>
    <w:p w14:paraId="1530D29E" w14:textId="10CF50E9" w:rsidR="005E6563" w:rsidRPr="00C84569" w:rsidRDefault="00C84569" w:rsidP="00C84569">
      <w:pPr>
        <w:rPr>
          <w:lang w:val="de-DE"/>
        </w:rPr>
      </w:pPr>
      <w:r>
        <w:rPr>
          <w:lang w:val="sr-Cyrl-RS"/>
        </w:rPr>
        <w:br w:type="page"/>
      </w:r>
    </w:p>
    <w:p w14:paraId="5DFF2C5F" w14:textId="5A5F947C" w:rsidR="005E6563" w:rsidRDefault="00C84569" w:rsidP="005E6563">
      <w:pPr>
        <w:pStyle w:val="Heading3"/>
        <w:rPr>
          <w:sz w:val="28"/>
          <w:szCs w:val="28"/>
          <w:lang w:val="de-DE"/>
        </w:rPr>
      </w:pPr>
      <w:bookmarkStart w:id="18" w:name="_Toc208343264"/>
      <w:r>
        <w:rPr>
          <w:sz w:val="28"/>
          <w:szCs w:val="28"/>
          <w:lang w:val="de-DE"/>
        </w:rPr>
        <w:lastRenderedPageBreak/>
        <w:t>3.6 Notice</w:t>
      </w:r>
      <w:bookmarkEnd w:id="18"/>
    </w:p>
    <w:p w14:paraId="5CF5375A" w14:textId="05BBF7F4" w:rsidR="00C84569" w:rsidRPr="00C84569" w:rsidRDefault="00C84569" w:rsidP="00C84569">
      <w:pPr>
        <w:jc w:val="both"/>
        <w:rPr>
          <w:lang w:val="sr-Cyrl-RS"/>
        </w:rPr>
      </w:pPr>
      <w:r>
        <w:rPr>
          <w:lang w:val="sr-Cyrl-RS"/>
        </w:rPr>
        <w:t>Табела која представља оглас и све што се чува за креирани оглас, ко га је креирао (</w:t>
      </w:r>
      <w:r w:rsidRPr="00C84569">
        <w:rPr>
          <w:lang w:val="de-DE"/>
        </w:rPr>
        <w:t>i</w:t>
      </w:r>
      <w:r>
        <w:rPr>
          <w:lang w:val="de-DE"/>
        </w:rPr>
        <w:t xml:space="preserve">dPublisher </w:t>
      </w:r>
      <w:r>
        <w:rPr>
          <w:lang w:val="sr-Cyrl-RS"/>
        </w:rPr>
        <w:t>је страни кључ који референцира студента који је креирао оглас, кардиналност 1:</w:t>
      </w:r>
      <w:r>
        <w:rPr>
          <w:lang w:val="de-DE"/>
        </w:rPr>
        <w:t>n)</w:t>
      </w:r>
      <w:r>
        <w:rPr>
          <w:lang w:val="sr-Cyrl-RS"/>
        </w:rPr>
        <w:t>,</w:t>
      </w:r>
      <w:r w:rsidR="00C500B4">
        <w:rPr>
          <w:lang w:val="sr-Cyrl-RS"/>
        </w:rPr>
        <w:t xml:space="preserve"> назив огласа, предмет на који се оглас односи,</w:t>
      </w:r>
      <w:r>
        <w:rPr>
          <w:lang w:val="sr-Cyrl-RS"/>
        </w:rPr>
        <w:t xml:space="preserve"> који је тип огласа (рецензирање, помоћ при учењу, помоћ при изради пројекта), опис који студент напише за оглас, прилог који може опционо да се достави који је у формату бинарног објекта </w:t>
      </w:r>
      <w:r>
        <w:rPr>
          <w:lang w:val="de-DE"/>
        </w:rPr>
        <w:t>LONGBLOB</w:t>
      </w:r>
      <w:r>
        <w:rPr>
          <w:lang w:val="sr-Cyrl-RS"/>
        </w:rPr>
        <w:t>, и опционо страни кључ који референцира тутора који је прихваћен за дати оглас (поље је редундантно јер спајањем табела може да се утврди који је тутор прихваћен, али је остављено овде због брже претраге, како би долазило до мање спајања табела и мањег оптерећења система, у замену за чување мало више података).</w:t>
      </w:r>
    </w:p>
    <w:tbl>
      <w:tblPr>
        <w:tblStyle w:val="TableGrid"/>
        <w:tblW w:w="0" w:type="auto"/>
        <w:tblLook w:val="04A0" w:firstRow="1" w:lastRow="0" w:firstColumn="1" w:lastColumn="0" w:noHBand="0" w:noVBand="1"/>
      </w:tblPr>
      <w:tblGrid>
        <w:gridCol w:w="1302"/>
        <w:gridCol w:w="1583"/>
        <w:gridCol w:w="890"/>
        <w:gridCol w:w="887"/>
        <w:gridCol w:w="1416"/>
        <w:gridCol w:w="1190"/>
        <w:gridCol w:w="1362"/>
      </w:tblGrid>
      <w:tr w:rsidR="00C84569" w14:paraId="56C7873A" w14:textId="77777777" w:rsidTr="00C500B4">
        <w:tc>
          <w:tcPr>
            <w:tcW w:w="1302" w:type="dxa"/>
            <w:shd w:val="clear" w:color="auto" w:fill="B6DDE8" w:themeFill="accent5" w:themeFillTint="66"/>
            <w:vAlign w:val="center"/>
          </w:tcPr>
          <w:p w14:paraId="7CDC0B3C" w14:textId="049CF286" w:rsidR="00C84569" w:rsidRDefault="00C84569" w:rsidP="00C84569">
            <w:pPr>
              <w:jc w:val="center"/>
              <w:rPr>
                <w:lang w:val="de-DE"/>
              </w:rPr>
            </w:pPr>
            <w:r>
              <w:rPr>
                <w:lang w:val="sr-Latn-RS"/>
              </w:rPr>
              <w:t>Name</w:t>
            </w:r>
          </w:p>
        </w:tc>
        <w:tc>
          <w:tcPr>
            <w:tcW w:w="1583" w:type="dxa"/>
            <w:shd w:val="clear" w:color="auto" w:fill="B6DDE8" w:themeFill="accent5" w:themeFillTint="66"/>
            <w:vAlign w:val="center"/>
          </w:tcPr>
          <w:p w14:paraId="20A7FF06" w14:textId="1410A259" w:rsidR="00C84569" w:rsidRDefault="00C84569" w:rsidP="00C84569">
            <w:pPr>
              <w:jc w:val="center"/>
              <w:rPr>
                <w:lang w:val="de-DE"/>
              </w:rPr>
            </w:pPr>
            <w:r>
              <w:rPr>
                <w:lang w:val="sr-Latn-RS"/>
              </w:rPr>
              <w:t>Datatype</w:t>
            </w:r>
          </w:p>
        </w:tc>
        <w:tc>
          <w:tcPr>
            <w:tcW w:w="890" w:type="dxa"/>
            <w:shd w:val="clear" w:color="auto" w:fill="B6DDE8" w:themeFill="accent5" w:themeFillTint="66"/>
            <w:vAlign w:val="center"/>
          </w:tcPr>
          <w:p w14:paraId="67EF5754" w14:textId="5D30F57D" w:rsidR="00C84569" w:rsidRDefault="00C84569" w:rsidP="00C84569">
            <w:pPr>
              <w:jc w:val="center"/>
              <w:rPr>
                <w:lang w:val="de-DE"/>
              </w:rPr>
            </w:pPr>
            <w:r>
              <w:rPr>
                <w:lang w:val="sr-Latn-RS"/>
              </w:rPr>
              <w:t>IsPK</w:t>
            </w:r>
          </w:p>
        </w:tc>
        <w:tc>
          <w:tcPr>
            <w:tcW w:w="887" w:type="dxa"/>
            <w:shd w:val="clear" w:color="auto" w:fill="B6DDE8" w:themeFill="accent5" w:themeFillTint="66"/>
            <w:vAlign w:val="center"/>
          </w:tcPr>
          <w:p w14:paraId="63F61CA9" w14:textId="3A46AF5A" w:rsidR="00C84569" w:rsidRDefault="00C84569" w:rsidP="00C84569">
            <w:pPr>
              <w:jc w:val="center"/>
              <w:rPr>
                <w:lang w:val="de-DE"/>
              </w:rPr>
            </w:pPr>
            <w:r>
              <w:rPr>
                <w:lang w:val="sr-Latn-RS"/>
              </w:rPr>
              <w:t>IsFK</w:t>
            </w:r>
          </w:p>
        </w:tc>
        <w:tc>
          <w:tcPr>
            <w:tcW w:w="1416" w:type="dxa"/>
            <w:shd w:val="clear" w:color="auto" w:fill="B6DDE8" w:themeFill="accent5" w:themeFillTint="66"/>
            <w:vAlign w:val="center"/>
          </w:tcPr>
          <w:p w14:paraId="73B675DA" w14:textId="44C1DB99" w:rsidR="00C84569" w:rsidRDefault="00C84569" w:rsidP="00C84569">
            <w:pPr>
              <w:jc w:val="center"/>
              <w:rPr>
                <w:lang w:val="de-DE"/>
              </w:rPr>
            </w:pPr>
            <w:r>
              <w:rPr>
                <w:lang w:val="sr-Latn-RS"/>
              </w:rPr>
              <w:t>IsNOT</w:t>
            </w:r>
            <w:r>
              <w:rPr>
                <w:lang w:val="en-GB"/>
              </w:rPr>
              <w:t>_NULL</w:t>
            </w:r>
          </w:p>
        </w:tc>
        <w:tc>
          <w:tcPr>
            <w:tcW w:w="1190" w:type="dxa"/>
            <w:shd w:val="clear" w:color="auto" w:fill="B6DDE8" w:themeFill="accent5" w:themeFillTint="66"/>
            <w:vAlign w:val="center"/>
          </w:tcPr>
          <w:p w14:paraId="39D43311" w14:textId="5C12567F" w:rsidR="00C84569" w:rsidRDefault="00C84569" w:rsidP="00C84569">
            <w:pPr>
              <w:jc w:val="center"/>
              <w:rPr>
                <w:lang w:val="de-DE"/>
              </w:rPr>
            </w:pPr>
            <w:r>
              <w:rPr>
                <w:lang w:val="sr-Latn-RS"/>
              </w:rPr>
              <w:t>IsUNIQUE</w:t>
            </w:r>
          </w:p>
        </w:tc>
        <w:tc>
          <w:tcPr>
            <w:tcW w:w="1362" w:type="dxa"/>
            <w:shd w:val="clear" w:color="auto" w:fill="B6DDE8" w:themeFill="accent5" w:themeFillTint="66"/>
            <w:vAlign w:val="center"/>
          </w:tcPr>
          <w:p w14:paraId="1CB7EB38" w14:textId="468D1EC7" w:rsidR="00C84569" w:rsidRDefault="00C84569" w:rsidP="00C84569">
            <w:pPr>
              <w:jc w:val="center"/>
              <w:rPr>
                <w:lang w:val="de-DE"/>
              </w:rPr>
            </w:pPr>
            <w:r>
              <w:rPr>
                <w:lang w:val="sr-Latn-RS"/>
              </w:rPr>
              <w:t>IsAUTO_INC</w:t>
            </w:r>
          </w:p>
        </w:tc>
      </w:tr>
      <w:tr w:rsidR="00C84569" w14:paraId="68D0E49F" w14:textId="77777777" w:rsidTr="00C500B4">
        <w:tc>
          <w:tcPr>
            <w:tcW w:w="1302" w:type="dxa"/>
            <w:vAlign w:val="center"/>
          </w:tcPr>
          <w:p w14:paraId="3F9BABA4" w14:textId="3DE27F5A" w:rsidR="00C84569" w:rsidRDefault="00C84569" w:rsidP="00C84569">
            <w:pPr>
              <w:jc w:val="center"/>
              <w:rPr>
                <w:lang w:val="de-DE"/>
              </w:rPr>
            </w:pPr>
            <w:r>
              <w:rPr>
                <w:lang w:val="de-DE"/>
              </w:rPr>
              <w:t>idNotice</w:t>
            </w:r>
          </w:p>
        </w:tc>
        <w:tc>
          <w:tcPr>
            <w:tcW w:w="1583" w:type="dxa"/>
            <w:vAlign w:val="center"/>
          </w:tcPr>
          <w:p w14:paraId="521477D0" w14:textId="04B8394F" w:rsidR="00C84569" w:rsidRDefault="00C84569" w:rsidP="00C84569">
            <w:pPr>
              <w:jc w:val="center"/>
              <w:rPr>
                <w:lang w:val="de-DE"/>
              </w:rPr>
            </w:pPr>
            <w:r>
              <w:rPr>
                <w:lang w:val="de-DE"/>
              </w:rPr>
              <w:t>INT</w:t>
            </w:r>
          </w:p>
        </w:tc>
        <w:tc>
          <w:tcPr>
            <w:tcW w:w="890" w:type="dxa"/>
            <w:vAlign w:val="center"/>
          </w:tcPr>
          <w:p w14:paraId="76453A1B" w14:textId="3EC3637F" w:rsidR="00C84569" w:rsidRDefault="00C84569" w:rsidP="00C84569">
            <w:pPr>
              <w:jc w:val="center"/>
              <w:rPr>
                <w:lang w:val="de-DE"/>
              </w:rPr>
            </w:pPr>
            <w:r>
              <w:rPr>
                <w:lang w:val="de-DE"/>
              </w:rPr>
              <w:t>Yes</w:t>
            </w:r>
          </w:p>
        </w:tc>
        <w:tc>
          <w:tcPr>
            <w:tcW w:w="887" w:type="dxa"/>
            <w:vAlign w:val="center"/>
          </w:tcPr>
          <w:p w14:paraId="58D30BF4" w14:textId="452186A3" w:rsidR="00C84569" w:rsidRDefault="00C84569" w:rsidP="00C84569">
            <w:pPr>
              <w:jc w:val="center"/>
              <w:rPr>
                <w:lang w:val="de-DE"/>
              </w:rPr>
            </w:pPr>
            <w:r>
              <w:rPr>
                <w:lang w:val="de-DE"/>
              </w:rPr>
              <w:t>No</w:t>
            </w:r>
          </w:p>
        </w:tc>
        <w:tc>
          <w:tcPr>
            <w:tcW w:w="1416" w:type="dxa"/>
            <w:vAlign w:val="center"/>
          </w:tcPr>
          <w:p w14:paraId="337E6A15" w14:textId="5CC55F48" w:rsidR="00C84569" w:rsidRDefault="00C84569" w:rsidP="00C84569">
            <w:pPr>
              <w:jc w:val="center"/>
              <w:rPr>
                <w:lang w:val="de-DE"/>
              </w:rPr>
            </w:pPr>
            <w:r>
              <w:rPr>
                <w:lang w:val="de-DE"/>
              </w:rPr>
              <w:t>Yes</w:t>
            </w:r>
          </w:p>
        </w:tc>
        <w:tc>
          <w:tcPr>
            <w:tcW w:w="1190" w:type="dxa"/>
            <w:vAlign w:val="center"/>
          </w:tcPr>
          <w:p w14:paraId="13B86453" w14:textId="63833CE7" w:rsidR="00C84569" w:rsidRDefault="00C84569" w:rsidP="00C84569">
            <w:pPr>
              <w:jc w:val="center"/>
              <w:rPr>
                <w:lang w:val="de-DE"/>
              </w:rPr>
            </w:pPr>
            <w:r>
              <w:rPr>
                <w:lang w:val="de-DE"/>
              </w:rPr>
              <w:t>Yes</w:t>
            </w:r>
          </w:p>
        </w:tc>
        <w:tc>
          <w:tcPr>
            <w:tcW w:w="1362" w:type="dxa"/>
            <w:vAlign w:val="center"/>
          </w:tcPr>
          <w:p w14:paraId="23ED7C93" w14:textId="3CC455AA" w:rsidR="00C84569" w:rsidRDefault="00C84569" w:rsidP="00C84569">
            <w:pPr>
              <w:jc w:val="center"/>
              <w:rPr>
                <w:lang w:val="de-DE"/>
              </w:rPr>
            </w:pPr>
            <w:r>
              <w:rPr>
                <w:lang w:val="de-DE"/>
              </w:rPr>
              <w:t>Yes</w:t>
            </w:r>
          </w:p>
        </w:tc>
      </w:tr>
      <w:tr w:rsidR="00C84569" w14:paraId="2C6F0DAB" w14:textId="77777777" w:rsidTr="00C500B4">
        <w:tc>
          <w:tcPr>
            <w:tcW w:w="1302" w:type="dxa"/>
            <w:vAlign w:val="center"/>
          </w:tcPr>
          <w:p w14:paraId="30DFA412" w14:textId="47337070" w:rsidR="00C84569" w:rsidRDefault="00C84569" w:rsidP="00C84569">
            <w:pPr>
              <w:jc w:val="center"/>
              <w:rPr>
                <w:lang w:val="de-DE"/>
              </w:rPr>
            </w:pPr>
            <w:r>
              <w:rPr>
                <w:lang w:val="de-DE"/>
              </w:rPr>
              <w:t>idPublisher</w:t>
            </w:r>
          </w:p>
        </w:tc>
        <w:tc>
          <w:tcPr>
            <w:tcW w:w="1583" w:type="dxa"/>
            <w:vAlign w:val="center"/>
          </w:tcPr>
          <w:p w14:paraId="0EA60721" w14:textId="0FE6C0BC" w:rsidR="00C84569" w:rsidRDefault="00C84569" w:rsidP="00C84569">
            <w:pPr>
              <w:jc w:val="center"/>
              <w:rPr>
                <w:lang w:val="de-DE"/>
              </w:rPr>
            </w:pPr>
            <w:r>
              <w:rPr>
                <w:lang w:val="de-DE"/>
              </w:rPr>
              <w:t>INT</w:t>
            </w:r>
          </w:p>
        </w:tc>
        <w:tc>
          <w:tcPr>
            <w:tcW w:w="890" w:type="dxa"/>
            <w:vAlign w:val="center"/>
          </w:tcPr>
          <w:p w14:paraId="126C467F" w14:textId="6016FED9" w:rsidR="00C84569" w:rsidRDefault="00C84569" w:rsidP="00C84569">
            <w:pPr>
              <w:jc w:val="center"/>
              <w:rPr>
                <w:lang w:val="de-DE"/>
              </w:rPr>
            </w:pPr>
            <w:r>
              <w:rPr>
                <w:lang w:val="de-DE"/>
              </w:rPr>
              <w:t>No</w:t>
            </w:r>
          </w:p>
        </w:tc>
        <w:tc>
          <w:tcPr>
            <w:tcW w:w="887" w:type="dxa"/>
            <w:vAlign w:val="center"/>
          </w:tcPr>
          <w:p w14:paraId="5ED930E1" w14:textId="139BD84B" w:rsidR="00C84569" w:rsidRDefault="00C84569" w:rsidP="00C84569">
            <w:pPr>
              <w:jc w:val="center"/>
              <w:rPr>
                <w:lang w:val="de-DE"/>
              </w:rPr>
            </w:pPr>
            <w:r>
              <w:rPr>
                <w:lang w:val="de-DE"/>
              </w:rPr>
              <w:t>Yes</w:t>
            </w:r>
          </w:p>
        </w:tc>
        <w:tc>
          <w:tcPr>
            <w:tcW w:w="1416" w:type="dxa"/>
            <w:vAlign w:val="center"/>
          </w:tcPr>
          <w:p w14:paraId="4D351129" w14:textId="1AE5232D" w:rsidR="00C84569" w:rsidRDefault="00C84569" w:rsidP="00C84569">
            <w:pPr>
              <w:jc w:val="center"/>
              <w:rPr>
                <w:lang w:val="de-DE"/>
              </w:rPr>
            </w:pPr>
            <w:r>
              <w:rPr>
                <w:lang w:val="de-DE"/>
              </w:rPr>
              <w:t>Yes</w:t>
            </w:r>
          </w:p>
        </w:tc>
        <w:tc>
          <w:tcPr>
            <w:tcW w:w="1190" w:type="dxa"/>
            <w:vAlign w:val="center"/>
          </w:tcPr>
          <w:p w14:paraId="07E0418B" w14:textId="3E7BCF6C" w:rsidR="00C84569" w:rsidRDefault="00C84569" w:rsidP="00C84569">
            <w:pPr>
              <w:jc w:val="center"/>
              <w:rPr>
                <w:lang w:val="de-DE"/>
              </w:rPr>
            </w:pPr>
            <w:r>
              <w:rPr>
                <w:lang w:val="de-DE"/>
              </w:rPr>
              <w:t>No</w:t>
            </w:r>
          </w:p>
        </w:tc>
        <w:tc>
          <w:tcPr>
            <w:tcW w:w="1362" w:type="dxa"/>
            <w:vAlign w:val="center"/>
          </w:tcPr>
          <w:p w14:paraId="413F1756" w14:textId="2ED1448B" w:rsidR="00C84569" w:rsidRDefault="00C84569" w:rsidP="00C84569">
            <w:pPr>
              <w:jc w:val="center"/>
              <w:rPr>
                <w:lang w:val="de-DE"/>
              </w:rPr>
            </w:pPr>
            <w:r>
              <w:rPr>
                <w:lang w:val="de-DE"/>
              </w:rPr>
              <w:t>No</w:t>
            </w:r>
          </w:p>
        </w:tc>
      </w:tr>
      <w:tr w:rsidR="00C500B4" w14:paraId="292A90AE" w14:textId="77777777" w:rsidTr="00C500B4">
        <w:tc>
          <w:tcPr>
            <w:tcW w:w="1302" w:type="dxa"/>
            <w:vAlign w:val="center"/>
          </w:tcPr>
          <w:p w14:paraId="11B9B586" w14:textId="2E2DD260" w:rsidR="00C500B4" w:rsidRDefault="00C500B4" w:rsidP="00C84569">
            <w:pPr>
              <w:jc w:val="center"/>
              <w:rPr>
                <w:lang w:val="de-DE"/>
              </w:rPr>
            </w:pPr>
            <w:r>
              <w:rPr>
                <w:lang w:val="de-DE"/>
              </w:rPr>
              <w:t>title</w:t>
            </w:r>
          </w:p>
        </w:tc>
        <w:tc>
          <w:tcPr>
            <w:tcW w:w="1583" w:type="dxa"/>
            <w:vAlign w:val="center"/>
          </w:tcPr>
          <w:p w14:paraId="1C759A64" w14:textId="1D5D9FA3" w:rsidR="00C500B4" w:rsidRDefault="00C500B4" w:rsidP="00C84569">
            <w:pPr>
              <w:jc w:val="center"/>
              <w:rPr>
                <w:lang w:val="de-DE"/>
              </w:rPr>
            </w:pPr>
            <w:r>
              <w:rPr>
                <w:lang w:val="de-DE"/>
              </w:rPr>
              <w:t>VARCHAR(45)</w:t>
            </w:r>
          </w:p>
        </w:tc>
        <w:tc>
          <w:tcPr>
            <w:tcW w:w="890" w:type="dxa"/>
            <w:vAlign w:val="center"/>
          </w:tcPr>
          <w:p w14:paraId="66B0B775" w14:textId="4B650B26" w:rsidR="00C500B4" w:rsidRDefault="00C500B4" w:rsidP="00C84569">
            <w:pPr>
              <w:jc w:val="center"/>
              <w:rPr>
                <w:lang w:val="de-DE"/>
              </w:rPr>
            </w:pPr>
            <w:r>
              <w:rPr>
                <w:lang w:val="de-DE"/>
              </w:rPr>
              <w:t>No</w:t>
            </w:r>
          </w:p>
        </w:tc>
        <w:tc>
          <w:tcPr>
            <w:tcW w:w="887" w:type="dxa"/>
            <w:vAlign w:val="center"/>
          </w:tcPr>
          <w:p w14:paraId="247AE822" w14:textId="32DDE5D4" w:rsidR="00C500B4" w:rsidRDefault="00C500B4" w:rsidP="00C84569">
            <w:pPr>
              <w:jc w:val="center"/>
              <w:rPr>
                <w:lang w:val="de-DE"/>
              </w:rPr>
            </w:pPr>
            <w:r>
              <w:rPr>
                <w:lang w:val="de-DE"/>
              </w:rPr>
              <w:t>No</w:t>
            </w:r>
          </w:p>
        </w:tc>
        <w:tc>
          <w:tcPr>
            <w:tcW w:w="1416" w:type="dxa"/>
            <w:vAlign w:val="center"/>
          </w:tcPr>
          <w:p w14:paraId="1A283805" w14:textId="07FCBBC8" w:rsidR="00C500B4" w:rsidRDefault="00C500B4" w:rsidP="00C84569">
            <w:pPr>
              <w:jc w:val="center"/>
              <w:rPr>
                <w:lang w:val="de-DE"/>
              </w:rPr>
            </w:pPr>
            <w:r>
              <w:rPr>
                <w:lang w:val="de-DE"/>
              </w:rPr>
              <w:t>Yes</w:t>
            </w:r>
          </w:p>
        </w:tc>
        <w:tc>
          <w:tcPr>
            <w:tcW w:w="1190" w:type="dxa"/>
            <w:vAlign w:val="center"/>
          </w:tcPr>
          <w:p w14:paraId="13F9DF3A" w14:textId="680E83CA" w:rsidR="00C500B4" w:rsidRDefault="00C500B4" w:rsidP="00C84569">
            <w:pPr>
              <w:jc w:val="center"/>
              <w:rPr>
                <w:lang w:val="de-DE"/>
              </w:rPr>
            </w:pPr>
            <w:r>
              <w:rPr>
                <w:lang w:val="de-DE"/>
              </w:rPr>
              <w:t>No</w:t>
            </w:r>
          </w:p>
        </w:tc>
        <w:tc>
          <w:tcPr>
            <w:tcW w:w="1362" w:type="dxa"/>
            <w:vAlign w:val="center"/>
          </w:tcPr>
          <w:p w14:paraId="73F56B84" w14:textId="2F640357" w:rsidR="00C500B4" w:rsidRDefault="00C500B4" w:rsidP="00C84569">
            <w:pPr>
              <w:jc w:val="center"/>
              <w:rPr>
                <w:lang w:val="de-DE"/>
              </w:rPr>
            </w:pPr>
            <w:r>
              <w:rPr>
                <w:lang w:val="de-DE"/>
              </w:rPr>
              <w:t>No</w:t>
            </w:r>
          </w:p>
        </w:tc>
      </w:tr>
      <w:tr w:rsidR="00C500B4" w14:paraId="076F3C16" w14:textId="77777777" w:rsidTr="00C500B4">
        <w:tc>
          <w:tcPr>
            <w:tcW w:w="1302" w:type="dxa"/>
            <w:vAlign w:val="center"/>
          </w:tcPr>
          <w:p w14:paraId="2A7F0451" w14:textId="78E101E4" w:rsidR="00C500B4" w:rsidRDefault="00C500B4" w:rsidP="00C84569">
            <w:pPr>
              <w:jc w:val="center"/>
              <w:rPr>
                <w:lang w:val="de-DE"/>
              </w:rPr>
            </w:pPr>
            <w:r>
              <w:rPr>
                <w:lang w:val="de-DE"/>
              </w:rPr>
              <w:t>subject</w:t>
            </w:r>
          </w:p>
        </w:tc>
        <w:tc>
          <w:tcPr>
            <w:tcW w:w="1583" w:type="dxa"/>
            <w:vAlign w:val="center"/>
          </w:tcPr>
          <w:p w14:paraId="65D563C7" w14:textId="261BE2D7" w:rsidR="00C500B4" w:rsidRDefault="00C500B4" w:rsidP="00C84569">
            <w:pPr>
              <w:jc w:val="center"/>
              <w:rPr>
                <w:lang w:val="de-DE"/>
              </w:rPr>
            </w:pPr>
            <w:r>
              <w:rPr>
                <w:lang w:val="de-DE"/>
              </w:rPr>
              <w:t>VARCHAR(45)</w:t>
            </w:r>
          </w:p>
        </w:tc>
        <w:tc>
          <w:tcPr>
            <w:tcW w:w="890" w:type="dxa"/>
            <w:vAlign w:val="center"/>
          </w:tcPr>
          <w:p w14:paraId="4661A6A7" w14:textId="4D0900D2" w:rsidR="00C500B4" w:rsidRDefault="00C500B4" w:rsidP="00C84569">
            <w:pPr>
              <w:jc w:val="center"/>
              <w:rPr>
                <w:lang w:val="de-DE"/>
              </w:rPr>
            </w:pPr>
            <w:r>
              <w:rPr>
                <w:lang w:val="de-DE"/>
              </w:rPr>
              <w:t>No</w:t>
            </w:r>
          </w:p>
        </w:tc>
        <w:tc>
          <w:tcPr>
            <w:tcW w:w="887" w:type="dxa"/>
            <w:vAlign w:val="center"/>
          </w:tcPr>
          <w:p w14:paraId="2B433AF2" w14:textId="3696DC70" w:rsidR="00C500B4" w:rsidRDefault="00C500B4" w:rsidP="00C84569">
            <w:pPr>
              <w:jc w:val="center"/>
              <w:rPr>
                <w:lang w:val="de-DE"/>
              </w:rPr>
            </w:pPr>
            <w:r>
              <w:rPr>
                <w:lang w:val="de-DE"/>
              </w:rPr>
              <w:t>No</w:t>
            </w:r>
          </w:p>
        </w:tc>
        <w:tc>
          <w:tcPr>
            <w:tcW w:w="1416" w:type="dxa"/>
            <w:vAlign w:val="center"/>
          </w:tcPr>
          <w:p w14:paraId="4D392D6E" w14:textId="1AF36310" w:rsidR="00C500B4" w:rsidRDefault="00C500B4" w:rsidP="00C84569">
            <w:pPr>
              <w:jc w:val="center"/>
              <w:rPr>
                <w:lang w:val="de-DE"/>
              </w:rPr>
            </w:pPr>
            <w:r>
              <w:rPr>
                <w:lang w:val="de-DE"/>
              </w:rPr>
              <w:t>Yes</w:t>
            </w:r>
          </w:p>
        </w:tc>
        <w:tc>
          <w:tcPr>
            <w:tcW w:w="1190" w:type="dxa"/>
            <w:vAlign w:val="center"/>
          </w:tcPr>
          <w:p w14:paraId="2590B4CC" w14:textId="08612FC7" w:rsidR="00C500B4" w:rsidRDefault="00C500B4" w:rsidP="00C84569">
            <w:pPr>
              <w:jc w:val="center"/>
              <w:rPr>
                <w:lang w:val="de-DE"/>
              </w:rPr>
            </w:pPr>
            <w:r>
              <w:rPr>
                <w:lang w:val="de-DE"/>
              </w:rPr>
              <w:t>No</w:t>
            </w:r>
          </w:p>
        </w:tc>
        <w:tc>
          <w:tcPr>
            <w:tcW w:w="1362" w:type="dxa"/>
            <w:vAlign w:val="center"/>
          </w:tcPr>
          <w:p w14:paraId="3B74B5CD" w14:textId="148FF21B" w:rsidR="00C500B4" w:rsidRPr="00C500B4" w:rsidRDefault="00C500B4" w:rsidP="00C84569">
            <w:pPr>
              <w:jc w:val="center"/>
              <w:rPr>
                <w:lang w:val="sr-Cyrl-RS"/>
              </w:rPr>
            </w:pPr>
            <w:r>
              <w:rPr>
                <w:lang w:val="de-DE"/>
              </w:rPr>
              <w:t>No</w:t>
            </w:r>
          </w:p>
        </w:tc>
      </w:tr>
      <w:tr w:rsidR="00C84569" w14:paraId="4C1C9B79" w14:textId="77777777" w:rsidTr="00C500B4">
        <w:tc>
          <w:tcPr>
            <w:tcW w:w="1302" w:type="dxa"/>
            <w:vAlign w:val="center"/>
          </w:tcPr>
          <w:p w14:paraId="3B6C2147" w14:textId="28908EB2" w:rsidR="00C84569" w:rsidRDefault="00C84569" w:rsidP="00C84569">
            <w:pPr>
              <w:jc w:val="center"/>
              <w:rPr>
                <w:lang w:val="de-DE"/>
              </w:rPr>
            </w:pPr>
            <w:r>
              <w:rPr>
                <w:lang w:val="de-DE"/>
              </w:rPr>
              <w:t>type</w:t>
            </w:r>
          </w:p>
        </w:tc>
        <w:tc>
          <w:tcPr>
            <w:tcW w:w="1583" w:type="dxa"/>
            <w:vAlign w:val="center"/>
          </w:tcPr>
          <w:p w14:paraId="3E45778F" w14:textId="5422C9A8" w:rsidR="00C84569" w:rsidRDefault="00C84569" w:rsidP="00C84569">
            <w:pPr>
              <w:jc w:val="center"/>
              <w:rPr>
                <w:lang w:val="de-DE"/>
              </w:rPr>
            </w:pPr>
            <w:r>
              <w:rPr>
                <w:lang w:val="de-DE"/>
              </w:rPr>
              <w:t>VARCHAR(45)</w:t>
            </w:r>
          </w:p>
        </w:tc>
        <w:tc>
          <w:tcPr>
            <w:tcW w:w="890" w:type="dxa"/>
            <w:vAlign w:val="center"/>
          </w:tcPr>
          <w:p w14:paraId="0A088FD4" w14:textId="4634AB2E" w:rsidR="00C84569" w:rsidRDefault="00C84569" w:rsidP="00C84569">
            <w:pPr>
              <w:jc w:val="center"/>
              <w:rPr>
                <w:lang w:val="de-DE"/>
              </w:rPr>
            </w:pPr>
            <w:r>
              <w:rPr>
                <w:lang w:val="de-DE"/>
              </w:rPr>
              <w:t>No</w:t>
            </w:r>
          </w:p>
        </w:tc>
        <w:tc>
          <w:tcPr>
            <w:tcW w:w="887" w:type="dxa"/>
            <w:vAlign w:val="center"/>
          </w:tcPr>
          <w:p w14:paraId="05827A8E" w14:textId="5D313DED" w:rsidR="00C84569" w:rsidRDefault="00C84569" w:rsidP="00C84569">
            <w:pPr>
              <w:jc w:val="center"/>
              <w:rPr>
                <w:lang w:val="de-DE"/>
              </w:rPr>
            </w:pPr>
            <w:r>
              <w:rPr>
                <w:lang w:val="de-DE"/>
              </w:rPr>
              <w:t>No</w:t>
            </w:r>
          </w:p>
        </w:tc>
        <w:tc>
          <w:tcPr>
            <w:tcW w:w="1416" w:type="dxa"/>
            <w:vAlign w:val="center"/>
          </w:tcPr>
          <w:p w14:paraId="79A45873" w14:textId="53173C3D" w:rsidR="00C84569" w:rsidRDefault="00C84569" w:rsidP="00C84569">
            <w:pPr>
              <w:jc w:val="center"/>
              <w:rPr>
                <w:lang w:val="de-DE"/>
              </w:rPr>
            </w:pPr>
            <w:r>
              <w:rPr>
                <w:lang w:val="de-DE"/>
              </w:rPr>
              <w:t>Yes</w:t>
            </w:r>
          </w:p>
        </w:tc>
        <w:tc>
          <w:tcPr>
            <w:tcW w:w="1190" w:type="dxa"/>
            <w:vAlign w:val="center"/>
          </w:tcPr>
          <w:p w14:paraId="30E21CD4" w14:textId="588697D6" w:rsidR="00C84569" w:rsidRDefault="00C84569" w:rsidP="00C84569">
            <w:pPr>
              <w:jc w:val="center"/>
              <w:rPr>
                <w:lang w:val="de-DE"/>
              </w:rPr>
            </w:pPr>
            <w:r>
              <w:rPr>
                <w:lang w:val="de-DE"/>
              </w:rPr>
              <w:t>No</w:t>
            </w:r>
          </w:p>
        </w:tc>
        <w:tc>
          <w:tcPr>
            <w:tcW w:w="1362" w:type="dxa"/>
            <w:vAlign w:val="center"/>
          </w:tcPr>
          <w:p w14:paraId="6D78BDF7" w14:textId="2D3F47F6" w:rsidR="00C84569" w:rsidRDefault="00C84569" w:rsidP="00C84569">
            <w:pPr>
              <w:jc w:val="center"/>
              <w:rPr>
                <w:lang w:val="de-DE"/>
              </w:rPr>
            </w:pPr>
            <w:r>
              <w:rPr>
                <w:lang w:val="de-DE"/>
              </w:rPr>
              <w:t>No</w:t>
            </w:r>
          </w:p>
        </w:tc>
      </w:tr>
      <w:tr w:rsidR="00C84569" w14:paraId="2F715CBA" w14:textId="77777777" w:rsidTr="00C500B4">
        <w:tc>
          <w:tcPr>
            <w:tcW w:w="1302" w:type="dxa"/>
            <w:vAlign w:val="center"/>
          </w:tcPr>
          <w:p w14:paraId="00855CC8" w14:textId="1009ED40" w:rsidR="00C84569" w:rsidRDefault="00C84569" w:rsidP="00C84569">
            <w:pPr>
              <w:jc w:val="center"/>
              <w:rPr>
                <w:lang w:val="de-DE"/>
              </w:rPr>
            </w:pPr>
            <w:r>
              <w:rPr>
                <w:lang w:val="de-DE"/>
              </w:rPr>
              <w:t>description</w:t>
            </w:r>
          </w:p>
        </w:tc>
        <w:tc>
          <w:tcPr>
            <w:tcW w:w="1583" w:type="dxa"/>
            <w:vAlign w:val="center"/>
          </w:tcPr>
          <w:p w14:paraId="174526BF" w14:textId="2B8F3417" w:rsidR="00C84569" w:rsidRDefault="00C84569" w:rsidP="00C84569">
            <w:pPr>
              <w:jc w:val="center"/>
              <w:rPr>
                <w:lang w:val="de-DE"/>
              </w:rPr>
            </w:pPr>
            <w:r>
              <w:rPr>
                <w:lang w:val="de-DE"/>
              </w:rPr>
              <w:t>MEDIUMTEXT</w:t>
            </w:r>
          </w:p>
        </w:tc>
        <w:tc>
          <w:tcPr>
            <w:tcW w:w="890" w:type="dxa"/>
            <w:vAlign w:val="center"/>
          </w:tcPr>
          <w:p w14:paraId="52EC28CE" w14:textId="6D97EACF" w:rsidR="00C84569" w:rsidRDefault="00C84569" w:rsidP="00C84569">
            <w:pPr>
              <w:jc w:val="center"/>
              <w:rPr>
                <w:lang w:val="de-DE"/>
              </w:rPr>
            </w:pPr>
            <w:r>
              <w:rPr>
                <w:lang w:val="de-DE"/>
              </w:rPr>
              <w:t>No</w:t>
            </w:r>
          </w:p>
        </w:tc>
        <w:tc>
          <w:tcPr>
            <w:tcW w:w="887" w:type="dxa"/>
            <w:vAlign w:val="center"/>
          </w:tcPr>
          <w:p w14:paraId="48E64DC0" w14:textId="3CC49913" w:rsidR="00C84569" w:rsidRDefault="00C84569" w:rsidP="00C84569">
            <w:pPr>
              <w:jc w:val="center"/>
              <w:rPr>
                <w:lang w:val="de-DE"/>
              </w:rPr>
            </w:pPr>
            <w:r>
              <w:rPr>
                <w:lang w:val="de-DE"/>
              </w:rPr>
              <w:t>No</w:t>
            </w:r>
          </w:p>
        </w:tc>
        <w:tc>
          <w:tcPr>
            <w:tcW w:w="1416" w:type="dxa"/>
            <w:vAlign w:val="center"/>
          </w:tcPr>
          <w:p w14:paraId="464197EA" w14:textId="3236F761" w:rsidR="00C84569" w:rsidRDefault="00C84569" w:rsidP="00C84569">
            <w:pPr>
              <w:jc w:val="center"/>
              <w:rPr>
                <w:lang w:val="de-DE"/>
              </w:rPr>
            </w:pPr>
            <w:r>
              <w:rPr>
                <w:lang w:val="de-DE"/>
              </w:rPr>
              <w:t>No</w:t>
            </w:r>
          </w:p>
        </w:tc>
        <w:tc>
          <w:tcPr>
            <w:tcW w:w="1190" w:type="dxa"/>
            <w:vAlign w:val="center"/>
          </w:tcPr>
          <w:p w14:paraId="5D6DCBB1" w14:textId="1B8BAD5D" w:rsidR="00C84569" w:rsidRDefault="00C84569" w:rsidP="00C84569">
            <w:pPr>
              <w:jc w:val="center"/>
              <w:rPr>
                <w:lang w:val="de-DE"/>
              </w:rPr>
            </w:pPr>
            <w:r>
              <w:rPr>
                <w:lang w:val="de-DE"/>
              </w:rPr>
              <w:t>No</w:t>
            </w:r>
          </w:p>
        </w:tc>
        <w:tc>
          <w:tcPr>
            <w:tcW w:w="1362" w:type="dxa"/>
            <w:vAlign w:val="center"/>
          </w:tcPr>
          <w:p w14:paraId="582C1D6A" w14:textId="6FB87C6F" w:rsidR="00C84569" w:rsidRDefault="00C84569" w:rsidP="00C84569">
            <w:pPr>
              <w:jc w:val="center"/>
              <w:rPr>
                <w:lang w:val="de-DE"/>
              </w:rPr>
            </w:pPr>
            <w:r>
              <w:rPr>
                <w:lang w:val="de-DE"/>
              </w:rPr>
              <w:t>No</w:t>
            </w:r>
          </w:p>
        </w:tc>
      </w:tr>
      <w:tr w:rsidR="00C84569" w14:paraId="6AF66A30" w14:textId="77777777" w:rsidTr="00C500B4">
        <w:tc>
          <w:tcPr>
            <w:tcW w:w="1302" w:type="dxa"/>
            <w:vAlign w:val="center"/>
          </w:tcPr>
          <w:p w14:paraId="2AFF10A8" w14:textId="2B7B7E22" w:rsidR="00C84569" w:rsidRDefault="00C84569" w:rsidP="00C84569">
            <w:pPr>
              <w:jc w:val="center"/>
              <w:rPr>
                <w:lang w:val="de-DE"/>
              </w:rPr>
            </w:pPr>
            <w:r>
              <w:rPr>
                <w:lang w:val="de-DE"/>
              </w:rPr>
              <w:t>attachment</w:t>
            </w:r>
          </w:p>
        </w:tc>
        <w:tc>
          <w:tcPr>
            <w:tcW w:w="1583" w:type="dxa"/>
            <w:vAlign w:val="center"/>
          </w:tcPr>
          <w:p w14:paraId="162EC2A4" w14:textId="08176AA9" w:rsidR="00C84569" w:rsidRDefault="00C84569" w:rsidP="00C84569">
            <w:pPr>
              <w:jc w:val="center"/>
              <w:rPr>
                <w:lang w:val="de-DE"/>
              </w:rPr>
            </w:pPr>
            <w:r>
              <w:rPr>
                <w:lang w:val="de-DE"/>
              </w:rPr>
              <w:t>LONGBLOB</w:t>
            </w:r>
          </w:p>
        </w:tc>
        <w:tc>
          <w:tcPr>
            <w:tcW w:w="890" w:type="dxa"/>
            <w:vAlign w:val="center"/>
          </w:tcPr>
          <w:p w14:paraId="1AEDDD9B" w14:textId="78180500" w:rsidR="00C84569" w:rsidRDefault="00C84569" w:rsidP="00C84569">
            <w:pPr>
              <w:jc w:val="center"/>
              <w:rPr>
                <w:lang w:val="de-DE"/>
              </w:rPr>
            </w:pPr>
            <w:r>
              <w:rPr>
                <w:lang w:val="de-DE"/>
              </w:rPr>
              <w:t>No</w:t>
            </w:r>
          </w:p>
        </w:tc>
        <w:tc>
          <w:tcPr>
            <w:tcW w:w="887" w:type="dxa"/>
            <w:vAlign w:val="center"/>
          </w:tcPr>
          <w:p w14:paraId="325B367C" w14:textId="67121BE2" w:rsidR="00C84569" w:rsidRDefault="00C84569" w:rsidP="00C84569">
            <w:pPr>
              <w:jc w:val="center"/>
              <w:rPr>
                <w:lang w:val="de-DE"/>
              </w:rPr>
            </w:pPr>
            <w:r>
              <w:rPr>
                <w:lang w:val="de-DE"/>
              </w:rPr>
              <w:t>No</w:t>
            </w:r>
          </w:p>
        </w:tc>
        <w:tc>
          <w:tcPr>
            <w:tcW w:w="1416" w:type="dxa"/>
            <w:vAlign w:val="center"/>
          </w:tcPr>
          <w:p w14:paraId="70460F35" w14:textId="01BD07C1" w:rsidR="00C84569" w:rsidRDefault="00C84569" w:rsidP="00C84569">
            <w:pPr>
              <w:jc w:val="center"/>
              <w:rPr>
                <w:lang w:val="de-DE"/>
              </w:rPr>
            </w:pPr>
            <w:r>
              <w:rPr>
                <w:lang w:val="de-DE"/>
              </w:rPr>
              <w:t>No</w:t>
            </w:r>
          </w:p>
        </w:tc>
        <w:tc>
          <w:tcPr>
            <w:tcW w:w="1190" w:type="dxa"/>
            <w:vAlign w:val="center"/>
          </w:tcPr>
          <w:p w14:paraId="4AC24E21" w14:textId="02052C93" w:rsidR="00C84569" w:rsidRDefault="00C84569" w:rsidP="00C84569">
            <w:pPr>
              <w:jc w:val="center"/>
              <w:rPr>
                <w:lang w:val="de-DE"/>
              </w:rPr>
            </w:pPr>
            <w:r>
              <w:rPr>
                <w:lang w:val="de-DE"/>
              </w:rPr>
              <w:t>No</w:t>
            </w:r>
          </w:p>
        </w:tc>
        <w:tc>
          <w:tcPr>
            <w:tcW w:w="1362" w:type="dxa"/>
            <w:vAlign w:val="center"/>
          </w:tcPr>
          <w:p w14:paraId="1B3C14CB" w14:textId="138AA6E3" w:rsidR="00C84569" w:rsidRDefault="00C84569" w:rsidP="00C84569">
            <w:pPr>
              <w:jc w:val="center"/>
              <w:rPr>
                <w:lang w:val="de-DE"/>
              </w:rPr>
            </w:pPr>
            <w:r>
              <w:rPr>
                <w:lang w:val="de-DE"/>
              </w:rPr>
              <w:t>No</w:t>
            </w:r>
          </w:p>
        </w:tc>
      </w:tr>
      <w:tr w:rsidR="00C84569" w14:paraId="0FE823C2" w14:textId="77777777" w:rsidTr="00C500B4">
        <w:tc>
          <w:tcPr>
            <w:tcW w:w="1302" w:type="dxa"/>
            <w:vAlign w:val="center"/>
          </w:tcPr>
          <w:p w14:paraId="4CAE5A23" w14:textId="62DB0D76" w:rsidR="00C84569" w:rsidRDefault="00C84569" w:rsidP="00C84569">
            <w:pPr>
              <w:jc w:val="center"/>
              <w:rPr>
                <w:lang w:val="de-DE"/>
              </w:rPr>
            </w:pPr>
            <w:r>
              <w:rPr>
                <w:lang w:val="de-DE"/>
              </w:rPr>
              <w:t>idTutor</w:t>
            </w:r>
          </w:p>
        </w:tc>
        <w:tc>
          <w:tcPr>
            <w:tcW w:w="1583" w:type="dxa"/>
            <w:vAlign w:val="center"/>
          </w:tcPr>
          <w:p w14:paraId="57C4C48F" w14:textId="787CD8FB" w:rsidR="00C84569" w:rsidRDefault="00C84569" w:rsidP="00C84569">
            <w:pPr>
              <w:jc w:val="center"/>
              <w:rPr>
                <w:lang w:val="de-DE"/>
              </w:rPr>
            </w:pPr>
            <w:r>
              <w:rPr>
                <w:lang w:val="de-DE"/>
              </w:rPr>
              <w:t>INT</w:t>
            </w:r>
          </w:p>
        </w:tc>
        <w:tc>
          <w:tcPr>
            <w:tcW w:w="890" w:type="dxa"/>
            <w:vAlign w:val="center"/>
          </w:tcPr>
          <w:p w14:paraId="32B5859B" w14:textId="4C84D04D" w:rsidR="00C84569" w:rsidRDefault="00C84569" w:rsidP="00C84569">
            <w:pPr>
              <w:jc w:val="center"/>
              <w:rPr>
                <w:lang w:val="de-DE"/>
              </w:rPr>
            </w:pPr>
            <w:r>
              <w:rPr>
                <w:lang w:val="de-DE"/>
              </w:rPr>
              <w:t>No</w:t>
            </w:r>
          </w:p>
        </w:tc>
        <w:tc>
          <w:tcPr>
            <w:tcW w:w="887" w:type="dxa"/>
            <w:vAlign w:val="center"/>
          </w:tcPr>
          <w:p w14:paraId="78D3551C" w14:textId="2EB6E09F" w:rsidR="00C84569" w:rsidRDefault="00C84569" w:rsidP="00C84569">
            <w:pPr>
              <w:jc w:val="center"/>
              <w:rPr>
                <w:lang w:val="de-DE"/>
              </w:rPr>
            </w:pPr>
            <w:r>
              <w:rPr>
                <w:lang w:val="de-DE"/>
              </w:rPr>
              <w:t>Yes</w:t>
            </w:r>
          </w:p>
        </w:tc>
        <w:tc>
          <w:tcPr>
            <w:tcW w:w="1416" w:type="dxa"/>
            <w:vAlign w:val="center"/>
          </w:tcPr>
          <w:p w14:paraId="5E751027" w14:textId="4BDF1D7A" w:rsidR="00C84569" w:rsidRDefault="00C84569" w:rsidP="00C84569">
            <w:pPr>
              <w:jc w:val="center"/>
              <w:rPr>
                <w:lang w:val="de-DE"/>
              </w:rPr>
            </w:pPr>
            <w:r>
              <w:rPr>
                <w:lang w:val="de-DE"/>
              </w:rPr>
              <w:t>No</w:t>
            </w:r>
          </w:p>
        </w:tc>
        <w:tc>
          <w:tcPr>
            <w:tcW w:w="1190" w:type="dxa"/>
            <w:vAlign w:val="center"/>
          </w:tcPr>
          <w:p w14:paraId="4BF9811C" w14:textId="497AAB29" w:rsidR="00C84569" w:rsidRDefault="00C84569" w:rsidP="00C84569">
            <w:pPr>
              <w:jc w:val="center"/>
              <w:rPr>
                <w:lang w:val="de-DE"/>
              </w:rPr>
            </w:pPr>
            <w:r>
              <w:rPr>
                <w:lang w:val="de-DE"/>
              </w:rPr>
              <w:t>No</w:t>
            </w:r>
          </w:p>
        </w:tc>
        <w:tc>
          <w:tcPr>
            <w:tcW w:w="1362" w:type="dxa"/>
            <w:vAlign w:val="center"/>
          </w:tcPr>
          <w:p w14:paraId="3DDAD9F3" w14:textId="49310FFB" w:rsidR="00C84569" w:rsidRDefault="00C84569" w:rsidP="00C84569">
            <w:pPr>
              <w:jc w:val="center"/>
              <w:rPr>
                <w:lang w:val="de-DE"/>
              </w:rPr>
            </w:pPr>
            <w:r>
              <w:rPr>
                <w:lang w:val="de-DE"/>
              </w:rPr>
              <w:t>No</w:t>
            </w:r>
          </w:p>
        </w:tc>
      </w:tr>
    </w:tbl>
    <w:p w14:paraId="6C715CBD" w14:textId="77777777" w:rsidR="00C84569" w:rsidRDefault="00C84569" w:rsidP="00C84569">
      <w:pPr>
        <w:rPr>
          <w:lang w:val="sr-Cyrl-RS"/>
        </w:rPr>
      </w:pPr>
    </w:p>
    <w:p w14:paraId="39B861D2" w14:textId="326CBB7E" w:rsidR="00C84569" w:rsidRDefault="00C84569" w:rsidP="00C84569">
      <w:pPr>
        <w:pStyle w:val="Heading3"/>
        <w:rPr>
          <w:sz w:val="28"/>
          <w:szCs w:val="28"/>
          <w:lang w:val="en-GB"/>
        </w:rPr>
      </w:pPr>
      <w:bookmarkStart w:id="19" w:name="_Toc208343265"/>
      <w:r>
        <w:rPr>
          <w:sz w:val="28"/>
          <w:szCs w:val="28"/>
          <w:lang w:val="en-GB"/>
        </w:rPr>
        <w:t>3.7 Tag</w:t>
      </w:r>
      <w:bookmarkEnd w:id="19"/>
    </w:p>
    <w:p w14:paraId="09B94A4D" w14:textId="1C78A910" w:rsidR="00C84569" w:rsidRPr="0096224D" w:rsidRDefault="0096224D" w:rsidP="0096224D">
      <w:pPr>
        <w:jc w:val="both"/>
        <w:rPr>
          <w:lang w:val="sr-Cyrl-RS"/>
        </w:rPr>
      </w:pPr>
      <w:r>
        <w:rPr>
          <w:lang w:val="sr-Cyrl-RS"/>
        </w:rPr>
        <w:t>Табела која представља таг који може да буде придодат огласу ради лакше претраге, при чему је тектстуална вредност тага јединствена, да се не би без разлога чувало више инстанци истог тага у бази.</w:t>
      </w:r>
    </w:p>
    <w:tbl>
      <w:tblPr>
        <w:tblStyle w:val="TableGrid"/>
        <w:tblW w:w="0" w:type="auto"/>
        <w:tblLook w:val="04A0" w:firstRow="1" w:lastRow="0" w:firstColumn="1" w:lastColumn="0" w:noHBand="0" w:noVBand="1"/>
      </w:tblPr>
      <w:tblGrid>
        <w:gridCol w:w="1052"/>
        <w:gridCol w:w="1583"/>
        <w:gridCol w:w="1007"/>
        <w:gridCol w:w="1005"/>
        <w:gridCol w:w="1416"/>
        <w:gridCol w:w="1205"/>
        <w:gridCol w:w="1362"/>
      </w:tblGrid>
      <w:tr w:rsidR="00C84569" w14:paraId="4851F694" w14:textId="77777777" w:rsidTr="00C84569">
        <w:tc>
          <w:tcPr>
            <w:tcW w:w="1232" w:type="dxa"/>
            <w:shd w:val="clear" w:color="auto" w:fill="B6DDE8" w:themeFill="accent5" w:themeFillTint="66"/>
            <w:vAlign w:val="center"/>
          </w:tcPr>
          <w:p w14:paraId="0A788A83" w14:textId="5C0B68E0" w:rsidR="00C84569" w:rsidRDefault="00C84569" w:rsidP="00C84569">
            <w:pPr>
              <w:jc w:val="center"/>
              <w:rPr>
                <w:lang w:val="en-GB"/>
              </w:rPr>
            </w:pPr>
            <w:r>
              <w:rPr>
                <w:lang w:val="sr-Latn-RS"/>
              </w:rPr>
              <w:t>Name</w:t>
            </w:r>
          </w:p>
        </w:tc>
        <w:tc>
          <w:tcPr>
            <w:tcW w:w="1233" w:type="dxa"/>
            <w:shd w:val="clear" w:color="auto" w:fill="B6DDE8" w:themeFill="accent5" w:themeFillTint="66"/>
            <w:vAlign w:val="center"/>
          </w:tcPr>
          <w:p w14:paraId="4D66853A" w14:textId="3CC34DAA" w:rsidR="00C84569" w:rsidRDefault="00C84569" w:rsidP="00C84569">
            <w:pPr>
              <w:jc w:val="center"/>
              <w:rPr>
                <w:lang w:val="en-GB"/>
              </w:rPr>
            </w:pPr>
            <w:r>
              <w:rPr>
                <w:lang w:val="sr-Latn-RS"/>
              </w:rPr>
              <w:t>Datatype</w:t>
            </w:r>
          </w:p>
        </w:tc>
        <w:tc>
          <w:tcPr>
            <w:tcW w:w="1233" w:type="dxa"/>
            <w:shd w:val="clear" w:color="auto" w:fill="B6DDE8" w:themeFill="accent5" w:themeFillTint="66"/>
            <w:vAlign w:val="center"/>
          </w:tcPr>
          <w:p w14:paraId="7111E067" w14:textId="2B874900" w:rsidR="00C84569" w:rsidRDefault="00C84569" w:rsidP="00C84569">
            <w:pPr>
              <w:jc w:val="center"/>
              <w:rPr>
                <w:lang w:val="en-GB"/>
              </w:rPr>
            </w:pPr>
            <w:r>
              <w:rPr>
                <w:lang w:val="sr-Latn-RS"/>
              </w:rPr>
              <w:t>IsPK</w:t>
            </w:r>
          </w:p>
        </w:tc>
        <w:tc>
          <w:tcPr>
            <w:tcW w:w="1233" w:type="dxa"/>
            <w:shd w:val="clear" w:color="auto" w:fill="B6DDE8" w:themeFill="accent5" w:themeFillTint="66"/>
            <w:vAlign w:val="center"/>
          </w:tcPr>
          <w:p w14:paraId="55DAC38E" w14:textId="00086177" w:rsidR="00C84569" w:rsidRDefault="00C84569" w:rsidP="00C84569">
            <w:pPr>
              <w:jc w:val="center"/>
              <w:rPr>
                <w:lang w:val="en-GB"/>
              </w:rPr>
            </w:pPr>
            <w:r>
              <w:rPr>
                <w:lang w:val="sr-Latn-RS"/>
              </w:rPr>
              <w:t>IsFK</w:t>
            </w:r>
          </w:p>
        </w:tc>
        <w:tc>
          <w:tcPr>
            <w:tcW w:w="1233" w:type="dxa"/>
            <w:shd w:val="clear" w:color="auto" w:fill="B6DDE8" w:themeFill="accent5" w:themeFillTint="66"/>
            <w:vAlign w:val="center"/>
          </w:tcPr>
          <w:p w14:paraId="448D0D68" w14:textId="5C8FCB40" w:rsidR="00C84569" w:rsidRDefault="00C84569" w:rsidP="00C84569">
            <w:pPr>
              <w:jc w:val="center"/>
              <w:rPr>
                <w:lang w:val="en-GB"/>
              </w:rPr>
            </w:pPr>
            <w:r>
              <w:rPr>
                <w:lang w:val="sr-Latn-RS"/>
              </w:rPr>
              <w:t>IsNOT</w:t>
            </w:r>
            <w:r>
              <w:rPr>
                <w:lang w:val="en-GB"/>
              </w:rPr>
              <w:t>_NULL</w:t>
            </w:r>
          </w:p>
        </w:tc>
        <w:tc>
          <w:tcPr>
            <w:tcW w:w="1233" w:type="dxa"/>
            <w:shd w:val="clear" w:color="auto" w:fill="B6DDE8" w:themeFill="accent5" w:themeFillTint="66"/>
            <w:vAlign w:val="center"/>
          </w:tcPr>
          <w:p w14:paraId="72481B0E" w14:textId="137538DC" w:rsidR="00C84569" w:rsidRDefault="00C84569" w:rsidP="00C84569">
            <w:pPr>
              <w:jc w:val="center"/>
              <w:rPr>
                <w:lang w:val="en-GB"/>
              </w:rPr>
            </w:pPr>
            <w:r>
              <w:rPr>
                <w:lang w:val="sr-Latn-RS"/>
              </w:rPr>
              <w:t>IsUNIQUE</w:t>
            </w:r>
          </w:p>
        </w:tc>
        <w:tc>
          <w:tcPr>
            <w:tcW w:w="1233" w:type="dxa"/>
            <w:shd w:val="clear" w:color="auto" w:fill="B6DDE8" w:themeFill="accent5" w:themeFillTint="66"/>
            <w:vAlign w:val="center"/>
          </w:tcPr>
          <w:p w14:paraId="5342E4D7" w14:textId="13131289" w:rsidR="00C84569" w:rsidRDefault="00C84569" w:rsidP="00C84569">
            <w:pPr>
              <w:jc w:val="center"/>
              <w:rPr>
                <w:lang w:val="en-GB"/>
              </w:rPr>
            </w:pPr>
            <w:r>
              <w:rPr>
                <w:lang w:val="sr-Latn-RS"/>
              </w:rPr>
              <w:t>IsAUTO_INC</w:t>
            </w:r>
          </w:p>
        </w:tc>
      </w:tr>
      <w:tr w:rsidR="00C84569" w14:paraId="73D5976B" w14:textId="77777777" w:rsidTr="00C84569">
        <w:tc>
          <w:tcPr>
            <w:tcW w:w="1232" w:type="dxa"/>
            <w:vAlign w:val="center"/>
          </w:tcPr>
          <w:p w14:paraId="0B6D69E1" w14:textId="5279CD89" w:rsidR="00C84569" w:rsidRDefault="00C84569" w:rsidP="00C84569">
            <w:pPr>
              <w:jc w:val="center"/>
              <w:rPr>
                <w:lang w:val="en-GB"/>
              </w:rPr>
            </w:pPr>
            <w:r>
              <w:rPr>
                <w:lang w:val="en-GB"/>
              </w:rPr>
              <w:t>idTag</w:t>
            </w:r>
          </w:p>
        </w:tc>
        <w:tc>
          <w:tcPr>
            <w:tcW w:w="1233" w:type="dxa"/>
            <w:vAlign w:val="center"/>
          </w:tcPr>
          <w:p w14:paraId="7F83959B" w14:textId="0B1CE040" w:rsidR="00C84569" w:rsidRDefault="00C84569" w:rsidP="00C84569">
            <w:pPr>
              <w:jc w:val="center"/>
              <w:rPr>
                <w:lang w:val="en-GB"/>
              </w:rPr>
            </w:pPr>
            <w:r>
              <w:rPr>
                <w:lang w:val="en-GB"/>
              </w:rPr>
              <w:t>INT</w:t>
            </w:r>
          </w:p>
        </w:tc>
        <w:tc>
          <w:tcPr>
            <w:tcW w:w="1233" w:type="dxa"/>
            <w:vAlign w:val="center"/>
          </w:tcPr>
          <w:p w14:paraId="760F5656" w14:textId="10E906FD" w:rsidR="00C84569" w:rsidRDefault="00C84569" w:rsidP="00C84569">
            <w:pPr>
              <w:jc w:val="center"/>
              <w:rPr>
                <w:lang w:val="en-GB"/>
              </w:rPr>
            </w:pPr>
            <w:r>
              <w:rPr>
                <w:lang w:val="en-GB"/>
              </w:rPr>
              <w:t>Yes</w:t>
            </w:r>
          </w:p>
        </w:tc>
        <w:tc>
          <w:tcPr>
            <w:tcW w:w="1233" w:type="dxa"/>
            <w:vAlign w:val="center"/>
          </w:tcPr>
          <w:p w14:paraId="45702B56" w14:textId="04D8AA29" w:rsidR="00C84569" w:rsidRDefault="00C84569" w:rsidP="00C84569">
            <w:pPr>
              <w:jc w:val="center"/>
              <w:rPr>
                <w:lang w:val="en-GB"/>
              </w:rPr>
            </w:pPr>
            <w:r>
              <w:rPr>
                <w:lang w:val="en-GB"/>
              </w:rPr>
              <w:t>No</w:t>
            </w:r>
          </w:p>
        </w:tc>
        <w:tc>
          <w:tcPr>
            <w:tcW w:w="1233" w:type="dxa"/>
            <w:vAlign w:val="center"/>
          </w:tcPr>
          <w:p w14:paraId="7B3B5316" w14:textId="4F8E4ECD" w:rsidR="00C84569" w:rsidRDefault="0096224D" w:rsidP="00C84569">
            <w:pPr>
              <w:jc w:val="center"/>
              <w:rPr>
                <w:lang w:val="en-GB"/>
              </w:rPr>
            </w:pPr>
            <w:r>
              <w:rPr>
                <w:lang w:val="en-GB"/>
              </w:rPr>
              <w:t>Yes</w:t>
            </w:r>
          </w:p>
        </w:tc>
        <w:tc>
          <w:tcPr>
            <w:tcW w:w="1233" w:type="dxa"/>
            <w:vAlign w:val="center"/>
          </w:tcPr>
          <w:p w14:paraId="2DEF72D2" w14:textId="100DAA07" w:rsidR="00C84569" w:rsidRDefault="0096224D" w:rsidP="00C84569">
            <w:pPr>
              <w:jc w:val="center"/>
              <w:rPr>
                <w:lang w:val="en-GB"/>
              </w:rPr>
            </w:pPr>
            <w:r>
              <w:rPr>
                <w:lang w:val="en-GB"/>
              </w:rPr>
              <w:t>Yes</w:t>
            </w:r>
          </w:p>
        </w:tc>
        <w:tc>
          <w:tcPr>
            <w:tcW w:w="1233" w:type="dxa"/>
            <w:vAlign w:val="center"/>
          </w:tcPr>
          <w:p w14:paraId="5614B7A2" w14:textId="6576E884" w:rsidR="00C84569" w:rsidRDefault="0096224D" w:rsidP="00C84569">
            <w:pPr>
              <w:jc w:val="center"/>
              <w:rPr>
                <w:lang w:val="en-GB"/>
              </w:rPr>
            </w:pPr>
            <w:r>
              <w:rPr>
                <w:lang w:val="en-GB"/>
              </w:rPr>
              <w:t>Yes</w:t>
            </w:r>
          </w:p>
        </w:tc>
      </w:tr>
      <w:tr w:rsidR="00C84569" w14:paraId="7D3A7032" w14:textId="77777777" w:rsidTr="00C84569">
        <w:tc>
          <w:tcPr>
            <w:tcW w:w="1232" w:type="dxa"/>
            <w:vAlign w:val="center"/>
          </w:tcPr>
          <w:p w14:paraId="641ECE58" w14:textId="18BDBCEA" w:rsidR="00C84569" w:rsidRDefault="00C84569" w:rsidP="00C84569">
            <w:pPr>
              <w:jc w:val="center"/>
              <w:rPr>
                <w:lang w:val="en-GB"/>
              </w:rPr>
            </w:pPr>
            <w:r>
              <w:rPr>
                <w:lang w:val="en-GB"/>
              </w:rPr>
              <w:t>value</w:t>
            </w:r>
          </w:p>
        </w:tc>
        <w:tc>
          <w:tcPr>
            <w:tcW w:w="1233" w:type="dxa"/>
            <w:vAlign w:val="center"/>
          </w:tcPr>
          <w:p w14:paraId="0CDEE428" w14:textId="27F0CF5A" w:rsidR="00C84569" w:rsidRDefault="00C84569" w:rsidP="00C84569">
            <w:pPr>
              <w:jc w:val="center"/>
              <w:rPr>
                <w:lang w:val="en-GB"/>
              </w:rPr>
            </w:pPr>
            <w:r>
              <w:rPr>
                <w:lang w:val="en-GB"/>
              </w:rPr>
              <w:t>VARCHAR(45)</w:t>
            </w:r>
          </w:p>
        </w:tc>
        <w:tc>
          <w:tcPr>
            <w:tcW w:w="1233" w:type="dxa"/>
            <w:vAlign w:val="center"/>
          </w:tcPr>
          <w:p w14:paraId="5DE3925E" w14:textId="4C470E95" w:rsidR="00C84569" w:rsidRDefault="00C84569" w:rsidP="00C84569">
            <w:pPr>
              <w:jc w:val="center"/>
              <w:rPr>
                <w:lang w:val="en-GB"/>
              </w:rPr>
            </w:pPr>
            <w:r>
              <w:rPr>
                <w:lang w:val="en-GB"/>
              </w:rPr>
              <w:t>No</w:t>
            </w:r>
          </w:p>
        </w:tc>
        <w:tc>
          <w:tcPr>
            <w:tcW w:w="1233" w:type="dxa"/>
            <w:vAlign w:val="center"/>
          </w:tcPr>
          <w:p w14:paraId="7E73170E" w14:textId="7AD2D23F" w:rsidR="00C84569" w:rsidRDefault="00C84569" w:rsidP="00C84569">
            <w:pPr>
              <w:jc w:val="center"/>
              <w:rPr>
                <w:lang w:val="en-GB"/>
              </w:rPr>
            </w:pPr>
            <w:r>
              <w:rPr>
                <w:lang w:val="en-GB"/>
              </w:rPr>
              <w:t>No</w:t>
            </w:r>
          </w:p>
        </w:tc>
        <w:tc>
          <w:tcPr>
            <w:tcW w:w="1233" w:type="dxa"/>
            <w:vAlign w:val="center"/>
          </w:tcPr>
          <w:p w14:paraId="20487E68" w14:textId="2171FB45" w:rsidR="00C84569" w:rsidRDefault="0096224D" w:rsidP="00C84569">
            <w:pPr>
              <w:jc w:val="center"/>
              <w:rPr>
                <w:lang w:val="en-GB"/>
              </w:rPr>
            </w:pPr>
            <w:r>
              <w:rPr>
                <w:lang w:val="en-GB"/>
              </w:rPr>
              <w:t>Yes</w:t>
            </w:r>
          </w:p>
        </w:tc>
        <w:tc>
          <w:tcPr>
            <w:tcW w:w="1233" w:type="dxa"/>
            <w:vAlign w:val="center"/>
          </w:tcPr>
          <w:p w14:paraId="18261B40" w14:textId="11C59F24" w:rsidR="00C84569" w:rsidRDefault="0096224D" w:rsidP="00C84569">
            <w:pPr>
              <w:jc w:val="center"/>
              <w:rPr>
                <w:lang w:val="en-GB"/>
              </w:rPr>
            </w:pPr>
            <w:r>
              <w:rPr>
                <w:lang w:val="en-GB"/>
              </w:rPr>
              <w:t>Yes</w:t>
            </w:r>
          </w:p>
        </w:tc>
        <w:tc>
          <w:tcPr>
            <w:tcW w:w="1233" w:type="dxa"/>
            <w:vAlign w:val="center"/>
          </w:tcPr>
          <w:p w14:paraId="08F013F6" w14:textId="289911DA" w:rsidR="00C84569" w:rsidRDefault="0096224D" w:rsidP="00C84569">
            <w:pPr>
              <w:jc w:val="center"/>
              <w:rPr>
                <w:lang w:val="en-GB"/>
              </w:rPr>
            </w:pPr>
            <w:r>
              <w:rPr>
                <w:lang w:val="en-GB"/>
              </w:rPr>
              <w:t>No</w:t>
            </w:r>
          </w:p>
        </w:tc>
      </w:tr>
    </w:tbl>
    <w:p w14:paraId="3313EE0D" w14:textId="77777777" w:rsidR="00C84569" w:rsidRDefault="00C84569" w:rsidP="00C84569">
      <w:pPr>
        <w:rPr>
          <w:lang w:val="sr-Cyrl-RS"/>
        </w:rPr>
      </w:pPr>
    </w:p>
    <w:p w14:paraId="364CB1B7" w14:textId="56CBC03D" w:rsidR="0096224D" w:rsidRDefault="0096224D" w:rsidP="0096224D">
      <w:pPr>
        <w:pStyle w:val="Heading3"/>
        <w:rPr>
          <w:sz w:val="28"/>
          <w:szCs w:val="28"/>
          <w:lang w:val="de-DE"/>
        </w:rPr>
      </w:pPr>
      <w:bookmarkStart w:id="20" w:name="_Toc208343266"/>
      <w:r>
        <w:rPr>
          <w:sz w:val="28"/>
          <w:szCs w:val="28"/>
          <w:lang w:val="de-DE"/>
        </w:rPr>
        <w:t>3.8 Applied</w:t>
      </w:r>
      <w:bookmarkEnd w:id="20"/>
    </w:p>
    <w:p w14:paraId="0A6081B1" w14:textId="2DA5E911" w:rsidR="0096224D" w:rsidRPr="0096224D" w:rsidRDefault="0096224D" w:rsidP="0096224D">
      <w:pPr>
        <w:jc w:val="both"/>
        <w:rPr>
          <w:lang w:val="sr-Cyrl-RS"/>
        </w:rPr>
      </w:pPr>
      <w:r>
        <w:rPr>
          <w:lang w:val="sr-Cyrl-RS"/>
        </w:rPr>
        <w:t xml:space="preserve">Табела која служи као веза између тага и огласа, чува податке о томе који тагови се везују за које огласе, примарни кључ је композитан (табела постоји јер између табела </w:t>
      </w:r>
      <w:r>
        <w:rPr>
          <w:lang w:val="de-DE"/>
        </w:rPr>
        <w:t xml:space="preserve">Tag </w:t>
      </w:r>
      <w:r>
        <w:rPr>
          <w:lang w:val="sr-Cyrl-RS"/>
        </w:rPr>
        <w:t xml:space="preserve">и </w:t>
      </w:r>
      <w:r>
        <w:rPr>
          <w:lang w:val="de-DE"/>
        </w:rPr>
        <w:t xml:space="preserve">Notice </w:t>
      </w:r>
      <w:r>
        <w:rPr>
          <w:lang w:val="sr-Cyrl-RS"/>
        </w:rPr>
        <w:t xml:space="preserve">постоји зависност </w:t>
      </w:r>
      <w:r>
        <w:rPr>
          <w:lang w:val="de-DE"/>
        </w:rPr>
        <w:t>n:n</w:t>
      </w:r>
      <w:r>
        <w:rPr>
          <w:lang w:val="sr-Cyrl-RS"/>
        </w:rPr>
        <w:t>).</w:t>
      </w:r>
    </w:p>
    <w:tbl>
      <w:tblPr>
        <w:tblStyle w:val="TableGrid"/>
        <w:tblW w:w="0" w:type="auto"/>
        <w:tblLook w:val="04A0" w:firstRow="1" w:lastRow="0" w:firstColumn="1" w:lastColumn="0" w:noHBand="0" w:noVBand="1"/>
      </w:tblPr>
      <w:tblGrid>
        <w:gridCol w:w="1052"/>
        <w:gridCol w:w="1583"/>
        <w:gridCol w:w="1007"/>
        <w:gridCol w:w="1005"/>
        <w:gridCol w:w="1416"/>
        <w:gridCol w:w="1205"/>
        <w:gridCol w:w="1362"/>
      </w:tblGrid>
      <w:tr w:rsidR="0096224D" w14:paraId="7B83883E" w14:textId="77777777" w:rsidTr="0096224D">
        <w:tc>
          <w:tcPr>
            <w:tcW w:w="1052" w:type="dxa"/>
            <w:shd w:val="clear" w:color="auto" w:fill="B6DDE8" w:themeFill="accent5" w:themeFillTint="66"/>
            <w:vAlign w:val="center"/>
          </w:tcPr>
          <w:p w14:paraId="059D0E08" w14:textId="77777777" w:rsidR="0096224D" w:rsidRDefault="0096224D" w:rsidP="00EA7CF4">
            <w:pPr>
              <w:jc w:val="center"/>
              <w:rPr>
                <w:lang w:val="en-GB"/>
              </w:rPr>
            </w:pPr>
            <w:r>
              <w:rPr>
                <w:lang w:val="sr-Latn-RS"/>
              </w:rPr>
              <w:t>Name</w:t>
            </w:r>
          </w:p>
        </w:tc>
        <w:tc>
          <w:tcPr>
            <w:tcW w:w="1583" w:type="dxa"/>
            <w:shd w:val="clear" w:color="auto" w:fill="B6DDE8" w:themeFill="accent5" w:themeFillTint="66"/>
            <w:vAlign w:val="center"/>
          </w:tcPr>
          <w:p w14:paraId="75300D63" w14:textId="77777777" w:rsidR="0096224D" w:rsidRDefault="0096224D" w:rsidP="00EA7CF4">
            <w:pPr>
              <w:jc w:val="center"/>
              <w:rPr>
                <w:lang w:val="en-GB"/>
              </w:rPr>
            </w:pPr>
            <w:r>
              <w:rPr>
                <w:lang w:val="sr-Latn-RS"/>
              </w:rPr>
              <w:t>Datatype</w:t>
            </w:r>
          </w:p>
        </w:tc>
        <w:tc>
          <w:tcPr>
            <w:tcW w:w="1007" w:type="dxa"/>
            <w:shd w:val="clear" w:color="auto" w:fill="B6DDE8" w:themeFill="accent5" w:themeFillTint="66"/>
            <w:vAlign w:val="center"/>
          </w:tcPr>
          <w:p w14:paraId="4F7E8FEA" w14:textId="77777777" w:rsidR="0096224D" w:rsidRDefault="0096224D" w:rsidP="00EA7CF4">
            <w:pPr>
              <w:jc w:val="center"/>
              <w:rPr>
                <w:lang w:val="en-GB"/>
              </w:rPr>
            </w:pPr>
            <w:r>
              <w:rPr>
                <w:lang w:val="sr-Latn-RS"/>
              </w:rPr>
              <w:t>IsPK</w:t>
            </w:r>
          </w:p>
        </w:tc>
        <w:tc>
          <w:tcPr>
            <w:tcW w:w="1005" w:type="dxa"/>
            <w:shd w:val="clear" w:color="auto" w:fill="B6DDE8" w:themeFill="accent5" w:themeFillTint="66"/>
            <w:vAlign w:val="center"/>
          </w:tcPr>
          <w:p w14:paraId="4563F513" w14:textId="77777777" w:rsidR="0096224D" w:rsidRDefault="0096224D" w:rsidP="00EA7CF4">
            <w:pPr>
              <w:jc w:val="center"/>
              <w:rPr>
                <w:lang w:val="en-GB"/>
              </w:rPr>
            </w:pPr>
            <w:r>
              <w:rPr>
                <w:lang w:val="sr-Latn-RS"/>
              </w:rPr>
              <w:t>IsFK</w:t>
            </w:r>
          </w:p>
        </w:tc>
        <w:tc>
          <w:tcPr>
            <w:tcW w:w="1416" w:type="dxa"/>
            <w:shd w:val="clear" w:color="auto" w:fill="B6DDE8" w:themeFill="accent5" w:themeFillTint="66"/>
            <w:vAlign w:val="center"/>
          </w:tcPr>
          <w:p w14:paraId="26BDB76A" w14:textId="77777777" w:rsidR="0096224D" w:rsidRDefault="0096224D" w:rsidP="00EA7CF4">
            <w:pPr>
              <w:jc w:val="center"/>
              <w:rPr>
                <w:lang w:val="en-GB"/>
              </w:rPr>
            </w:pPr>
            <w:r>
              <w:rPr>
                <w:lang w:val="sr-Latn-RS"/>
              </w:rPr>
              <w:t>IsNOT</w:t>
            </w:r>
            <w:r>
              <w:rPr>
                <w:lang w:val="en-GB"/>
              </w:rPr>
              <w:t>_NULL</w:t>
            </w:r>
          </w:p>
        </w:tc>
        <w:tc>
          <w:tcPr>
            <w:tcW w:w="1205" w:type="dxa"/>
            <w:shd w:val="clear" w:color="auto" w:fill="B6DDE8" w:themeFill="accent5" w:themeFillTint="66"/>
            <w:vAlign w:val="center"/>
          </w:tcPr>
          <w:p w14:paraId="57322B5B" w14:textId="77777777" w:rsidR="0096224D" w:rsidRDefault="0096224D" w:rsidP="00EA7CF4">
            <w:pPr>
              <w:jc w:val="center"/>
              <w:rPr>
                <w:lang w:val="en-GB"/>
              </w:rPr>
            </w:pPr>
            <w:r>
              <w:rPr>
                <w:lang w:val="sr-Latn-RS"/>
              </w:rPr>
              <w:t>IsUNIQUE</w:t>
            </w:r>
          </w:p>
        </w:tc>
        <w:tc>
          <w:tcPr>
            <w:tcW w:w="1362" w:type="dxa"/>
            <w:shd w:val="clear" w:color="auto" w:fill="B6DDE8" w:themeFill="accent5" w:themeFillTint="66"/>
            <w:vAlign w:val="center"/>
          </w:tcPr>
          <w:p w14:paraId="3AB637B2" w14:textId="77777777" w:rsidR="0096224D" w:rsidRDefault="0096224D" w:rsidP="00EA7CF4">
            <w:pPr>
              <w:jc w:val="center"/>
              <w:rPr>
                <w:lang w:val="en-GB"/>
              </w:rPr>
            </w:pPr>
            <w:r>
              <w:rPr>
                <w:lang w:val="sr-Latn-RS"/>
              </w:rPr>
              <w:t>IsAUTO_INC</w:t>
            </w:r>
          </w:p>
        </w:tc>
      </w:tr>
      <w:tr w:rsidR="0096224D" w14:paraId="002B45B9" w14:textId="77777777" w:rsidTr="0096224D">
        <w:tc>
          <w:tcPr>
            <w:tcW w:w="1052" w:type="dxa"/>
            <w:vAlign w:val="center"/>
          </w:tcPr>
          <w:p w14:paraId="000EB7E6" w14:textId="77777777" w:rsidR="0096224D" w:rsidRDefault="0096224D" w:rsidP="00EA7CF4">
            <w:pPr>
              <w:jc w:val="center"/>
              <w:rPr>
                <w:lang w:val="en-GB"/>
              </w:rPr>
            </w:pPr>
            <w:r>
              <w:rPr>
                <w:lang w:val="en-GB"/>
              </w:rPr>
              <w:t>idTag</w:t>
            </w:r>
          </w:p>
        </w:tc>
        <w:tc>
          <w:tcPr>
            <w:tcW w:w="1583" w:type="dxa"/>
            <w:vAlign w:val="center"/>
          </w:tcPr>
          <w:p w14:paraId="4FB1B251" w14:textId="77777777" w:rsidR="0096224D" w:rsidRDefault="0096224D" w:rsidP="00EA7CF4">
            <w:pPr>
              <w:jc w:val="center"/>
              <w:rPr>
                <w:lang w:val="en-GB"/>
              </w:rPr>
            </w:pPr>
            <w:r>
              <w:rPr>
                <w:lang w:val="en-GB"/>
              </w:rPr>
              <w:t>INT</w:t>
            </w:r>
          </w:p>
        </w:tc>
        <w:tc>
          <w:tcPr>
            <w:tcW w:w="1007" w:type="dxa"/>
            <w:vAlign w:val="center"/>
          </w:tcPr>
          <w:p w14:paraId="6F12BD5E" w14:textId="77777777" w:rsidR="0096224D" w:rsidRDefault="0096224D" w:rsidP="00EA7CF4">
            <w:pPr>
              <w:jc w:val="center"/>
              <w:rPr>
                <w:lang w:val="en-GB"/>
              </w:rPr>
            </w:pPr>
            <w:r>
              <w:rPr>
                <w:lang w:val="en-GB"/>
              </w:rPr>
              <w:t>Yes</w:t>
            </w:r>
          </w:p>
        </w:tc>
        <w:tc>
          <w:tcPr>
            <w:tcW w:w="1005" w:type="dxa"/>
            <w:vAlign w:val="center"/>
          </w:tcPr>
          <w:p w14:paraId="3CF7B4DC" w14:textId="527CB74D" w:rsidR="0096224D" w:rsidRDefault="0096224D" w:rsidP="00EA7CF4">
            <w:pPr>
              <w:jc w:val="center"/>
              <w:rPr>
                <w:lang w:val="en-GB"/>
              </w:rPr>
            </w:pPr>
            <w:r>
              <w:rPr>
                <w:lang w:val="en-GB"/>
              </w:rPr>
              <w:t>Yes</w:t>
            </w:r>
          </w:p>
        </w:tc>
        <w:tc>
          <w:tcPr>
            <w:tcW w:w="1416" w:type="dxa"/>
            <w:vAlign w:val="center"/>
          </w:tcPr>
          <w:p w14:paraId="05E2438D" w14:textId="77777777" w:rsidR="0096224D" w:rsidRDefault="0096224D" w:rsidP="00EA7CF4">
            <w:pPr>
              <w:jc w:val="center"/>
              <w:rPr>
                <w:lang w:val="en-GB"/>
              </w:rPr>
            </w:pPr>
            <w:r>
              <w:rPr>
                <w:lang w:val="en-GB"/>
              </w:rPr>
              <w:t>Yes</w:t>
            </w:r>
          </w:p>
        </w:tc>
        <w:tc>
          <w:tcPr>
            <w:tcW w:w="1205" w:type="dxa"/>
            <w:vAlign w:val="center"/>
          </w:tcPr>
          <w:p w14:paraId="544633B7" w14:textId="0CF2A6DA" w:rsidR="0096224D" w:rsidRDefault="0096224D" w:rsidP="00EA7CF4">
            <w:pPr>
              <w:jc w:val="center"/>
              <w:rPr>
                <w:lang w:val="en-GB"/>
              </w:rPr>
            </w:pPr>
            <w:r>
              <w:rPr>
                <w:lang w:val="en-GB"/>
              </w:rPr>
              <w:t>No</w:t>
            </w:r>
          </w:p>
        </w:tc>
        <w:tc>
          <w:tcPr>
            <w:tcW w:w="1362" w:type="dxa"/>
            <w:vAlign w:val="center"/>
          </w:tcPr>
          <w:p w14:paraId="243AD5DD" w14:textId="6CB5F44A" w:rsidR="0096224D" w:rsidRDefault="0096224D" w:rsidP="00EA7CF4">
            <w:pPr>
              <w:jc w:val="center"/>
              <w:rPr>
                <w:lang w:val="en-GB"/>
              </w:rPr>
            </w:pPr>
            <w:r>
              <w:rPr>
                <w:lang w:val="en-GB"/>
              </w:rPr>
              <w:t>No</w:t>
            </w:r>
          </w:p>
        </w:tc>
      </w:tr>
      <w:tr w:rsidR="0096224D" w14:paraId="6E100545" w14:textId="77777777" w:rsidTr="0096224D">
        <w:tc>
          <w:tcPr>
            <w:tcW w:w="1052" w:type="dxa"/>
            <w:vAlign w:val="center"/>
          </w:tcPr>
          <w:p w14:paraId="171E73CC" w14:textId="172F0E01" w:rsidR="0096224D" w:rsidRDefault="0096224D" w:rsidP="0096224D">
            <w:pPr>
              <w:jc w:val="center"/>
              <w:rPr>
                <w:lang w:val="en-GB"/>
              </w:rPr>
            </w:pPr>
            <w:r>
              <w:rPr>
                <w:lang w:val="de-DE"/>
              </w:rPr>
              <w:t>idNotice</w:t>
            </w:r>
          </w:p>
        </w:tc>
        <w:tc>
          <w:tcPr>
            <w:tcW w:w="1583" w:type="dxa"/>
            <w:vAlign w:val="center"/>
          </w:tcPr>
          <w:p w14:paraId="064D0553" w14:textId="396D0741" w:rsidR="0096224D" w:rsidRDefault="0096224D" w:rsidP="0096224D">
            <w:pPr>
              <w:jc w:val="center"/>
              <w:rPr>
                <w:lang w:val="en-GB"/>
              </w:rPr>
            </w:pPr>
            <w:r>
              <w:rPr>
                <w:lang w:val="de-DE"/>
              </w:rPr>
              <w:t>INT</w:t>
            </w:r>
          </w:p>
        </w:tc>
        <w:tc>
          <w:tcPr>
            <w:tcW w:w="1007" w:type="dxa"/>
            <w:vAlign w:val="center"/>
          </w:tcPr>
          <w:p w14:paraId="53D1E313" w14:textId="18B99962" w:rsidR="0096224D" w:rsidRDefault="0096224D" w:rsidP="0096224D">
            <w:pPr>
              <w:jc w:val="center"/>
              <w:rPr>
                <w:lang w:val="en-GB"/>
              </w:rPr>
            </w:pPr>
            <w:r>
              <w:rPr>
                <w:lang w:val="de-DE"/>
              </w:rPr>
              <w:t>Yes</w:t>
            </w:r>
          </w:p>
        </w:tc>
        <w:tc>
          <w:tcPr>
            <w:tcW w:w="1005" w:type="dxa"/>
            <w:vAlign w:val="center"/>
          </w:tcPr>
          <w:p w14:paraId="36013C75" w14:textId="20A9477C" w:rsidR="0096224D" w:rsidRDefault="0096224D" w:rsidP="0096224D">
            <w:pPr>
              <w:jc w:val="center"/>
              <w:rPr>
                <w:lang w:val="en-GB"/>
              </w:rPr>
            </w:pPr>
            <w:r>
              <w:rPr>
                <w:lang w:val="en-GB"/>
              </w:rPr>
              <w:t>Yes</w:t>
            </w:r>
          </w:p>
        </w:tc>
        <w:tc>
          <w:tcPr>
            <w:tcW w:w="1416" w:type="dxa"/>
            <w:vAlign w:val="center"/>
          </w:tcPr>
          <w:p w14:paraId="6879176A" w14:textId="3D0BC28E" w:rsidR="0096224D" w:rsidRDefault="0096224D" w:rsidP="0096224D">
            <w:pPr>
              <w:jc w:val="center"/>
              <w:rPr>
                <w:lang w:val="en-GB"/>
              </w:rPr>
            </w:pPr>
            <w:r>
              <w:rPr>
                <w:lang w:val="de-DE"/>
              </w:rPr>
              <w:t>Yes</w:t>
            </w:r>
          </w:p>
        </w:tc>
        <w:tc>
          <w:tcPr>
            <w:tcW w:w="1205" w:type="dxa"/>
            <w:vAlign w:val="center"/>
          </w:tcPr>
          <w:p w14:paraId="08841F38" w14:textId="243794DF" w:rsidR="0096224D" w:rsidRDefault="0096224D" w:rsidP="0096224D">
            <w:pPr>
              <w:jc w:val="center"/>
              <w:rPr>
                <w:lang w:val="en-GB"/>
              </w:rPr>
            </w:pPr>
            <w:r>
              <w:rPr>
                <w:lang w:val="de-DE"/>
              </w:rPr>
              <w:t>No</w:t>
            </w:r>
          </w:p>
        </w:tc>
        <w:tc>
          <w:tcPr>
            <w:tcW w:w="1362" w:type="dxa"/>
            <w:vAlign w:val="center"/>
          </w:tcPr>
          <w:p w14:paraId="4FAE556D" w14:textId="71388C2B" w:rsidR="0096224D" w:rsidRDefault="0096224D" w:rsidP="0096224D">
            <w:pPr>
              <w:jc w:val="center"/>
              <w:rPr>
                <w:lang w:val="en-GB"/>
              </w:rPr>
            </w:pPr>
            <w:r>
              <w:rPr>
                <w:lang w:val="en-GB"/>
              </w:rPr>
              <w:t>No</w:t>
            </w:r>
          </w:p>
        </w:tc>
      </w:tr>
    </w:tbl>
    <w:p w14:paraId="6D503411" w14:textId="77777777" w:rsidR="0096224D" w:rsidRDefault="0096224D" w:rsidP="0096224D">
      <w:pPr>
        <w:rPr>
          <w:lang w:val="sr-Cyrl-RS"/>
        </w:rPr>
      </w:pPr>
    </w:p>
    <w:p w14:paraId="2143E723" w14:textId="77777777" w:rsidR="0096224D" w:rsidRDefault="0096224D">
      <w:pPr>
        <w:rPr>
          <w:rFonts w:asciiTheme="majorHAnsi" w:eastAsiaTheme="majorEastAsia" w:hAnsiTheme="majorHAnsi" w:cstheme="majorBidi"/>
          <w:b/>
          <w:bCs/>
          <w:color w:val="4F81BD" w:themeColor="accent1"/>
          <w:sz w:val="28"/>
          <w:szCs w:val="28"/>
          <w:lang w:val="de-DE"/>
        </w:rPr>
      </w:pPr>
      <w:r>
        <w:rPr>
          <w:sz w:val="28"/>
          <w:szCs w:val="28"/>
          <w:lang w:val="de-DE"/>
        </w:rPr>
        <w:br w:type="page"/>
      </w:r>
    </w:p>
    <w:p w14:paraId="63E18C52" w14:textId="134A379B" w:rsidR="0096224D" w:rsidRDefault="0096224D" w:rsidP="0096224D">
      <w:pPr>
        <w:pStyle w:val="Heading3"/>
        <w:rPr>
          <w:sz w:val="28"/>
          <w:szCs w:val="28"/>
          <w:lang w:val="de-DE"/>
        </w:rPr>
      </w:pPr>
      <w:bookmarkStart w:id="21" w:name="_Toc208343267"/>
      <w:r>
        <w:rPr>
          <w:sz w:val="28"/>
          <w:szCs w:val="28"/>
          <w:lang w:val="de-DE"/>
        </w:rPr>
        <w:lastRenderedPageBreak/>
        <w:t>3.9 Request</w:t>
      </w:r>
      <w:bookmarkEnd w:id="21"/>
    </w:p>
    <w:p w14:paraId="7F3B3CEF" w14:textId="67A972AA" w:rsidR="0096224D" w:rsidRPr="00167B5F" w:rsidRDefault="0096224D" w:rsidP="0096224D">
      <w:pPr>
        <w:jc w:val="both"/>
        <w:rPr>
          <w:lang w:val="sr-Latn-RS"/>
        </w:rPr>
      </w:pPr>
      <w:r>
        <w:rPr>
          <w:lang w:val="sr-Cyrl-RS"/>
        </w:rPr>
        <w:t xml:space="preserve">Табела која представља захтеве који се чувају. Сваки тутор може да пошаље захтев да буде изабран за сарадњу на огласу са студентом, овде се евидентира сваки захтев који се шаље, и прати се статус </w:t>
      </w:r>
      <w:r w:rsidR="00167B5F">
        <w:rPr>
          <w:lang w:val="sr-Cyrl-RS"/>
        </w:rPr>
        <w:t>(</w:t>
      </w:r>
      <w:r w:rsidR="00167B5F" w:rsidRPr="00167B5F">
        <w:rPr>
          <w:lang w:val="sr-Cyrl-RS"/>
        </w:rPr>
        <w:t xml:space="preserve">isAccepted </w:t>
      </w:r>
      <w:r w:rsidR="00167B5F">
        <w:rPr>
          <w:lang w:val="sr-Cyrl-RS"/>
        </w:rPr>
        <w:t>могуће вредности</w:t>
      </w:r>
      <w:r w:rsidR="00167B5F" w:rsidRPr="00167B5F">
        <w:rPr>
          <w:lang w:val="sr-Cyrl-RS"/>
        </w:rPr>
        <w:t xml:space="preserve"> - 'P' </w:t>
      </w:r>
      <w:r w:rsidR="00167B5F">
        <w:rPr>
          <w:lang w:val="sr-Cyrl-RS"/>
        </w:rPr>
        <w:t>као</w:t>
      </w:r>
      <w:r w:rsidR="00167B5F" w:rsidRPr="00167B5F">
        <w:rPr>
          <w:lang w:val="sr-Cyrl-RS"/>
        </w:rPr>
        <w:t xml:space="preserve"> 'Pending', 'A' </w:t>
      </w:r>
      <w:r w:rsidR="00167B5F">
        <w:rPr>
          <w:lang w:val="sr-Cyrl-RS"/>
        </w:rPr>
        <w:t>као</w:t>
      </w:r>
      <w:r w:rsidR="00167B5F" w:rsidRPr="00167B5F">
        <w:rPr>
          <w:lang w:val="sr-Cyrl-RS"/>
        </w:rPr>
        <w:t xml:space="preserve"> 'Accepted', 'R' </w:t>
      </w:r>
      <w:r w:rsidR="00167B5F">
        <w:rPr>
          <w:lang w:val="sr-Cyrl-RS"/>
        </w:rPr>
        <w:t>као</w:t>
      </w:r>
      <w:r w:rsidR="00167B5F" w:rsidRPr="00167B5F">
        <w:rPr>
          <w:lang w:val="sr-Cyrl-RS"/>
        </w:rPr>
        <w:t xml:space="preserve"> 'Rejected'</w:t>
      </w:r>
      <w:r w:rsidR="00167B5F">
        <w:rPr>
          <w:lang w:val="sr-Cyrl-RS"/>
        </w:rPr>
        <w:t>).</w:t>
      </w:r>
    </w:p>
    <w:tbl>
      <w:tblPr>
        <w:tblStyle w:val="TableGrid"/>
        <w:tblW w:w="0" w:type="auto"/>
        <w:tblLook w:val="04A0" w:firstRow="1" w:lastRow="0" w:firstColumn="1" w:lastColumn="0" w:noHBand="0" w:noVBand="1"/>
      </w:tblPr>
      <w:tblGrid>
        <w:gridCol w:w="1237"/>
        <w:gridCol w:w="1195"/>
        <w:gridCol w:w="1102"/>
        <w:gridCol w:w="1101"/>
        <w:gridCol w:w="1416"/>
        <w:gridCol w:w="1217"/>
        <w:gridCol w:w="1362"/>
      </w:tblGrid>
      <w:tr w:rsidR="0096224D" w14:paraId="33D04B86" w14:textId="77777777" w:rsidTr="0096224D">
        <w:tc>
          <w:tcPr>
            <w:tcW w:w="1232" w:type="dxa"/>
            <w:shd w:val="clear" w:color="auto" w:fill="B6DDE8" w:themeFill="accent5" w:themeFillTint="66"/>
            <w:vAlign w:val="center"/>
          </w:tcPr>
          <w:p w14:paraId="760A4435" w14:textId="6D0F0E3B" w:rsidR="0096224D" w:rsidRDefault="0096224D" w:rsidP="0096224D">
            <w:pPr>
              <w:jc w:val="center"/>
              <w:rPr>
                <w:lang w:val="de-DE"/>
              </w:rPr>
            </w:pPr>
            <w:r>
              <w:rPr>
                <w:lang w:val="sr-Latn-RS"/>
              </w:rPr>
              <w:t>Name</w:t>
            </w:r>
          </w:p>
        </w:tc>
        <w:tc>
          <w:tcPr>
            <w:tcW w:w="1233" w:type="dxa"/>
            <w:shd w:val="clear" w:color="auto" w:fill="B6DDE8" w:themeFill="accent5" w:themeFillTint="66"/>
            <w:vAlign w:val="center"/>
          </w:tcPr>
          <w:p w14:paraId="02E7AB01" w14:textId="75A1E28B" w:rsidR="0096224D" w:rsidRDefault="0096224D" w:rsidP="0096224D">
            <w:pPr>
              <w:jc w:val="center"/>
              <w:rPr>
                <w:lang w:val="de-DE"/>
              </w:rPr>
            </w:pPr>
            <w:r>
              <w:rPr>
                <w:lang w:val="sr-Latn-RS"/>
              </w:rPr>
              <w:t>Datatype</w:t>
            </w:r>
          </w:p>
        </w:tc>
        <w:tc>
          <w:tcPr>
            <w:tcW w:w="1233" w:type="dxa"/>
            <w:shd w:val="clear" w:color="auto" w:fill="B6DDE8" w:themeFill="accent5" w:themeFillTint="66"/>
            <w:vAlign w:val="center"/>
          </w:tcPr>
          <w:p w14:paraId="0C9801AF" w14:textId="5E7CEB1A" w:rsidR="0096224D" w:rsidRDefault="0096224D" w:rsidP="0096224D">
            <w:pPr>
              <w:jc w:val="center"/>
              <w:rPr>
                <w:lang w:val="de-DE"/>
              </w:rPr>
            </w:pPr>
            <w:r>
              <w:rPr>
                <w:lang w:val="sr-Latn-RS"/>
              </w:rPr>
              <w:t>IsPK</w:t>
            </w:r>
          </w:p>
        </w:tc>
        <w:tc>
          <w:tcPr>
            <w:tcW w:w="1233" w:type="dxa"/>
            <w:shd w:val="clear" w:color="auto" w:fill="B6DDE8" w:themeFill="accent5" w:themeFillTint="66"/>
            <w:vAlign w:val="center"/>
          </w:tcPr>
          <w:p w14:paraId="3E855285" w14:textId="795420FB" w:rsidR="0096224D" w:rsidRDefault="0096224D" w:rsidP="0096224D">
            <w:pPr>
              <w:jc w:val="center"/>
              <w:rPr>
                <w:lang w:val="de-DE"/>
              </w:rPr>
            </w:pPr>
            <w:r>
              <w:rPr>
                <w:lang w:val="sr-Latn-RS"/>
              </w:rPr>
              <w:t>IsFK</w:t>
            </w:r>
          </w:p>
        </w:tc>
        <w:tc>
          <w:tcPr>
            <w:tcW w:w="1233" w:type="dxa"/>
            <w:shd w:val="clear" w:color="auto" w:fill="B6DDE8" w:themeFill="accent5" w:themeFillTint="66"/>
            <w:vAlign w:val="center"/>
          </w:tcPr>
          <w:p w14:paraId="1BBB8EC7" w14:textId="2B82238A" w:rsidR="0096224D" w:rsidRDefault="0096224D" w:rsidP="0096224D">
            <w:pPr>
              <w:jc w:val="center"/>
              <w:rPr>
                <w:lang w:val="de-DE"/>
              </w:rPr>
            </w:pPr>
            <w:r>
              <w:rPr>
                <w:lang w:val="sr-Latn-RS"/>
              </w:rPr>
              <w:t>IsNOT</w:t>
            </w:r>
            <w:r>
              <w:rPr>
                <w:lang w:val="en-GB"/>
              </w:rPr>
              <w:t>_NULL</w:t>
            </w:r>
          </w:p>
        </w:tc>
        <w:tc>
          <w:tcPr>
            <w:tcW w:w="1233" w:type="dxa"/>
            <w:shd w:val="clear" w:color="auto" w:fill="B6DDE8" w:themeFill="accent5" w:themeFillTint="66"/>
            <w:vAlign w:val="center"/>
          </w:tcPr>
          <w:p w14:paraId="05612404" w14:textId="3A9A1D68" w:rsidR="0096224D" w:rsidRDefault="0096224D" w:rsidP="0096224D">
            <w:pPr>
              <w:jc w:val="center"/>
              <w:rPr>
                <w:lang w:val="de-DE"/>
              </w:rPr>
            </w:pPr>
            <w:r>
              <w:rPr>
                <w:lang w:val="sr-Latn-RS"/>
              </w:rPr>
              <w:t>IsUNIQUE</w:t>
            </w:r>
          </w:p>
        </w:tc>
        <w:tc>
          <w:tcPr>
            <w:tcW w:w="1233" w:type="dxa"/>
            <w:shd w:val="clear" w:color="auto" w:fill="B6DDE8" w:themeFill="accent5" w:themeFillTint="66"/>
            <w:vAlign w:val="center"/>
          </w:tcPr>
          <w:p w14:paraId="7AAF5802" w14:textId="4566E211" w:rsidR="0096224D" w:rsidRDefault="0096224D" w:rsidP="0096224D">
            <w:pPr>
              <w:jc w:val="center"/>
              <w:rPr>
                <w:lang w:val="de-DE"/>
              </w:rPr>
            </w:pPr>
            <w:r>
              <w:rPr>
                <w:lang w:val="sr-Latn-RS"/>
              </w:rPr>
              <w:t>IsAUTO_INC</w:t>
            </w:r>
          </w:p>
        </w:tc>
      </w:tr>
      <w:tr w:rsidR="0096224D" w14:paraId="31F158FB" w14:textId="77777777" w:rsidTr="0096224D">
        <w:tc>
          <w:tcPr>
            <w:tcW w:w="1232" w:type="dxa"/>
            <w:vAlign w:val="center"/>
          </w:tcPr>
          <w:p w14:paraId="58EE24D3" w14:textId="18A9B737" w:rsidR="0096224D" w:rsidRDefault="0096224D" w:rsidP="0096224D">
            <w:pPr>
              <w:jc w:val="center"/>
              <w:rPr>
                <w:lang w:val="de-DE"/>
              </w:rPr>
            </w:pPr>
            <w:r>
              <w:rPr>
                <w:lang w:val="de-DE"/>
              </w:rPr>
              <w:t>idRequest</w:t>
            </w:r>
          </w:p>
        </w:tc>
        <w:tc>
          <w:tcPr>
            <w:tcW w:w="1233" w:type="dxa"/>
            <w:vAlign w:val="center"/>
          </w:tcPr>
          <w:p w14:paraId="4307A7FD" w14:textId="44AEB14F" w:rsidR="0096224D" w:rsidRDefault="0096224D" w:rsidP="0096224D">
            <w:pPr>
              <w:jc w:val="center"/>
              <w:rPr>
                <w:lang w:val="de-DE"/>
              </w:rPr>
            </w:pPr>
            <w:r>
              <w:rPr>
                <w:lang w:val="de-DE"/>
              </w:rPr>
              <w:t>INT</w:t>
            </w:r>
          </w:p>
        </w:tc>
        <w:tc>
          <w:tcPr>
            <w:tcW w:w="1233" w:type="dxa"/>
            <w:vAlign w:val="center"/>
          </w:tcPr>
          <w:p w14:paraId="17C47FFC" w14:textId="7B11ACC0" w:rsidR="0096224D" w:rsidRDefault="0096224D" w:rsidP="0096224D">
            <w:pPr>
              <w:jc w:val="center"/>
              <w:rPr>
                <w:lang w:val="de-DE"/>
              </w:rPr>
            </w:pPr>
            <w:r>
              <w:rPr>
                <w:lang w:val="de-DE"/>
              </w:rPr>
              <w:t>Yes</w:t>
            </w:r>
          </w:p>
        </w:tc>
        <w:tc>
          <w:tcPr>
            <w:tcW w:w="1233" w:type="dxa"/>
            <w:vAlign w:val="center"/>
          </w:tcPr>
          <w:p w14:paraId="686EAFAD" w14:textId="4D1615CD" w:rsidR="0096224D" w:rsidRDefault="0096224D" w:rsidP="0096224D">
            <w:pPr>
              <w:jc w:val="center"/>
              <w:rPr>
                <w:lang w:val="de-DE"/>
              </w:rPr>
            </w:pPr>
            <w:r>
              <w:rPr>
                <w:lang w:val="de-DE"/>
              </w:rPr>
              <w:t>No</w:t>
            </w:r>
          </w:p>
        </w:tc>
        <w:tc>
          <w:tcPr>
            <w:tcW w:w="1233" w:type="dxa"/>
            <w:vAlign w:val="center"/>
          </w:tcPr>
          <w:p w14:paraId="79566479" w14:textId="01382114" w:rsidR="0096224D" w:rsidRDefault="0096224D" w:rsidP="0096224D">
            <w:pPr>
              <w:jc w:val="center"/>
              <w:rPr>
                <w:lang w:val="de-DE"/>
              </w:rPr>
            </w:pPr>
            <w:r>
              <w:rPr>
                <w:lang w:val="de-DE"/>
              </w:rPr>
              <w:t>Yes</w:t>
            </w:r>
          </w:p>
        </w:tc>
        <w:tc>
          <w:tcPr>
            <w:tcW w:w="1233" w:type="dxa"/>
            <w:vAlign w:val="center"/>
          </w:tcPr>
          <w:p w14:paraId="025973FE" w14:textId="1EE86000" w:rsidR="0096224D" w:rsidRDefault="0096224D" w:rsidP="0096224D">
            <w:pPr>
              <w:jc w:val="center"/>
              <w:rPr>
                <w:lang w:val="de-DE"/>
              </w:rPr>
            </w:pPr>
            <w:r>
              <w:rPr>
                <w:lang w:val="de-DE"/>
              </w:rPr>
              <w:t>Yes</w:t>
            </w:r>
          </w:p>
        </w:tc>
        <w:tc>
          <w:tcPr>
            <w:tcW w:w="1233" w:type="dxa"/>
            <w:vAlign w:val="center"/>
          </w:tcPr>
          <w:p w14:paraId="3CC37878" w14:textId="53B7AC0D" w:rsidR="0096224D" w:rsidRDefault="0096224D" w:rsidP="0096224D">
            <w:pPr>
              <w:jc w:val="center"/>
              <w:rPr>
                <w:lang w:val="de-DE"/>
              </w:rPr>
            </w:pPr>
            <w:r>
              <w:rPr>
                <w:lang w:val="de-DE"/>
              </w:rPr>
              <w:t>Yes</w:t>
            </w:r>
          </w:p>
        </w:tc>
      </w:tr>
      <w:tr w:rsidR="0096224D" w14:paraId="10888FD2" w14:textId="77777777" w:rsidTr="0096224D">
        <w:tc>
          <w:tcPr>
            <w:tcW w:w="1232" w:type="dxa"/>
            <w:vAlign w:val="center"/>
          </w:tcPr>
          <w:p w14:paraId="12EF674F" w14:textId="308F01D8" w:rsidR="0096224D" w:rsidRDefault="0096224D" w:rsidP="0096224D">
            <w:pPr>
              <w:jc w:val="center"/>
              <w:rPr>
                <w:lang w:val="de-DE"/>
              </w:rPr>
            </w:pPr>
            <w:r>
              <w:rPr>
                <w:lang w:val="de-DE"/>
              </w:rPr>
              <w:t>idNotice</w:t>
            </w:r>
          </w:p>
        </w:tc>
        <w:tc>
          <w:tcPr>
            <w:tcW w:w="1233" w:type="dxa"/>
            <w:vAlign w:val="center"/>
          </w:tcPr>
          <w:p w14:paraId="055AF82D" w14:textId="6BECCAD4" w:rsidR="0096224D" w:rsidRDefault="0096224D" w:rsidP="0096224D">
            <w:pPr>
              <w:jc w:val="center"/>
              <w:rPr>
                <w:lang w:val="de-DE"/>
              </w:rPr>
            </w:pPr>
            <w:r>
              <w:rPr>
                <w:lang w:val="de-DE"/>
              </w:rPr>
              <w:t>INT</w:t>
            </w:r>
          </w:p>
        </w:tc>
        <w:tc>
          <w:tcPr>
            <w:tcW w:w="1233" w:type="dxa"/>
            <w:vAlign w:val="center"/>
          </w:tcPr>
          <w:p w14:paraId="0DEF8BDA" w14:textId="098BC1FA" w:rsidR="0096224D" w:rsidRDefault="0096224D" w:rsidP="0096224D">
            <w:pPr>
              <w:jc w:val="center"/>
              <w:rPr>
                <w:lang w:val="de-DE"/>
              </w:rPr>
            </w:pPr>
            <w:r>
              <w:rPr>
                <w:lang w:val="de-DE"/>
              </w:rPr>
              <w:t>No</w:t>
            </w:r>
          </w:p>
        </w:tc>
        <w:tc>
          <w:tcPr>
            <w:tcW w:w="1233" w:type="dxa"/>
            <w:vAlign w:val="center"/>
          </w:tcPr>
          <w:p w14:paraId="39D4D1D5" w14:textId="2B41B8F1" w:rsidR="0096224D" w:rsidRDefault="0096224D" w:rsidP="0096224D">
            <w:pPr>
              <w:jc w:val="center"/>
              <w:rPr>
                <w:lang w:val="de-DE"/>
              </w:rPr>
            </w:pPr>
            <w:r>
              <w:rPr>
                <w:lang w:val="de-DE"/>
              </w:rPr>
              <w:t>Yes</w:t>
            </w:r>
          </w:p>
        </w:tc>
        <w:tc>
          <w:tcPr>
            <w:tcW w:w="1233" w:type="dxa"/>
            <w:vAlign w:val="center"/>
          </w:tcPr>
          <w:p w14:paraId="3482B597" w14:textId="6159A181" w:rsidR="0096224D" w:rsidRDefault="0096224D" w:rsidP="0096224D">
            <w:pPr>
              <w:jc w:val="center"/>
              <w:rPr>
                <w:lang w:val="de-DE"/>
              </w:rPr>
            </w:pPr>
            <w:r>
              <w:rPr>
                <w:lang w:val="de-DE"/>
              </w:rPr>
              <w:t>Yes</w:t>
            </w:r>
          </w:p>
        </w:tc>
        <w:tc>
          <w:tcPr>
            <w:tcW w:w="1233" w:type="dxa"/>
            <w:vAlign w:val="center"/>
          </w:tcPr>
          <w:p w14:paraId="157D3A33" w14:textId="3438F0CC" w:rsidR="0096224D" w:rsidRDefault="0096224D" w:rsidP="0096224D">
            <w:pPr>
              <w:jc w:val="center"/>
              <w:rPr>
                <w:lang w:val="de-DE"/>
              </w:rPr>
            </w:pPr>
            <w:r>
              <w:rPr>
                <w:lang w:val="de-DE"/>
              </w:rPr>
              <w:t>No</w:t>
            </w:r>
          </w:p>
        </w:tc>
        <w:tc>
          <w:tcPr>
            <w:tcW w:w="1233" w:type="dxa"/>
            <w:vAlign w:val="center"/>
          </w:tcPr>
          <w:p w14:paraId="002E6FED" w14:textId="077A9249" w:rsidR="0096224D" w:rsidRDefault="0096224D" w:rsidP="0096224D">
            <w:pPr>
              <w:jc w:val="center"/>
              <w:rPr>
                <w:lang w:val="de-DE"/>
              </w:rPr>
            </w:pPr>
            <w:r>
              <w:rPr>
                <w:lang w:val="de-DE"/>
              </w:rPr>
              <w:t>No</w:t>
            </w:r>
          </w:p>
        </w:tc>
      </w:tr>
      <w:tr w:rsidR="0096224D" w14:paraId="2F3C4711" w14:textId="77777777" w:rsidTr="0096224D">
        <w:tc>
          <w:tcPr>
            <w:tcW w:w="1232" w:type="dxa"/>
            <w:vAlign w:val="center"/>
          </w:tcPr>
          <w:p w14:paraId="62023205" w14:textId="302A0E41" w:rsidR="0096224D" w:rsidRDefault="0096224D" w:rsidP="0096224D">
            <w:pPr>
              <w:jc w:val="center"/>
              <w:rPr>
                <w:lang w:val="de-DE"/>
              </w:rPr>
            </w:pPr>
            <w:r>
              <w:rPr>
                <w:lang w:val="de-DE"/>
              </w:rPr>
              <w:t>idTutor</w:t>
            </w:r>
          </w:p>
        </w:tc>
        <w:tc>
          <w:tcPr>
            <w:tcW w:w="1233" w:type="dxa"/>
            <w:vAlign w:val="center"/>
          </w:tcPr>
          <w:p w14:paraId="0945E402" w14:textId="27A50A74" w:rsidR="0096224D" w:rsidRDefault="0096224D" w:rsidP="0096224D">
            <w:pPr>
              <w:jc w:val="center"/>
              <w:rPr>
                <w:lang w:val="de-DE"/>
              </w:rPr>
            </w:pPr>
            <w:r>
              <w:rPr>
                <w:lang w:val="de-DE"/>
              </w:rPr>
              <w:t>INT</w:t>
            </w:r>
          </w:p>
        </w:tc>
        <w:tc>
          <w:tcPr>
            <w:tcW w:w="1233" w:type="dxa"/>
            <w:vAlign w:val="center"/>
          </w:tcPr>
          <w:p w14:paraId="5948E5E2" w14:textId="519D3AEF" w:rsidR="0096224D" w:rsidRDefault="0096224D" w:rsidP="0096224D">
            <w:pPr>
              <w:jc w:val="center"/>
              <w:rPr>
                <w:lang w:val="de-DE"/>
              </w:rPr>
            </w:pPr>
            <w:r>
              <w:rPr>
                <w:lang w:val="de-DE"/>
              </w:rPr>
              <w:t>No</w:t>
            </w:r>
          </w:p>
        </w:tc>
        <w:tc>
          <w:tcPr>
            <w:tcW w:w="1233" w:type="dxa"/>
            <w:vAlign w:val="center"/>
          </w:tcPr>
          <w:p w14:paraId="5CA8020A" w14:textId="1360BCD0" w:rsidR="0096224D" w:rsidRDefault="0096224D" w:rsidP="0096224D">
            <w:pPr>
              <w:jc w:val="center"/>
              <w:rPr>
                <w:lang w:val="de-DE"/>
              </w:rPr>
            </w:pPr>
            <w:r>
              <w:rPr>
                <w:lang w:val="de-DE"/>
              </w:rPr>
              <w:t>Yes</w:t>
            </w:r>
          </w:p>
        </w:tc>
        <w:tc>
          <w:tcPr>
            <w:tcW w:w="1233" w:type="dxa"/>
            <w:vAlign w:val="center"/>
          </w:tcPr>
          <w:p w14:paraId="34632BE6" w14:textId="4695B645" w:rsidR="0096224D" w:rsidRDefault="0096224D" w:rsidP="0096224D">
            <w:pPr>
              <w:jc w:val="center"/>
              <w:rPr>
                <w:lang w:val="de-DE"/>
              </w:rPr>
            </w:pPr>
            <w:r>
              <w:rPr>
                <w:lang w:val="de-DE"/>
              </w:rPr>
              <w:t>Yes</w:t>
            </w:r>
          </w:p>
        </w:tc>
        <w:tc>
          <w:tcPr>
            <w:tcW w:w="1233" w:type="dxa"/>
            <w:vAlign w:val="center"/>
          </w:tcPr>
          <w:p w14:paraId="5B97F078" w14:textId="0411A6CE" w:rsidR="0096224D" w:rsidRDefault="0096224D" w:rsidP="0096224D">
            <w:pPr>
              <w:jc w:val="center"/>
              <w:rPr>
                <w:lang w:val="de-DE"/>
              </w:rPr>
            </w:pPr>
            <w:r>
              <w:rPr>
                <w:lang w:val="de-DE"/>
              </w:rPr>
              <w:t>No</w:t>
            </w:r>
          </w:p>
        </w:tc>
        <w:tc>
          <w:tcPr>
            <w:tcW w:w="1233" w:type="dxa"/>
            <w:vAlign w:val="center"/>
          </w:tcPr>
          <w:p w14:paraId="6EF1043B" w14:textId="044ABBA3" w:rsidR="0096224D" w:rsidRDefault="0096224D" w:rsidP="0096224D">
            <w:pPr>
              <w:jc w:val="center"/>
              <w:rPr>
                <w:lang w:val="de-DE"/>
              </w:rPr>
            </w:pPr>
            <w:r>
              <w:rPr>
                <w:lang w:val="de-DE"/>
              </w:rPr>
              <w:t>No</w:t>
            </w:r>
          </w:p>
        </w:tc>
      </w:tr>
      <w:tr w:rsidR="0096224D" w14:paraId="41B8BFE0" w14:textId="77777777" w:rsidTr="0096224D">
        <w:tc>
          <w:tcPr>
            <w:tcW w:w="1232" w:type="dxa"/>
            <w:vAlign w:val="center"/>
          </w:tcPr>
          <w:p w14:paraId="367F25ED" w14:textId="4944ACAE" w:rsidR="0096224D" w:rsidRDefault="0096224D" w:rsidP="0096224D">
            <w:pPr>
              <w:jc w:val="center"/>
              <w:rPr>
                <w:lang w:val="de-DE"/>
              </w:rPr>
            </w:pPr>
            <w:r>
              <w:rPr>
                <w:lang w:val="de-DE"/>
              </w:rPr>
              <w:t>isAccepted</w:t>
            </w:r>
          </w:p>
        </w:tc>
        <w:tc>
          <w:tcPr>
            <w:tcW w:w="1233" w:type="dxa"/>
            <w:vAlign w:val="center"/>
          </w:tcPr>
          <w:p w14:paraId="46DECB44" w14:textId="33B05F80" w:rsidR="0096224D" w:rsidRDefault="0096224D" w:rsidP="0096224D">
            <w:pPr>
              <w:jc w:val="center"/>
              <w:rPr>
                <w:lang w:val="de-DE"/>
              </w:rPr>
            </w:pPr>
            <w:r>
              <w:rPr>
                <w:lang w:val="de-DE"/>
              </w:rPr>
              <w:t>CHAR (1)</w:t>
            </w:r>
          </w:p>
        </w:tc>
        <w:tc>
          <w:tcPr>
            <w:tcW w:w="1233" w:type="dxa"/>
            <w:vAlign w:val="center"/>
          </w:tcPr>
          <w:p w14:paraId="6C28C532" w14:textId="17EAB59F" w:rsidR="0096224D" w:rsidRDefault="0096224D" w:rsidP="0096224D">
            <w:pPr>
              <w:jc w:val="center"/>
              <w:rPr>
                <w:lang w:val="de-DE"/>
              </w:rPr>
            </w:pPr>
            <w:r>
              <w:rPr>
                <w:lang w:val="de-DE"/>
              </w:rPr>
              <w:t>No</w:t>
            </w:r>
          </w:p>
        </w:tc>
        <w:tc>
          <w:tcPr>
            <w:tcW w:w="1233" w:type="dxa"/>
            <w:vAlign w:val="center"/>
          </w:tcPr>
          <w:p w14:paraId="7321F2AB" w14:textId="288ECE44" w:rsidR="0096224D" w:rsidRDefault="0096224D" w:rsidP="0096224D">
            <w:pPr>
              <w:jc w:val="center"/>
              <w:rPr>
                <w:lang w:val="de-DE"/>
              </w:rPr>
            </w:pPr>
            <w:r>
              <w:rPr>
                <w:lang w:val="de-DE"/>
              </w:rPr>
              <w:t>No</w:t>
            </w:r>
          </w:p>
        </w:tc>
        <w:tc>
          <w:tcPr>
            <w:tcW w:w="1233" w:type="dxa"/>
            <w:vAlign w:val="center"/>
          </w:tcPr>
          <w:p w14:paraId="78676C59" w14:textId="787E434A" w:rsidR="0096224D" w:rsidRDefault="0096224D" w:rsidP="0096224D">
            <w:pPr>
              <w:jc w:val="center"/>
              <w:rPr>
                <w:lang w:val="de-DE"/>
              </w:rPr>
            </w:pPr>
            <w:r>
              <w:rPr>
                <w:lang w:val="de-DE"/>
              </w:rPr>
              <w:t>Yes</w:t>
            </w:r>
          </w:p>
        </w:tc>
        <w:tc>
          <w:tcPr>
            <w:tcW w:w="1233" w:type="dxa"/>
            <w:vAlign w:val="center"/>
          </w:tcPr>
          <w:p w14:paraId="32B497A1" w14:textId="22466397" w:rsidR="0096224D" w:rsidRDefault="0096224D" w:rsidP="0096224D">
            <w:pPr>
              <w:jc w:val="center"/>
              <w:rPr>
                <w:lang w:val="de-DE"/>
              </w:rPr>
            </w:pPr>
            <w:r>
              <w:rPr>
                <w:lang w:val="de-DE"/>
              </w:rPr>
              <w:t>No</w:t>
            </w:r>
          </w:p>
        </w:tc>
        <w:tc>
          <w:tcPr>
            <w:tcW w:w="1233" w:type="dxa"/>
            <w:vAlign w:val="center"/>
          </w:tcPr>
          <w:p w14:paraId="5529DAB9" w14:textId="420D09C5" w:rsidR="0096224D" w:rsidRDefault="0096224D" w:rsidP="0096224D">
            <w:pPr>
              <w:jc w:val="center"/>
              <w:rPr>
                <w:lang w:val="de-DE"/>
              </w:rPr>
            </w:pPr>
            <w:r>
              <w:rPr>
                <w:lang w:val="de-DE"/>
              </w:rPr>
              <w:t>No</w:t>
            </w:r>
          </w:p>
        </w:tc>
      </w:tr>
    </w:tbl>
    <w:p w14:paraId="214FF3D7" w14:textId="77777777" w:rsidR="0096224D" w:rsidRDefault="0096224D" w:rsidP="0096224D">
      <w:pPr>
        <w:rPr>
          <w:lang w:val="sr-Cyrl-RS"/>
        </w:rPr>
      </w:pPr>
    </w:p>
    <w:p w14:paraId="349EDC5B" w14:textId="389ED3B0" w:rsidR="00167B5F" w:rsidRDefault="00167B5F" w:rsidP="00167B5F">
      <w:pPr>
        <w:pStyle w:val="Heading3"/>
        <w:rPr>
          <w:sz w:val="28"/>
          <w:szCs w:val="28"/>
          <w:lang w:val="de-DE"/>
        </w:rPr>
      </w:pPr>
      <w:bookmarkStart w:id="22" w:name="_Toc208343268"/>
      <w:r>
        <w:rPr>
          <w:sz w:val="28"/>
          <w:szCs w:val="28"/>
          <w:lang w:val="de-DE"/>
        </w:rPr>
        <w:t>3.10 Collaboration</w:t>
      </w:r>
      <w:bookmarkEnd w:id="22"/>
    </w:p>
    <w:p w14:paraId="048F1BB0" w14:textId="0CBCCAFF" w:rsidR="00167B5F" w:rsidRPr="00167B5F" w:rsidRDefault="00167B5F" w:rsidP="00167B5F">
      <w:pPr>
        <w:jc w:val="both"/>
        <w:rPr>
          <w:lang w:val="sr-Cyrl-RS"/>
        </w:rPr>
      </w:pPr>
      <w:r>
        <w:rPr>
          <w:lang w:val="sr-Cyrl-RS"/>
        </w:rPr>
        <w:t>Табела која представља отпочету колаборацију између студента и тутора за одређени оглас, да се не чувају датум почетка и датум краја колаборација ово би могло да се моделује везом, али би та веза захтевала спајање табела и успорила би рад са базом, жртвује се меморијска ефикасност зарад временске.</w:t>
      </w:r>
    </w:p>
    <w:tbl>
      <w:tblPr>
        <w:tblStyle w:val="TableGrid"/>
        <w:tblW w:w="0" w:type="auto"/>
        <w:tblLook w:val="04A0" w:firstRow="1" w:lastRow="0" w:firstColumn="1" w:lastColumn="0" w:noHBand="0" w:noVBand="1"/>
      </w:tblPr>
      <w:tblGrid>
        <w:gridCol w:w="1678"/>
        <w:gridCol w:w="1144"/>
        <w:gridCol w:w="920"/>
        <w:gridCol w:w="916"/>
        <w:gridCol w:w="1416"/>
        <w:gridCol w:w="1194"/>
        <w:gridCol w:w="1362"/>
      </w:tblGrid>
      <w:tr w:rsidR="00167B5F" w14:paraId="7F4C74B3" w14:textId="77777777" w:rsidTr="00167B5F">
        <w:tc>
          <w:tcPr>
            <w:tcW w:w="1678" w:type="dxa"/>
            <w:shd w:val="clear" w:color="auto" w:fill="B6DDE8" w:themeFill="accent5" w:themeFillTint="66"/>
            <w:vAlign w:val="center"/>
          </w:tcPr>
          <w:p w14:paraId="2CC90831" w14:textId="3F2BE779" w:rsidR="00167B5F" w:rsidRDefault="00167B5F" w:rsidP="00167B5F">
            <w:pPr>
              <w:jc w:val="center"/>
              <w:rPr>
                <w:lang w:val="de-DE"/>
              </w:rPr>
            </w:pPr>
            <w:r>
              <w:rPr>
                <w:lang w:val="sr-Latn-RS"/>
              </w:rPr>
              <w:t>Name</w:t>
            </w:r>
          </w:p>
        </w:tc>
        <w:tc>
          <w:tcPr>
            <w:tcW w:w="1144" w:type="dxa"/>
            <w:shd w:val="clear" w:color="auto" w:fill="B6DDE8" w:themeFill="accent5" w:themeFillTint="66"/>
            <w:vAlign w:val="center"/>
          </w:tcPr>
          <w:p w14:paraId="374C07CF" w14:textId="677EB6A3" w:rsidR="00167B5F" w:rsidRDefault="00167B5F" w:rsidP="00167B5F">
            <w:pPr>
              <w:jc w:val="center"/>
              <w:rPr>
                <w:lang w:val="de-DE"/>
              </w:rPr>
            </w:pPr>
            <w:r>
              <w:rPr>
                <w:lang w:val="sr-Latn-RS"/>
              </w:rPr>
              <w:t>Datatype</w:t>
            </w:r>
          </w:p>
        </w:tc>
        <w:tc>
          <w:tcPr>
            <w:tcW w:w="920" w:type="dxa"/>
            <w:shd w:val="clear" w:color="auto" w:fill="B6DDE8" w:themeFill="accent5" w:themeFillTint="66"/>
            <w:vAlign w:val="center"/>
          </w:tcPr>
          <w:p w14:paraId="7AD45907" w14:textId="1C76D3CC" w:rsidR="00167B5F" w:rsidRDefault="00167B5F" w:rsidP="00167B5F">
            <w:pPr>
              <w:jc w:val="center"/>
              <w:rPr>
                <w:lang w:val="de-DE"/>
              </w:rPr>
            </w:pPr>
            <w:r>
              <w:rPr>
                <w:lang w:val="sr-Latn-RS"/>
              </w:rPr>
              <w:t>IsPK</w:t>
            </w:r>
          </w:p>
        </w:tc>
        <w:tc>
          <w:tcPr>
            <w:tcW w:w="916" w:type="dxa"/>
            <w:shd w:val="clear" w:color="auto" w:fill="B6DDE8" w:themeFill="accent5" w:themeFillTint="66"/>
            <w:vAlign w:val="center"/>
          </w:tcPr>
          <w:p w14:paraId="3F6850A9" w14:textId="6ABE0A87" w:rsidR="00167B5F" w:rsidRDefault="00167B5F" w:rsidP="00167B5F">
            <w:pPr>
              <w:jc w:val="center"/>
              <w:rPr>
                <w:lang w:val="de-DE"/>
              </w:rPr>
            </w:pPr>
            <w:r>
              <w:rPr>
                <w:lang w:val="sr-Latn-RS"/>
              </w:rPr>
              <w:t>IsFK</w:t>
            </w:r>
          </w:p>
        </w:tc>
        <w:tc>
          <w:tcPr>
            <w:tcW w:w="1416" w:type="dxa"/>
            <w:shd w:val="clear" w:color="auto" w:fill="B6DDE8" w:themeFill="accent5" w:themeFillTint="66"/>
            <w:vAlign w:val="center"/>
          </w:tcPr>
          <w:p w14:paraId="1FEB4B9F" w14:textId="77B0897C" w:rsidR="00167B5F" w:rsidRDefault="00167B5F" w:rsidP="00167B5F">
            <w:pPr>
              <w:jc w:val="center"/>
              <w:rPr>
                <w:lang w:val="de-DE"/>
              </w:rPr>
            </w:pPr>
            <w:r>
              <w:rPr>
                <w:lang w:val="sr-Latn-RS"/>
              </w:rPr>
              <w:t>IsNOT</w:t>
            </w:r>
            <w:r>
              <w:rPr>
                <w:lang w:val="en-GB"/>
              </w:rPr>
              <w:t>_NULL</w:t>
            </w:r>
          </w:p>
        </w:tc>
        <w:tc>
          <w:tcPr>
            <w:tcW w:w="1194" w:type="dxa"/>
            <w:shd w:val="clear" w:color="auto" w:fill="B6DDE8" w:themeFill="accent5" w:themeFillTint="66"/>
            <w:vAlign w:val="center"/>
          </w:tcPr>
          <w:p w14:paraId="20C0DFA4" w14:textId="2CFAC927" w:rsidR="00167B5F" w:rsidRDefault="00167B5F" w:rsidP="00167B5F">
            <w:pPr>
              <w:jc w:val="center"/>
              <w:rPr>
                <w:lang w:val="de-DE"/>
              </w:rPr>
            </w:pPr>
            <w:r>
              <w:rPr>
                <w:lang w:val="sr-Latn-RS"/>
              </w:rPr>
              <w:t>IsUNIQUE</w:t>
            </w:r>
          </w:p>
        </w:tc>
        <w:tc>
          <w:tcPr>
            <w:tcW w:w="1362" w:type="dxa"/>
            <w:shd w:val="clear" w:color="auto" w:fill="B6DDE8" w:themeFill="accent5" w:themeFillTint="66"/>
            <w:vAlign w:val="center"/>
          </w:tcPr>
          <w:p w14:paraId="225057FE" w14:textId="21CDA4BA" w:rsidR="00167B5F" w:rsidRDefault="00167B5F" w:rsidP="00167B5F">
            <w:pPr>
              <w:jc w:val="center"/>
              <w:rPr>
                <w:lang w:val="de-DE"/>
              </w:rPr>
            </w:pPr>
            <w:r>
              <w:rPr>
                <w:lang w:val="sr-Latn-RS"/>
              </w:rPr>
              <w:t>IsAUTO_INC</w:t>
            </w:r>
          </w:p>
        </w:tc>
      </w:tr>
      <w:tr w:rsidR="00167B5F" w14:paraId="7B2C1E17" w14:textId="77777777" w:rsidTr="00167B5F">
        <w:tc>
          <w:tcPr>
            <w:tcW w:w="1678" w:type="dxa"/>
            <w:vAlign w:val="center"/>
          </w:tcPr>
          <w:p w14:paraId="3325F788" w14:textId="50B2DB7B" w:rsidR="00167B5F" w:rsidRDefault="00167B5F" w:rsidP="00167B5F">
            <w:pPr>
              <w:jc w:val="center"/>
              <w:rPr>
                <w:lang w:val="de-DE"/>
              </w:rPr>
            </w:pPr>
            <w:r>
              <w:rPr>
                <w:lang w:val="de-DE"/>
              </w:rPr>
              <w:t>idCollaboration</w:t>
            </w:r>
          </w:p>
        </w:tc>
        <w:tc>
          <w:tcPr>
            <w:tcW w:w="1144" w:type="dxa"/>
            <w:vAlign w:val="center"/>
          </w:tcPr>
          <w:p w14:paraId="5295E3AA" w14:textId="736912F3" w:rsidR="00167B5F" w:rsidRDefault="00167B5F" w:rsidP="00167B5F">
            <w:pPr>
              <w:jc w:val="center"/>
              <w:rPr>
                <w:lang w:val="de-DE"/>
              </w:rPr>
            </w:pPr>
            <w:r>
              <w:rPr>
                <w:lang w:val="de-DE"/>
              </w:rPr>
              <w:t>INT</w:t>
            </w:r>
          </w:p>
        </w:tc>
        <w:tc>
          <w:tcPr>
            <w:tcW w:w="920" w:type="dxa"/>
            <w:vAlign w:val="center"/>
          </w:tcPr>
          <w:p w14:paraId="5B4BC0A1" w14:textId="33D222A6" w:rsidR="00167B5F" w:rsidRDefault="00167B5F" w:rsidP="00167B5F">
            <w:pPr>
              <w:jc w:val="center"/>
              <w:rPr>
                <w:lang w:val="de-DE"/>
              </w:rPr>
            </w:pPr>
            <w:r>
              <w:rPr>
                <w:lang w:val="de-DE"/>
              </w:rPr>
              <w:t>Yes</w:t>
            </w:r>
          </w:p>
        </w:tc>
        <w:tc>
          <w:tcPr>
            <w:tcW w:w="916" w:type="dxa"/>
            <w:vAlign w:val="center"/>
          </w:tcPr>
          <w:p w14:paraId="0429D275" w14:textId="0F861823" w:rsidR="00167B5F" w:rsidRDefault="00167B5F" w:rsidP="00167B5F">
            <w:pPr>
              <w:jc w:val="center"/>
              <w:rPr>
                <w:lang w:val="de-DE"/>
              </w:rPr>
            </w:pPr>
            <w:r>
              <w:rPr>
                <w:lang w:val="de-DE"/>
              </w:rPr>
              <w:t>No</w:t>
            </w:r>
          </w:p>
        </w:tc>
        <w:tc>
          <w:tcPr>
            <w:tcW w:w="1416" w:type="dxa"/>
            <w:vAlign w:val="center"/>
          </w:tcPr>
          <w:p w14:paraId="537B908B" w14:textId="448035B8" w:rsidR="00167B5F" w:rsidRDefault="00167B5F" w:rsidP="00167B5F">
            <w:pPr>
              <w:jc w:val="center"/>
              <w:rPr>
                <w:lang w:val="de-DE"/>
              </w:rPr>
            </w:pPr>
            <w:r>
              <w:rPr>
                <w:lang w:val="de-DE"/>
              </w:rPr>
              <w:t>Yes</w:t>
            </w:r>
          </w:p>
        </w:tc>
        <w:tc>
          <w:tcPr>
            <w:tcW w:w="1194" w:type="dxa"/>
            <w:vAlign w:val="center"/>
          </w:tcPr>
          <w:p w14:paraId="46650D9F" w14:textId="40396402" w:rsidR="00167B5F" w:rsidRDefault="00167B5F" w:rsidP="00167B5F">
            <w:pPr>
              <w:jc w:val="center"/>
              <w:rPr>
                <w:lang w:val="de-DE"/>
              </w:rPr>
            </w:pPr>
            <w:r>
              <w:rPr>
                <w:lang w:val="de-DE"/>
              </w:rPr>
              <w:t>Yes</w:t>
            </w:r>
          </w:p>
        </w:tc>
        <w:tc>
          <w:tcPr>
            <w:tcW w:w="1362" w:type="dxa"/>
            <w:vAlign w:val="center"/>
          </w:tcPr>
          <w:p w14:paraId="2DC86088" w14:textId="74BE7C10" w:rsidR="00167B5F" w:rsidRDefault="00167B5F" w:rsidP="00167B5F">
            <w:pPr>
              <w:jc w:val="center"/>
              <w:rPr>
                <w:lang w:val="de-DE"/>
              </w:rPr>
            </w:pPr>
            <w:r>
              <w:rPr>
                <w:lang w:val="de-DE"/>
              </w:rPr>
              <w:t>Yes</w:t>
            </w:r>
          </w:p>
        </w:tc>
      </w:tr>
      <w:tr w:rsidR="00167B5F" w14:paraId="53762B5D" w14:textId="77777777" w:rsidTr="00167B5F">
        <w:tc>
          <w:tcPr>
            <w:tcW w:w="1678" w:type="dxa"/>
            <w:vAlign w:val="center"/>
          </w:tcPr>
          <w:p w14:paraId="668B4CA4" w14:textId="5062AD00" w:rsidR="00167B5F" w:rsidRDefault="00167B5F" w:rsidP="00167B5F">
            <w:pPr>
              <w:jc w:val="center"/>
              <w:rPr>
                <w:lang w:val="de-DE"/>
              </w:rPr>
            </w:pPr>
            <w:r>
              <w:rPr>
                <w:lang w:val="de-DE"/>
              </w:rPr>
              <w:t>idNotice</w:t>
            </w:r>
          </w:p>
        </w:tc>
        <w:tc>
          <w:tcPr>
            <w:tcW w:w="1144" w:type="dxa"/>
            <w:vAlign w:val="center"/>
          </w:tcPr>
          <w:p w14:paraId="09082C30" w14:textId="6C7028D8" w:rsidR="00167B5F" w:rsidRDefault="00167B5F" w:rsidP="00167B5F">
            <w:pPr>
              <w:jc w:val="center"/>
              <w:rPr>
                <w:lang w:val="de-DE"/>
              </w:rPr>
            </w:pPr>
            <w:r>
              <w:rPr>
                <w:lang w:val="de-DE"/>
              </w:rPr>
              <w:t>INT</w:t>
            </w:r>
          </w:p>
        </w:tc>
        <w:tc>
          <w:tcPr>
            <w:tcW w:w="920" w:type="dxa"/>
            <w:vAlign w:val="center"/>
          </w:tcPr>
          <w:p w14:paraId="1993E38A" w14:textId="5B2402A3" w:rsidR="00167B5F" w:rsidRDefault="00167B5F" w:rsidP="00167B5F">
            <w:pPr>
              <w:jc w:val="center"/>
              <w:rPr>
                <w:lang w:val="de-DE"/>
              </w:rPr>
            </w:pPr>
            <w:r>
              <w:rPr>
                <w:lang w:val="de-DE"/>
              </w:rPr>
              <w:t>No</w:t>
            </w:r>
          </w:p>
        </w:tc>
        <w:tc>
          <w:tcPr>
            <w:tcW w:w="916" w:type="dxa"/>
            <w:vAlign w:val="center"/>
          </w:tcPr>
          <w:p w14:paraId="598CDE27" w14:textId="7C79A6C8" w:rsidR="00167B5F" w:rsidRDefault="00167B5F" w:rsidP="00167B5F">
            <w:pPr>
              <w:jc w:val="center"/>
              <w:rPr>
                <w:lang w:val="de-DE"/>
              </w:rPr>
            </w:pPr>
            <w:r>
              <w:rPr>
                <w:lang w:val="de-DE"/>
              </w:rPr>
              <w:t>Yes</w:t>
            </w:r>
          </w:p>
        </w:tc>
        <w:tc>
          <w:tcPr>
            <w:tcW w:w="1416" w:type="dxa"/>
            <w:vAlign w:val="center"/>
          </w:tcPr>
          <w:p w14:paraId="0C3360C7" w14:textId="0599B721" w:rsidR="00167B5F" w:rsidRDefault="00167B5F" w:rsidP="00167B5F">
            <w:pPr>
              <w:jc w:val="center"/>
              <w:rPr>
                <w:lang w:val="de-DE"/>
              </w:rPr>
            </w:pPr>
            <w:r>
              <w:rPr>
                <w:lang w:val="de-DE"/>
              </w:rPr>
              <w:t>Yes</w:t>
            </w:r>
          </w:p>
        </w:tc>
        <w:tc>
          <w:tcPr>
            <w:tcW w:w="1194" w:type="dxa"/>
            <w:vAlign w:val="center"/>
          </w:tcPr>
          <w:p w14:paraId="2A146745" w14:textId="3F9766E7" w:rsidR="00167B5F" w:rsidRDefault="00167B5F" w:rsidP="00167B5F">
            <w:pPr>
              <w:jc w:val="center"/>
              <w:rPr>
                <w:lang w:val="de-DE"/>
              </w:rPr>
            </w:pPr>
            <w:r>
              <w:rPr>
                <w:lang w:val="de-DE"/>
              </w:rPr>
              <w:t>No</w:t>
            </w:r>
          </w:p>
        </w:tc>
        <w:tc>
          <w:tcPr>
            <w:tcW w:w="1362" w:type="dxa"/>
            <w:vAlign w:val="center"/>
          </w:tcPr>
          <w:p w14:paraId="6BCA85A6" w14:textId="78ED3857" w:rsidR="00167B5F" w:rsidRDefault="00167B5F" w:rsidP="00167B5F">
            <w:pPr>
              <w:jc w:val="center"/>
              <w:rPr>
                <w:lang w:val="de-DE"/>
              </w:rPr>
            </w:pPr>
            <w:r>
              <w:rPr>
                <w:lang w:val="de-DE"/>
              </w:rPr>
              <w:t>No</w:t>
            </w:r>
          </w:p>
        </w:tc>
      </w:tr>
      <w:tr w:rsidR="00167B5F" w14:paraId="16A5A8B0" w14:textId="77777777" w:rsidTr="00167B5F">
        <w:tc>
          <w:tcPr>
            <w:tcW w:w="1678" w:type="dxa"/>
            <w:vAlign w:val="center"/>
          </w:tcPr>
          <w:p w14:paraId="776A6493" w14:textId="47AB3575" w:rsidR="00167B5F" w:rsidRDefault="00167B5F" w:rsidP="00167B5F">
            <w:pPr>
              <w:jc w:val="center"/>
              <w:rPr>
                <w:lang w:val="de-DE"/>
              </w:rPr>
            </w:pPr>
            <w:r>
              <w:rPr>
                <w:lang w:val="de-DE"/>
              </w:rPr>
              <w:t>idStudent</w:t>
            </w:r>
          </w:p>
        </w:tc>
        <w:tc>
          <w:tcPr>
            <w:tcW w:w="1144" w:type="dxa"/>
            <w:vAlign w:val="center"/>
          </w:tcPr>
          <w:p w14:paraId="47A15AC8" w14:textId="25DBD4EA" w:rsidR="00167B5F" w:rsidRDefault="00167B5F" w:rsidP="00167B5F">
            <w:pPr>
              <w:jc w:val="center"/>
              <w:rPr>
                <w:lang w:val="de-DE"/>
              </w:rPr>
            </w:pPr>
            <w:r>
              <w:rPr>
                <w:lang w:val="de-DE"/>
              </w:rPr>
              <w:t>INT</w:t>
            </w:r>
          </w:p>
        </w:tc>
        <w:tc>
          <w:tcPr>
            <w:tcW w:w="920" w:type="dxa"/>
            <w:vAlign w:val="center"/>
          </w:tcPr>
          <w:p w14:paraId="14247C68" w14:textId="77D5AB92" w:rsidR="00167B5F" w:rsidRDefault="00167B5F" w:rsidP="00167B5F">
            <w:pPr>
              <w:jc w:val="center"/>
              <w:rPr>
                <w:lang w:val="de-DE"/>
              </w:rPr>
            </w:pPr>
            <w:r>
              <w:rPr>
                <w:lang w:val="de-DE"/>
              </w:rPr>
              <w:t>No</w:t>
            </w:r>
          </w:p>
        </w:tc>
        <w:tc>
          <w:tcPr>
            <w:tcW w:w="916" w:type="dxa"/>
            <w:vAlign w:val="center"/>
          </w:tcPr>
          <w:p w14:paraId="56C55BC6" w14:textId="620034E0" w:rsidR="00167B5F" w:rsidRDefault="00167B5F" w:rsidP="00167B5F">
            <w:pPr>
              <w:jc w:val="center"/>
              <w:rPr>
                <w:lang w:val="de-DE"/>
              </w:rPr>
            </w:pPr>
            <w:r>
              <w:rPr>
                <w:lang w:val="de-DE"/>
              </w:rPr>
              <w:t>Yes</w:t>
            </w:r>
          </w:p>
        </w:tc>
        <w:tc>
          <w:tcPr>
            <w:tcW w:w="1416" w:type="dxa"/>
            <w:vAlign w:val="center"/>
          </w:tcPr>
          <w:p w14:paraId="6C5EAB65" w14:textId="751313F3" w:rsidR="00167B5F" w:rsidRDefault="00167B5F" w:rsidP="00167B5F">
            <w:pPr>
              <w:jc w:val="center"/>
              <w:rPr>
                <w:lang w:val="de-DE"/>
              </w:rPr>
            </w:pPr>
            <w:r>
              <w:rPr>
                <w:lang w:val="de-DE"/>
              </w:rPr>
              <w:t>Yes</w:t>
            </w:r>
          </w:p>
        </w:tc>
        <w:tc>
          <w:tcPr>
            <w:tcW w:w="1194" w:type="dxa"/>
            <w:vAlign w:val="center"/>
          </w:tcPr>
          <w:p w14:paraId="06E23430" w14:textId="2E538B27" w:rsidR="00167B5F" w:rsidRDefault="00167B5F" w:rsidP="00167B5F">
            <w:pPr>
              <w:jc w:val="center"/>
              <w:rPr>
                <w:lang w:val="de-DE"/>
              </w:rPr>
            </w:pPr>
            <w:r>
              <w:rPr>
                <w:lang w:val="de-DE"/>
              </w:rPr>
              <w:t>No</w:t>
            </w:r>
          </w:p>
        </w:tc>
        <w:tc>
          <w:tcPr>
            <w:tcW w:w="1362" w:type="dxa"/>
            <w:vAlign w:val="center"/>
          </w:tcPr>
          <w:p w14:paraId="2EF8B788" w14:textId="755C81D1" w:rsidR="00167B5F" w:rsidRDefault="00167B5F" w:rsidP="00167B5F">
            <w:pPr>
              <w:jc w:val="center"/>
              <w:rPr>
                <w:lang w:val="de-DE"/>
              </w:rPr>
            </w:pPr>
            <w:r>
              <w:rPr>
                <w:lang w:val="de-DE"/>
              </w:rPr>
              <w:t>No</w:t>
            </w:r>
          </w:p>
        </w:tc>
      </w:tr>
      <w:tr w:rsidR="00167B5F" w14:paraId="414010A3" w14:textId="77777777" w:rsidTr="00167B5F">
        <w:tc>
          <w:tcPr>
            <w:tcW w:w="1678" w:type="dxa"/>
            <w:vAlign w:val="center"/>
          </w:tcPr>
          <w:p w14:paraId="6C4517F7" w14:textId="6A091BF0" w:rsidR="00167B5F" w:rsidRDefault="00167B5F" w:rsidP="00167B5F">
            <w:pPr>
              <w:jc w:val="center"/>
              <w:rPr>
                <w:lang w:val="de-DE"/>
              </w:rPr>
            </w:pPr>
            <w:r>
              <w:rPr>
                <w:lang w:val="de-DE"/>
              </w:rPr>
              <w:t>idTutor</w:t>
            </w:r>
          </w:p>
        </w:tc>
        <w:tc>
          <w:tcPr>
            <w:tcW w:w="1144" w:type="dxa"/>
            <w:vAlign w:val="center"/>
          </w:tcPr>
          <w:p w14:paraId="31B54921" w14:textId="7D83E4F4" w:rsidR="00167B5F" w:rsidRDefault="00167B5F" w:rsidP="00167B5F">
            <w:pPr>
              <w:jc w:val="center"/>
              <w:rPr>
                <w:lang w:val="de-DE"/>
              </w:rPr>
            </w:pPr>
            <w:r>
              <w:rPr>
                <w:lang w:val="de-DE"/>
              </w:rPr>
              <w:t>INT</w:t>
            </w:r>
          </w:p>
        </w:tc>
        <w:tc>
          <w:tcPr>
            <w:tcW w:w="920" w:type="dxa"/>
            <w:vAlign w:val="center"/>
          </w:tcPr>
          <w:p w14:paraId="12C34E22" w14:textId="5195B88C" w:rsidR="00167B5F" w:rsidRDefault="00167B5F" w:rsidP="00167B5F">
            <w:pPr>
              <w:jc w:val="center"/>
              <w:rPr>
                <w:lang w:val="de-DE"/>
              </w:rPr>
            </w:pPr>
            <w:r>
              <w:rPr>
                <w:lang w:val="de-DE"/>
              </w:rPr>
              <w:t>No</w:t>
            </w:r>
          </w:p>
        </w:tc>
        <w:tc>
          <w:tcPr>
            <w:tcW w:w="916" w:type="dxa"/>
            <w:vAlign w:val="center"/>
          </w:tcPr>
          <w:p w14:paraId="69992B57" w14:textId="3CF956B5" w:rsidR="00167B5F" w:rsidRDefault="00167B5F" w:rsidP="00167B5F">
            <w:pPr>
              <w:jc w:val="center"/>
              <w:rPr>
                <w:lang w:val="de-DE"/>
              </w:rPr>
            </w:pPr>
            <w:r>
              <w:rPr>
                <w:lang w:val="de-DE"/>
              </w:rPr>
              <w:t>Yes</w:t>
            </w:r>
          </w:p>
        </w:tc>
        <w:tc>
          <w:tcPr>
            <w:tcW w:w="1416" w:type="dxa"/>
            <w:vAlign w:val="center"/>
          </w:tcPr>
          <w:p w14:paraId="3420A344" w14:textId="77F13C7F" w:rsidR="00167B5F" w:rsidRDefault="00167B5F" w:rsidP="00167B5F">
            <w:pPr>
              <w:jc w:val="center"/>
              <w:rPr>
                <w:lang w:val="de-DE"/>
              </w:rPr>
            </w:pPr>
            <w:r>
              <w:rPr>
                <w:lang w:val="de-DE"/>
              </w:rPr>
              <w:t>Yes</w:t>
            </w:r>
          </w:p>
        </w:tc>
        <w:tc>
          <w:tcPr>
            <w:tcW w:w="1194" w:type="dxa"/>
            <w:vAlign w:val="center"/>
          </w:tcPr>
          <w:p w14:paraId="63242870" w14:textId="560E2BD6" w:rsidR="00167B5F" w:rsidRDefault="00167B5F" w:rsidP="00167B5F">
            <w:pPr>
              <w:jc w:val="center"/>
              <w:rPr>
                <w:lang w:val="de-DE"/>
              </w:rPr>
            </w:pPr>
            <w:r>
              <w:rPr>
                <w:lang w:val="de-DE"/>
              </w:rPr>
              <w:t>No</w:t>
            </w:r>
          </w:p>
        </w:tc>
        <w:tc>
          <w:tcPr>
            <w:tcW w:w="1362" w:type="dxa"/>
            <w:vAlign w:val="center"/>
          </w:tcPr>
          <w:p w14:paraId="7D304E7D" w14:textId="14DCCACB" w:rsidR="00167B5F" w:rsidRDefault="00167B5F" w:rsidP="00167B5F">
            <w:pPr>
              <w:jc w:val="center"/>
              <w:rPr>
                <w:lang w:val="de-DE"/>
              </w:rPr>
            </w:pPr>
            <w:r>
              <w:rPr>
                <w:lang w:val="de-DE"/>
              </w:rPr>
              <w:t>No</w:t>
            </w:r>
          </w:p>
        </w:tc>
      </w:tr>
      <w:tr w:rsidR="00167B5F" w14:paraId="08CFD602" w14:textId="77777777" w:rsidTr="00167B5F">
        <w:tc>
          <w:tcPr>
            <w:tcW w:w="1678" w:type="dxa"/>
            <w:vAlign w:val="center"/>
          </w:tcPr>
          <w:p w14:paraId="51CB278A" w14:textId="1AB4C5E2" w:rsidR="00167B5F" w:rsidRDefault="00167B5F" w:rsidP="00167B5F">
            <w:pPr>
              <w:jc w:val="center"/>
              <w:rPr>
                <w:lang w:val="de-DE"/>
              </w:rPr>
            </w:pPr>
            <w:r>
              <w:rPr>
                <w:lang w:val="de-DE"/>
              </w:rPr>
              <w:t>dateBegin</w:t>
            </w:r>
          </w:p>
        </w:tc>
        <w:tc>
          <w:tcPr>
            <w:tcW w:w="1144" w:type="dxa"/>
            <w:vAlign w:val="center"/>
          </w:tcPr>
          <w:p w14:paraId="79B8A94E" w14:textId="3F6163EF" w:rsidR="00167B5F" w:rsidRDefault="00167B5F" w:rsidP="00167B5F">
            <w:pPr>
              <w:jc w:val="center"/>
              <w:rPr>
                <w:lang w:val="de-DE"/>
              </w:rPr>
            </w:pPr>
            <w:r>
              <w:rPr>
                <w:lang w:val="de-DE"/>
              </w:rPr>
              <w:t>DATE</w:t>
            </w:r>
          </w:p>
        </w:tc>
        <w:tc>
          <w:tcPr>
            <w:tcW w:w="920" w:type="dxa"/>
            <w:vAlign w:val="center"/>
          </w:tcPr>
          <w:p w14:paraId="3C43FCD0" w14:textId="2EBADBF9" w:rsidR="00167B5F" w:rsidRDefault="00167B5F" w:rsidP="00167B5F">
            <w:pPr>
              <w:jc w:val="center"/>
              <w:rPr>
                <w:lang w:val="de-DE"/>
              </w:rPr>
            </w:pPr>
            <w:r>
              <w:rPr>
                <w:lang w:val="de-DE"/>
              </w:rPr>
              <w:t>No</w:t>
            </w:r>
          </w:p>
        </w:tc>
        <w:tc>
          <w:tcPr>
            <w:tcW w:w="916" w:type="dxa"/>
            <w:vAlign w:val="center"/>
          </w:tcPr>
          <w:p w14:paraId="17468B8F" w14:textId="26589FED" w:rsidR="00167B5F" w:rsidRDefault="00167B5F" w:rsidP="00167B5F">
            <w:pPr>
              <w:jc w:val="center"/>
              <w:rPr>
                <w:lang w:val="de-DE"/>
              </w:rPr>
            </w:pPr>
            <w:r>
              <w:rPr>
                <w:lang w:val="de-DE"/>
              </w:rPr>
              <w:t>No</w:t>
            </w:r>
          </w:p>
        </w:tc>
        <w:tc>
          <w:tcPr>
            <w:tcW w:w="1416" w:type="dxa"/>
            <w:vAlign w:val="center"/>
          </w:tcPr>
          <w:p w14:paraId="0864B82E" w14:textId="7CAAD1A3" w:rsidR="00167B5F" w:rsidRDefault="00167B5F" w:rsidP="00167B5F">
            <w:pPr>
              <w:jc w:val="center"/>
              <w:rPr>
                <w:lang w:val="de-DE"/>
              </w:rPr>
            </w:pPr>
            <w:r>
              <w:rPr>
                <w:lang w:val="de-DE"/>
              </w:rPr>
              <w:t>Yes</w:t>
            </w:r>
          </w:p>
        </w:tc>
        <w:tc>
          <w:tcPr>
            <w:tcW w:w="1194" w:type="dxa"/>
            <w:vAlign w:val="center"/>
          </w:tcPr>
          <w:p w14:paraId="1AFA7E47" w14:textId="21B796C7" w:rsidR="00167B5F" w:rsidRDefault="00167B5F" w:rsidP="00167B5F">
            <w:pPr>
              <w:jc w:val="center"/>
              <w:rPr>
                <w:lang w:val="de-DE"/>
              </w:rPr>
            </w:pPr>
            <w:r>
              <w:rPr>
                <w:lang w:val="de-DE"/>
              </w:rPr>
              <w:t>No</w:t>
            </w:r>
          </w:p>
        </w:tc>
        <w:tc>
          <w:tcPr>
            <w:tcW w:w="1362" w:type="dxa"/>
            <w:vAlign w:val="center"/>
          </w:tcPr>
          <w:p w14:paraId="16CB1ACD" w14:textId="1B200DE3" w:rsidR="00167B5F" w:rsidRDefault="00167B5F" w:rsidP="00167B5F">
            <w:pPr>
              <w:jc w:val="center"/>
              <w:rPr>
                <w:lang w:val="de-DE"/>
              </w:rPr>
            </w:pPr>
            <w:r>
              <w:rPr>
                <w:lang w:val="de-DE"/>
              </w:rPr>
              <w:t>No</w:t>
            </w:r>
          </w:p>
        </w:tc>
      </w:tr>
      <w:tr w:rsidR="00167B5F" w14:paraId="6230EC2C" w14:textId="77777777" w:rsidTr="00167B5F">
        <w:tc>
          <w:tcPr>
            <w:tcW w:w="1678" w:type="dxa"/>
            <w:vAlign w:val="center"/>
          </w:tcPr>
          <w:p w14:paraId="3C07492D" w14:textId="67C0DB5C" w:rsidR="00167B5F" w:rsidRDefault="00167B5F" w:rsidP="00167B5F">
            <w:pPr>
              <w:jc w:val="center"/>
              <w:rPr>
                <w:lang w:val="de-DE"/>
              </w:rPr>
            </w:pPr>
            <w:r>
              <w:rPr>
                <w:lang w:val="de-DE"/>
              </w:rPr>
              <w:t>dateEnd</w:t>
            </w:r>
          </w:p>
        </w:tc>
        <w:tc>
          <w:tcPr>
            <w:tcW w:w="1144" w:type="dxa"/>
            <w:vAlign w:val="center"/>
          </w:tcPr>
          <w:p w14:paraId="7E8F16D0" w14:textId="663F15E4" w:rsidR="00167B5F" w:rsidRDefault="00167B5F" w:rsidP="00167B5F">
            <w:pPr>
              <w:jc w:val="center"/>
              <w:rPr>
                <w:lang w:val="de-DE"/>
              </w:rPr>
            </w:pPr>
            <w:r>
              <w:rPr>
                <w:lang w:val="de-DE"/>
              </w:rPr>
              <w:t>DATE</w:t>
            </w:r>
          </w:p>
        </w:tc>
        <w:tc>
          <w:tcPr>
            <w:tcW w:w="920" w:type="dxa"/>
            <w:vAlign w:val="center"/>
          </w:tcPr>
          <w:p w14:paraId="526B371A" w14:textId="7D90239F" w:rsidR="00167B5F" w:rsidRDefault="00167B5F" w:rsidP="00167B5F">
            <w:pPr>
              <w:jc w:val="center"/>
              <w:rPr>
                <w:lang w:val="de-DE"/>
              </w:rPr>
            </w:pPr>
            <w:r>
              <w:rPr>
                <w:lang w:val="de-DE"/>
              </w:rPr>
              <w:t>No</w:t>
            </w:r>
          </w:p>
        </w:tc>
        <w:tc>
          <w:tcPr>
            <w:tcW w:w="916" w:type="dxa"/>
            <w:vAlign w:val="center"/>
          </w:tcPr>
          <w:p w14:paraId="762DBEED" w14:textId="2CD4A26D" w:rsidR="00167B5F" w:rsidRDefault="00167B5F" w:rsidP="00167B5F">
            <w:pPr>
              <w:jc w:val="center"/>
              <w:rPr>
                <w:lang w:val="de-DE"/>
              </w:rPr>
            </w:pPr>
            <w:r>
              <w:rPr>
                <w:lang w:val="de-DE"/>
              </w:rPr>
              <w:t>No</w:t>
            </w:r>
          </w:p>
        </w:tc>
        <w:tc>
          <w:tcPr>
            <w:tcW w:w="1416" w:type="dxa"/>
            <w:vAlign w:val="center"/>
          </w:tcPr>
          <w:p w14:paraId="54028C2C" w14:textId="746804B7" w:rsidR="00167B5F" w:rsidRDefault="00167B5F" w:rsidP="00167B5F">
            <w:pPr>
              <w:jc w:val="center"/>
              <w:rPr>
                <w:lang w:val="de-DE"/>
              </w:rPr>
            </w:pPr>
            <w:r>
              <w:rPr>
                <w:lang w:val="de-DE"/>
              </w:rPr>
              <w:t>No</w:t>
            </w:r>
          </w:p>
        </w:tc>
        <w:tc>
          <w:tcPr>
            <w:tcW w:w="1194" w:type="dxa"/>
            <w:vAlign w:val="center"/>
          </w:tcPr>
          <w:p w14:paraId="00C85A6A" w14:textId="5589C782" w:rsidR="00167B5F" w:rsidRDefault="00167B5F" w:rsidP="00167B5F">
            <w:pPr>
              <w:jc w:val="center"/>
              <w:rPr>
                <w:lang w:val="de-DE"/>
              </w:rPr>
            </w:pPr>
            <w:r>
              <w:rPr>
                <w:lang w:val="de-DE"/>
              </w:rPr>
              <w:t>No</w:t>
            </w:r>
          </w:p>
        </w:tc>
        <w:tc>
          <w:tcPr>
            <w:tcW w:w="1362" w:type="dxa"/>
            <w:vAlign w:val="center"/>
          </w:tcPr>
          <w:p w14:paraId="2141539A" w14:textId="37C17CC8" w:rsidR="00167B5F" w:rsidRDefault="00167B5F" w:rsidP="00167B5F">
            <w:pPr>
              <w:jc w:val="center"/>
              <w:rPr>
                <w:lang w:val="de-DE"/>
              </w:rPr>
            </w:pPr>
            <w:r>
              <w:rPr>
                <w:lang w:val="de-DE"/>
              </w:rPr>
              <w:t>No</w:t>
            </w:r>
          </w:p>
        </w:tc>
      </w:tr>
    </w:tbl>
    <w:p w14:paraId="44902C9D" w14:textId="77777777" w:rsidR="00167B5F" w:rsidRDefault="00167B5F" w:rsidP="00167B5F">
      <w:pPr>
        <w:rPr>
          <w:lang w:val="de-DE"/>
        </w:rPr>
      </w:pPr>
    </w:p>
    <w:p w14:paraId="76065E0C" w14:textId="544D86B6" w:rsidR="00167B5F" w:rsidRDefault="00167B5F" w:rsidP="00167B5F">
      <w:pPr>
        <w:pStyle w:val="Heading3"/>
        <w:rPr>
          <w:sz w:val="28"/>
          <w:szCs w:val="28"/>
          <w:lang w:val="sr-Cyrl-RS"/>
        </w:rPr>
      </w:pPr>
      <w:bookmarkStart w:id="23" w:name="_Toc208343269"/>
      <w:r>
        <w:rPr>
          <w:sz w:val="28"/>
          <w:szCs w:val="28"/>
          <w:lang w:val="de-DE"/>
        </w:rPr>
        <w:t>3.11 Rating</w:t>
      </w:r>
      <w:bookmarkEnd w:id="23"/>
    </w:p>
    <w:p w14:paraId="2512CA67" w14:textId="74D161E1" w:rsidR="00167B5F" w:rsidRPr="008457AA" w:rsidRDefault="00167B5F" w:rsidP="00167B5F">
      <w:pPr>
        <w:jc w:val="both"/>
        <w:rPr>
          <w:lang w:val="sr-Cyrl-RS"/>
        </w:rPr>
      </w:pPr>
      <w:r>
        <w:rPr>
          <w:lang w:val="sr-Cyrl-RS"/>
        </w:rPr>
        <w:t xml:space="preserve">Табела која представља оцену и коментар у једном, коментар је опциони и увек се оставља након оцењивања, тако да </w:t>
      </w:r>
      <w:r w:rsidR="008457AA">
        <w:rPr>
          <w:lang w:val="sr-Cyrl-RS"/>
        </w:rPr>
        <w:t>је то спојену у једну табелу. Прати се ко даје оцену (</w:t>
      </w:r>
      <w:r w:rsidR="008457AA">
        <w:rPr>
          <w:lang w:val="de-DE"/>
        </w:rPr>
        <w:t>idRatingUser</w:t>
      </w:r>
      <w:r w:rsidR="008457AA" w:rsidRPr="008457AA">
        <w:rPr>
          <w:lang w:val="sr-Cyrl-RS"/>
        </w:rPr>
        <w:t xml:space="preserve">), </w:t>
      </w:r>
      <w:r w:rsidR="008457AA">
        <w:rPr>
          <w:lang w:val="sr-Cyrl-RS"/>
        </w:rPr>
        <w:t>коме се даје оцена (</w:t>
      </w:r>
      <w:r w:rsidR="008457AA">
        <w:rPr>
          <w:lang w:val="de-DE"/>
        </w:rPr>
        <w:t>idRatedUser</w:t>
      </w:r>
      <w:r w:rsidR="008457AA" w:rsidRPr="008457AA">
        <w:rPr>
          <w:lang w:val="sr-Cyrl-RS"/>
        </w:rPr>
        <w:t xml:space="preserve">) </w:t>
      </w:r>
      <w:r w:rsidR="008457AA">
        <w:rPr>
          <w:lang w:val="sr-Cyrl-RS"/>
        </w:rPr>
        <w:t xml:space="preserve">и на коју се колаборацију то односи. Колаборација није </w:t>
      </w:r>
      <w:r w:rsidR="008457AA">
        <w:rPr>
          <w:lang w:val="de-DE"/>
        </w:rPr>
        <w:t>UNIQUE</w:t>
      </w:r>
      <w:r w:rsidR="008457AA">
        <w:rPr>
          <w:lang w:val="sr-Cyrl-RS"/>
        </w:rPr>
        <w:t xml:space="preserve">, односно веза није 1:1 из разлога што обе стране колаборације могу да оцене једна другу, што значи да веза ове табеле и табеле </w:t>
      </w:r>
      <w:r w:rsidR="008457AA">
        <w:rPr>
          <w:lang w:val="de-DE"/>
        </w:rPr>
        <w:t>Collaboration</w:t>
      </w:r>
      <w:r w:rsidR="008457AA" w:rsidRPr="008457AA">
        <w:rPr>
          <w:lang w:val="sr-Cyrl-RS"/>
        </w:rPr>
        <w:t xml:space="preserve"> </w:t>
      </w:r>
      <w:r w:rsidR="008457AA">
        <w:rPr>
          <w:lang w:val="sr-Cyrl-RS"/>
        </w:rPr>
        <w:t>јесте 1:2, али се то моделује као 1:</w:t>
      </w:r>
      <w:r w:rsidR="008457AA">
        <w:rPr>
          <w:lang w:val="de-DE"/>
        </w:rPr>
        <w:t>n</w:t>
      </w:r>
      <w:r w:rsidR="008457AA" w:rsidRPr="008457AA">
        <w:rPr>
          <w:lang w:val="sr-Cyrl-RS"/>
        </w:rPr>
        <w:t>.</w:t>
      </w:r>
    </w:p>
    <w:tbl>
      <w:tblPr>
        <w:tblStyle w:val="TableGrid"/>
        <w:tblW w:w="0" w:type="auto"/>
        <w:tblLook w:val="04A0" w:firstRow="1" w:lastRow="0" w:firstColumn="1" w:lastColumn="0" w:noHBand="0" w:noVBand="1"/>
      </w:tblPr>
      <w:tblGrid>
        <w:gridCol w:w="1678"/>
        <w:gridCol w:w="1574"/>
        <w:gridCol w:w="719"/>
        <w:gridCol w:w="713"/>
        <w:gridCol w:w="1416"/>
        <w:gridCol w:w="1168"/>
        <w:gridCol w:w="1362"/>
      </w:tblGrid>
      <w:tr w:rsidR="000A4D6C" w14:paraId="765F8306" w14:textId="77777777" w:rsidTr="000A4D6C">
        <w:tc>
          <w:tcPr>
            <w:tcW w:w="1678" w:type="dxa"/>
            <w:shd w:val="clear" w:color="auto" w:fill="B6DDE8" w:themeFill="accent5" w:themeFillTint="66"/>
            <w:vAlign w:val="center"/>
          </w:tcPr>
          <w:p w14:paraId="523E2B7E" w14:textId="1492DD00" w:rsidR="000A4D6C" w:rsidRDefault="000A4D6C" w:rsidP="000A4D6C">
            <w:pPr>
              <w:jc w:val="center"/>
              <w:rPr>
                <w:lang w:val="sr-Cyrl-RS"/>
              </w:rPr>
            </w:pPr>
            <w:r>
              <w:rPr>
                <w:lang w:val="sr-Latn-RS"/>
              </w:rPr>
              <w:t>Name</w:t>
            </w:r>
          </w:p>
        </w:tc>
        <w:tc>
          <w:tcPr>
            <w:tcW w:w="1574" w:type="dxa"/>
            <w:shd w:val="clear" w:color="auto" w:fill="B6DDE8" w:themeFill="accent5" w:themeFillTint="66"/>
            <w:vAlign w:val="center"/>
          </w:tcPr>
          <w:p w14:paraId="36176301" w14:textId="4BEE61A7" w:rsidR="000A4D6C" w:rsidRDefault="000A4D6C" w:rsidP="000A4D6C">
            <w:pPr>
              <w:jc w:val="center"/>
              <w:rPr>
                <w:lang w:val="sr-Cyrl-RS"/>
              </w:rPr>
            </w:pPr>
            <w:r>
              <w:rPr>
                <w:lang w:val="sr-Latn-RS"/>
              </w:rPr>
              <w:t>Datatype</w:t>
            </w:r>
          </w:p>
        </w:tc>
        <w:tc>
          <w:tcPr>
            <w:tcW w:w="719" w:type="dxa"/>
            <w:shd w:val="clear" w:color="auto" w:fill="B6DDE8" w:themeFill="accent5" w:themeFillTint="66"/>
            <w:vAlign w:val="center"/>
          </w:tcPr>
          <w:p w14:paraId="3A3DFC39" w14:textId="10C782F7" w:rsidR="000A4D6C" w:rsidRDefault="000A4D6C" w:rsidP="000A4D6C">
            <w:pPr>
              <w:jc w:val="center"/>
              <w:rPr>
                <w:lang w:val="sr-Cyrl-RS"/>
              </w:rPr>
            </w:pPr>
            <w:r>
              <w:rPr>
                <w:lang w:val="sr-Latn-RS"/>
              </w:rPr>
              <w:t>IsPK</w:t>
            </w:r>
          </w:p>
        </w:tc>
        <w:tc>
          <w:tcPr>
            <w:tcW w:w="713" w:type="dxa"/>
            <w:shd w:val="clear" w:color="auto" w:fill="B6DDE8" w:themeFill="accent5" w:themeFillTint="66"/>
            <w:vAlign w:val="center"/>
          </w:tcPr>
          <w:p w14:paraId="7701EEE5" w14:textId="51FEBAA9" w:rsidR="000A4D6C" w:rsidRDefault="000A4D6C" w:rsidP="000A4D6C">
            <w:pPr>
              <w:jc w:val="center"/>
              <w:rPr>
                <w:lang w:val="sr-Cyrl-RS"/>
              </w:rPr>
            </w:pPr>
            <w:r>
              <w:rPr>
                <w:lang w:val="sr-Latn-RS"/>
              </w:rPr>
              <w:t>IsFK</w:t>
            </w:r>
          </w:p>
        </w:tc>
        <w:tc>
          <w:tcPr>
            <w:tcW w:w="1416" w:type="dxa"/>
            <w:shd w:val="clear" w:color="auto" w:fill="B6DDE8" w:themeFill="accent5" w:themeFillTint="66"/>
            <w:vAlign w:val="center"/>
          </w:tcPr>
          <w:p w14:paraId="2036BF61" w14:textId="586758CE" w:rsidR="000A4D6C" w:rsidRDefault="000A4D6C" w:rsidP="000A4D6C">
            <w:pPr>
              <w:jc w:val="center"/>
              <w:rPr>
                <w:lang w:val="sr-Cyrl-RS"/>
              </w:rPr>
            </w:pPr>
            <w:r>
              <w:rPr>
                <w:lang w:val="sr-Latn-RS"/>
              </w:rPr>
              <w:t>IsNOT</w:t>
            </w:r>
            <w:r>
              <w:rPr>
                <w:lang w:val="en-GB"/>
              </w:rPr>
              <w:t>_NULL</w:t>
            </w:r>
          </w:p>
        </w:tc>
        <w:tc>
          <w:tcPr>
            <w:tcW w:w="1168" w:type="dxa"/>
            <w:shd w:val="clear" w:color="auto" w:fill="B6DDE8" w:themeFill="accent5" w:themeFillTint="66"/>
            <w:vAlign w:val="center"/>
          </w:tcPr>
          <w:p w14:paraId="6F58AD33" w14:textId="55E77DD6" w:rsidR="000A4D6C" w:rsidRDefault="000A4D6C" w:rsidP="000A4D6C">
            <w:pPr>
              <w:jc w:val="center"/>
              <w:rPr>
                <w:lang w:val="sr-Cyrl-RS"/>
              </w:rPr>
            </w:pPr>
            <w:r>
              <w:rPr>
                <w:lang w:val="sr-Latn-RS"/>
              </w:rPr>
              <w:t>IsUNIQUE</w:t>
            </w:r>
          </w:p>
        </w:tc>
        <w:tc>
          <w:tcPr>
            <w:tcW w:w="1362" w:type="dxa"/>
            <w:shd w:val="clear" w:color="auto" w:fill="B6DDE8" w:themeFill="accent5" w:themeFillTint="66"/>
            <w:vAlign w:val="center"/>
          </w:tcPr>
          <w:p w14:paraId="37F969E0" w14:textId="43214123" w:rsidR="000A4D6C" w:rsidRDefault="000A4D6C" w:rsidP="000A4D6C">
            <w:pPr>
              <w:jc w:val="center"/>
              <w:rPr>
                <w:lang w:val="sr-Cyrl-RS"/>
              </w:rPr>
            </w:pPr>
            <w:r>
              <w:rPr>
                <w:lang w:val="sr-Latn-RS"/>
              </w:rPr>
              <w:t>IsAUTO_INC</w:t>
            </w:r>
          </w:p>
        </w:tc>
      </w:tr>
      <w:tr w:rsidR="00167B5F" w14:paraId="0789B31D" w14:textId="77777777" w:rsidTr="000A4D6C">
        <w:tc>
          <w:tcPr>
            <w:tcW w:w="1678" w:type="dxa"/>
            <w:vAlign w:val="center"/>
          </w:tcPr>
          <w:p w14:paraId="4932766A" w14:textId="5EDBE1B9" w:rsidR="00167B5F" w:rsidRPr="00167B5F" w:rsidRDefault="00167B5F" w:rsidP="00167B5F">
            <w:pPr>
              <w:jc w:val="center"/>
              <w:rPr>
                <w:lang w:val="de-DE"/>
              </w:rPr>
            </w:pPr>
            <w:r>
              <w:rPr>
                <w:lang w:val="de-DE"/>
              </w:rPr>
              <w:t>idRating</w:t>
            </w:r>
          </w:p>
        </w:tc>
        <w:tc>
          <w:tcPr>
            <w:tcW w:w="1574" w:type="dxa"/>
            <w:vAlign w:val="center"/>
          </w:tcPr>
          <w:p w14:paraId="2FF59674" w14:textId="329B3074" w:rsidR="00167B5F" w:rsidRPr="00167B5F" w:rsidRDefault="00167B5F" w:rsidP="00167B5F">
            <w:pPr>
              <w:jc w:val="center"/>
              <w:rPr>
                <w:lang w:val="de-DE"/>
              </w:rPr>
            </w:pPr>
            <w:r>
              <w:rPr>
                <w:lang w:val="de-DE"/>
              </w:rPr>
              <w:t>INT</w:t>
            </w:r>
          </w:p>
        </w:tc>
        <w:tc>
          <w:tcPr>
            <w:tcW w:w="719" w:type="dxa"/>
            <w:vAlign w:val="center"/>
          </w:tcPr>
          <w:p w14:paraId="7B99A0BA" w14:textId="7DE49788" w:rsidR="00167B5F" w:rsidRPr="00167B5F" w:rsidRDefault="00167B5F" w:rsidP="00167B5F">
            <w:pPr>
              <w:jc w:val="center"/>
              <w:rPr>
                <w:lang w:val="de-DE"/>
              </w:rPr>
            </w:pPr>
            <w:r>
              <w:rPr>
                <w:lang w:val="de-DE"/>
              </w:rPr>
              <w:t>Yes</w:t>
            </w:r>
          </w:p>
        </w:tc>
        <w:tc>
          <w:tcPr>
            <w:tcW w:w="713" w:type="dxa"/>
            <w:vAlign w:val="center"/>
          </w:tcPr>
          <w:p w14:paraId="4FB7EF70" w14:textId="74274320" w:rsidR="00167B5F" w:rsidRPr="00167B5F" w:rsidRDefault="00167B5F" w:rsidP="00167B5F">
            <w:pPr>
              <w:jc w:val="center"/>
              <w:rPr>
                <w:lang w:val="de-DE"/>
              </w:rPr>
            </w:pPr>
            <w:r>
              <w:rPr>
                <w:lang w:val="de-DE"/>
              </w:rPr>
              <w:t>No</w:t>
            </w:r>
          </w:p>
        </w:tc>
        <w:tc>
          <w:tcPr>
            <w:tcW w:w="1416" w:type="dxa"/>
            <w:vAlign w:val="center"/>
          </w:tcPr>
          <w:p w14:paraId="5E697CDE" w14:textId="3E93C43F" w:rsidR="00167B5F" w:rsidRDefault="00167B5F" w:rsidP="00167B5F">
            <w:pPr>
              <w:jc w:val="center"/>
              <w:rPr>
                <w:lang w:val="sr-Cyrl-RS"/>
              </w:rPr>
            </w:pPr>
            <w:r>
              <w:rPr>
                <w:lang w:val="de-DE"/>
              </w:rPr>
              <w:t>Yes</w:t>
            </w:r>
          </w:p>
        </w:tc>
        <w:tc>
          <w:tcPr>
            <w:tcW w:w="1168" w:type="dxa"/>
            <w:vAlign w:val="center"/>
          </w:tcPr>
          <w:p w14:paraId="0FE8410B" w14:textId="5F505DBA" w:rsidR="00167B5F" w:rsidRDefault="00167B5F" w:rsidP="00167B5F">
            <w:pPr>
              <w:jc w:val="center"/>
              <w:rPr>
                <w:lang w:val="sr-Cyrl-RS"/>
              </w:rPr>
            </w:pPr>
            <w:r>
              <w:rPr>
                <w:lang w:val="de-DE"/>
              </w:rPr>
              <w:t>Yes</w:t>
            </w:r>
          </w:p>
        </w:tc>
        <w:tc>
          <w:tcPr>
            <w:tcW w:w="1362" w:type="dxa"/>
            <w:vAlign w:val="center"/>
          </w:tcPr>
          <w:p w14:paraId="5C140827" w14:textId="29287F1D" w:rsidR="00167B5F" w:rsidRDefault="00167B5F" w:rsidP="00167B5F">
            <w:pPr>
              <w:jc w:val="center"/>
              <w:rPr>
                <w:lang w:val="sr-Cyrl-RS"/>
              </w:rPr>
            </w:pPr>
            <w:r>
              <w:rPr>
                <w:lang w:val="de-DE"/>
              </w:rPr>
              <w:t>Yes</w:t>
            </w:r>
          </w:p>
        </w:tc>
      </w:tr>
      <w:tr w:rsidR="00167B5F" w14:paraId="6FC905F4" w14:textId="77777777" w:rsidTr="000A4D6C">
        <w:tc>
          <w:tcPr>
            <w:tcW w:w="1678" w:type="dxa"/>
            <w:vAlign w:val="center"/>
          </w:tcPr>
          <w:p w14:paraId="48A90513" w14:textId="08434922" w:rsidR="00167B5F" w:rsidRPr="00167B5F" w:rsidRDefault="00167B5F" w:rsidP="00167B5F">
            <w:pPr>
              <w:jc w:val="center"/>
              <w:rPr>
                <w:lang w:val="de-DE"/>
              </w:rPr>
            </w:pPr>
            <w:r>
              <w:rPr>
                <w:lang w:val="de-DE"/>
              </w:rPr>
              <w:t>value</w:t>
            </w:r>
          </w:p>
        </w:tc>
        <w:tc>
          <w:tcPr>
            <w:tcW w:w="1574" w:type="dxa"/>
            <w:vAlign w:val="center"/>
          </w:tcPr>
          <w:p w14:paraId="173483D2" w14:textId="73B331BE" w:rsidR="00167B5F" w:rsidRDefault="00167B5F" w:rsidP="00167B5F">
            <w:pPr>
              <w:jc w:val="center"/>
              <w:rPr>
                <w:lang w:val="sr-Cyrl-RS"/>
              </w:rPr>
            </w:pPr>
            <w:r>
              <w:rPr>
                <w:lang w:val="de-DE"/>
              </w:rPr>
              <w:t>INT</w:t>
            </w:r>
          </w:p>
        </w:tc>
        <w:tc>
          <w:tcPr>
            <w:tcW w:w="719" w:type="dxa"/>
            <w:vAlign w:val="center"/>
          </w:tcPr>
          <w:p w14:paraId="54B1C191" w14:textId="728F26A1" w:rsidR="00167B5F" w:rsidRPr="00167B5F" w:rsidRDefault="00167B5F" w:rsidP="00167B5F">
            <w:pPr>
              <w:jc w:val="center"/>
              <w:rPr>
                <w:lang w:val="de-DE"/>
              </w:rPr>
            </w:pPr>
            <w:r>
              <w:rPr>
                <w:lang w:val="de-DE"/>
              </w:rPr>
              <w:t>No</w:t>
            </w:r>
          </w:p>
        </w:tc>
        <w:tc>
          <w:tcPr>
            <w:tcW w:w="713" w:type="dxa"/>
            <w:vAlign w:val="center"/>
          </w:tcPr>
          <w:p w14:paraId="425BACF2" w14:textId="126C4C55" w:rsidR="00167B5F" w:rsidRDefault="00167B5F" w:rsidP="00167B5F">
            <w:pPr>
              <w:jc w:val="center"/>
              <w:rPr>
                <w:lang w:val="sr-Cyrl-RS"/>
              </w:rPr>
            </w:pPr>
            <w:r>
              <w:rPr>
                <w:lang w:val="de-DE"/>
              </w:rPr>
              <w:t>No</w:t>
            </w:r>
          </w:p>
        </w:tc>
        <w:tc>
          <w:tcPr>
            <w:tcW w:w="1416" w:type="dxa"/>
            <w:vAlign w:val="center"/>
          </w:tcPr>
          <w:p w14:paraId="52068E83" w14:textId="45DC8133" w:rsidR="00167B5F" w:rsidRDefault="00167B5F" w:rsidP="00167B5F">
            <w:pPr>
              <w:jc w:val="center"/>
              <w:rPr>
                <w:lang w:val="sr-Cyrl-RS"/>
              </w:rPr>
            </w:pPr>
            <w:r>
              <w:rPr>
                <w:lang w:val="de-DE"/>
              </w:rPr>
              <w:t>Yes</w:t>
            </w:r>
          </w:p>
        </w:tc>
        <w:tc>
          <w:tcPr>
            <w:tcW w:w="1168" w:type="dxa"/>
            <w:vAlign w:val="center"/>
          </w:tcPr>
          <w:p w14:paraId="6096262F" w14:textId="57A33700" w:rsidR="00167B5F" w:rsidRDefault="00167B5F" w:rsidP="00167B5F">
            <w:pPr>
              <w:jc w:val="center"/>
              <w:rPr>
                <w:lang w:val="sr-Cyrl-RS"/>
              </w:rPr>
            </w:pPr>
            <w:r>
              <w:rPr>
                <w:lang w:val="de-DE"/>
              </w:rPr>
              <w:t>No</w:t>
            </w:r>
          </w:p>
        </w:tc>
        <w:tc>
          <w:tcPr>
            <w:tcW w:w="1362" w:type="dxa"/>
            <w:vAlign w:val="center"/>
          </w:tcPr>
          <w:p w14:paraId="7B43B6CE" w14:textId="5837AADF" w:rsidR="00167B5F" w:rsidRDefault="00167B5F" w:rsidP="00167B5F">
            <w:pPr>
              <w:jc w:val="center"/>
              <w:rPr>
                <w:lang w:val="sr-Cyrl-RS"/>
              </w:rPr>
            </w:pPr>
            <w:r>
              <w:rPr>
                <w:lang w:val="de-DE"/>
              </w:rPr>
              <w:t>No</w:t>
            </w:r>
          </w:p>
        </w:tc>
      </w:tr>
      <w:tr w:rsidR="00167B5F" w14:paraId="671B93DB" w14:textId="77777777" w:rsidTr="000A4D6C">
        <w:tc>
          <w:tcPr>
            <w:tcW w:w="1678" w:type="dxa"/>
            <w:vAlign w:val="center"/>
          </w:tcPr>
          <w:p w14:paraId="0DF64B11" w14:textId="20AE446E" w:rsidR="00167B5F" w:rsidRPr="00167B5F" w:rsidRDefault="00167B5F" w:rsidP="00167B5F">
            <w:pPr>
              <w:jc w:val="center"/>
              <w:rPr>
                <w:lang w:val="de-DE"/>
              </w:rPr>
            </w:pPr>
            <w:r>
              <w:rPr>
                <w:lang w:val="de-DE"/>
              </w:rPr>
              <w:t>comment</w:t>
            </w:r>
          </w:p>
        </w:tc>
        <w:tc>
          <w:tcPr>
            <w:tcW w:w="1574" w:type="dxa"/>
            <w:vAlign w:val="center"/>
          </w:tcPr>
          <w:p w14:paraId="3CAA9488" w14:textId="646D679D" w:rsidR="00167B5F" w:rsidRPr="00167B5F" w:rsidRDefault="00167B5F" w:rsidP="00167B5F">
            <w:pPr>
              <w:jc w:val="center"/>
              <w:rPr>
                <w:lang w:val="de-DE"/>
              </w:rPr>
            </w:pPr>
            <w:r>
              <w:rPr>
                <w:lang w:val="de-DE"/>
              </w:rPr>
              <w:t>MEDIUMTEXT</w:t>
            </w:r>
          </w:p>
        </w:tc>
        <w:tc>
          <w:tcPr>
            <w:tcW w:w="719" w:type="dxa"/>
            <w:vAlign w:val="center"/>
          </w:tcPr>
          <w:p w14:paraId="7710F893" w14:textId="594F8E67" w:rsidR="00167B5F" w:rsidRDefault="00167B5F" w:rsidP="00167B5F">
            <w:pPr>
              <w:jc w:val="center"/>
              <w:rPr>
                <w:lang w:val="sr-Cyrl-RS"/>
              </w:rPr>
            </w:pPr>
            <w:r>
              <w:rPr>
                <w:lang w:val="de-DE"/>
              </w:rPr>
              <w:t>No</w:t>
            </w:r>
          </w:p>
        </w:tc>
        <w:tc>
          <w:tcPr>
            <w:tcW w:w="713" w:type="dxa"/>
            <w:vAlign w:val="center"/>
          </w:tcPr>
          <w:p w14:paraId="611D1111" w14:textId="5FB90DB4" w:rsidR="00167B5F" w:rsidRDefault="00167B5F" w:rsidP="00167B5F">
            <w:pPr>
              <w:jc w:val="center"/>
              <w:rPr>
                <w:lang w:val="sr-Cyrl-RS"/>
              </w:rPr>
            </w:pPr>
            <w:r>
              <w:rPr>
                <w:lang w:val="de-DE"/>
              </w:rPr>
              <w:t>No</w:t>
            </w:r>
          </w:p>
        </w:tc>
        <w:tc>
          <w:tcPr>
            <w:tcW w:w="1416" w:type="dxa"/>
            <w:vAlign w:val="center"/>
          </w:tcPr>
          <w:p w14:paraId="3324A825" w14:textId="3C99140E" w:rsidR="00167B5F" w:rsidRDefault="00167B5F" w:rsidP="00167B5F">
            <w:pPr>
              <w:jc w:val="center"/>
              <w:rPr>
                <w:lang w:val="sr-Cyrl-RS"/>
              </w:rPr>
            </w:pPr>
            <w:r>
              <w:rPr>
                <w:lang w:val="de-DE"/>
              </w:rPr>
              <w:t>No</w:t>
            </w:r>
          </w:p>
        </w:tc>
        <w:tc>
          <w:tcPr>
            <w:tcW w:w="1168" w:type="dxa"/>
            <w:vAlign w:val="center"/>
          </w:tcPr>
          <w:p w14:paraId="20536DA8" w14:textId="2B81D3A4" w:rsidR="00167B5F" w:rsidRDefault="00167B5F" w:rsidP="00167B5F">
            <w:pPr>
              <w:jc w:val="center"/>
              <w:rPr>
                <w:lang w:val="sr-Cyrl-RS"/>
              </w:rPr>
            </w:pPr>
            <w:r>
              <w:rPr>
                <w:lang w:val="de-DE"/>
              </w:rPr>
              <w:t>No</w:t>
            </w:r>
          </w:p>
        </w:tc>
        <w:tc>
          <w:tcPr>
            <w:tcW w:w="1362" w:type="dxa"/>
            <w:vAlign w:val="center"/>
          </w:tcPr>
          <w:p w14:paraId="3BA2942F" w14:textId="25CA2D46" w:rsidR="00167B5F" w:rsidRDefault="00167B5F" w:rsidP="00167B5F">
            <w:pPr>
              <w:jc w:val="center"/>
              <w:rPr>
                <w:lang w:val="sr-Cyrl-RS"/>
              </w:rPr>
            </w:pPr>
            <w:r>
              <w:rPr>
                <w:lang w:val="de-DE"/>
              </w:rPr>
              <w:t>No</w:t>
            </w:r>
          </w:p>
        </w:tc>
      </w:tr>
      <w:tr w:rsidR="00167B5F" w14:paraId="6E573265" w14:textId="77777777" w:rsidTr="000A4D6C">
        <w:tc>
          <w:tcPr>
            <w:tcW w:w="1678" w:type="dxa"/>
            <w:vAlign w:val="center"/>
          </w:tcPr>
          <w:p w14:paraId="28042F06" w14:textId="63CA2349" w:rsidR="00167B5F" w:rsidRPr="00167B5F" w:rsidRDefault="00167B5F" w:rsidP="00167B5F">
            <w:pPr>
              <w:jc w:val="center"/>
              <w:rPr>
                <w:lang w:val="de-DE"/>
              </w:rPr>
            </w:pPr>
            <w:r>
              <w:rPr>
                <w:lang w:val="de-DE"/>
              </w:rPr>
              <w:t>idRatingUser</w:t>
            </w:r>
          </w:p>
        </w:tc>
        <w:tc>
          <w:tcPr>
            <w:tcW w:w="1574" w:type="dxa"/>
            <w:vAlign w:val="center"/>
          </w:tcPr>
          <w:p w14:paraId="438CB353" w14:textId="10AE688E" w:rsidR="00167B5F" w:rsidRDefault="00167B5F" w:rsidP="00167B5F">
            <w:pPr>
              <w:jc w:val="center"/>
              <w:rPr>
                <w:lang w:val="sr-Cyrl-RS"/>
              </w:rPr>
            </w:pPr>
            <w:r>
              <w:rPr>
                <w:lang w:val="de-DE"/>
              </w:rPr>
              <w:t>INT</w:t>
            </w:r>
          </w:p>
        </w:tc>
        <w:tc>
          <w:tcPr>
            <w:tcW w:w="719" w:type="dxa"/>
            <w:vAlign w:val="center"/>
          </w:tcPr>
          <w:p w14:paraId="07C84F32" w14:textId="78C9EDA3" w:rsidR="00167B5F" w:rsidRDefault="00167B5F" w:rsidP="00167B5F">
            <w:pPr>
              <w:jc w:val="center"/>
              <w:rPr>
                <w:lang w:val="sr-Cyrl-RS"/>
              </w:rPr>
            </w:pPr>
            <w:r>
              <w:rPr>
                <w:lang w:val="de-DE"/>
              </w:rPr>
              <w:t>No</w:t>
            </w:r>
          </w:p>
        </w:tc>
        <w:tc>
          <w:tcPr>
            <w:tcW w:w="713" w:type="dxa"/>
            <w:vAlign w:val="center"/>
          </w:tcPr>
          <w:p w14:paraId="2A92F50D" w14:textId="4F312393" w:rsidR="00167B5F" w:rsidRDefault="00167B5F" w:rsidP="00167B5F">
            <w:pPr>
              <w:jc w:val="center"/>
              <w:rPr>
                <w:lang w:val="sr-Cyrl-RS"/>
              </w:rPr>
            </w:pPr>
            <w:r>
              <w:rPr>
                <w:lang w:val="de-DE"/>
              </w:rPr>
              <w:t>Yes</w:t>
            </w:r>
          </w:p>
        </w:tc>
        <w:tc>
          <w:tcPr>
            <w:tcW w:w="1416" w:type="dxa"/>
            <w:vAlign w:val="center"/>
          </w:tcPr>
          <w:p w14:paraId="62CFBCED" w14:textId="375552FA" w:rsidR="00167B5F" w:rsidRDefault="00167B5F" w:rsidP="00167B5F">
            <w:pPr>
              <w:jc w:val="center"/>
              <w:rPr>
                <w:lang w:val="sr-Cyrl-RS"/>
              </w:rPr>
            </w:pPr>
            <w:r>
              <w:rPr>
                <w:lang w:val="de-DE"/>
              </w:rPr>
              <w:t>Yes</w:t>
            </w:r>
          </w:p>
        </w:tc>
        <w:tc>
          <w:tcPr>
            <w:tcW w:w="1168" w:type="dxa"/>
            <w:vAlign w:val="center"/>
          </w:tcPr>
          <w:p w14:paraId="568FBBB2" w14:textId="2EA10FD9" w:rsidR="00167B5F" w:rsidRDefault="00167B5F" w:rsidP="00167B5F">
            <w:pPr>
              <w:jc w:val="center"/>
              <w:rPr>
                <w:lang w:val="sr-Cyrl-RS"/>
              </w:rPr>
            </w:pPr>
            <w:r>
              <w:rPr>
                <w:lang w:val="de-DE"/>
              </w:rPr>
              <w:t>No</w:t>
            </w:r>
          </w:p>
        </w:tc>
        <w:tc>
          <w:tcPr>
            <w:tcW w:w="1362" w:type="dxa"/>
            <w:vAlign w:val="center"/>
          </w:tcPr>
          <w:p w14:paraId="63206F35" w14:textId="1ED67EC6" w:rsidR="00167B5F" w:rsidRDefault="00167B5F" w:rsidP="00167B5F">
            <w:pPr>
              <w:jc w:val="center"/>
              <w:rPr>
                <w:lang w:val="sr-Cyrl-RS"/>
              </w:rPr>
            </w:pPr>
            <w:r>
              <w:rPr>
                <w:lang w:val="de-DE"/>
              </w:rPr>
              <w:t>No</w:t>
            </w:r>
          </w:p>
        </w:tc>
      </w:tr>
      <w:tr w:rsidR="00167B5F" w14:paraId="7B494515" w14:textId="77777777" w:rsidTr="000A4D6C">
        <w:tc>
          <w:tcPr>
            <w:tcW w:w="1678" w:type="dxa"/>
            <w:vAlign w:val="center"/>
          </w:tcPr>
          <w:p w14:paraId="22354D58" w14:textId="4713400A" w:rsidR="00167B5F" w:rsidRPr="00167B5F" w:rsidRDefault="00167B5F" w:rsidP="00167B5F">
            <w:pPr>
              <w:jc w:val="center"/>
              <w:rPr>
                <w:lang w:val="de-DE"/>
              </w:rPr>
            </w:pPr>
            <w:r>
              <w:rPr>
                <w:lang w:val="de-DE"/>
              </w:rPr>
              <w:t>idRatedUser</w:t>
            </w:r>
          </w:p>
        </w:tc>
        <w:tc>
          <w:tcPr>
            <w:tcW w:w="1574" w:type="dxa"/>
            <w:vAlign w:val="center"/>
          </w:tcPr>
          <w:p w14:paraId="71E4FE29" w14:textId="0DEDD978" w:rsidR="00167B5F" w:rsidRDefault="00167B5F" w:rsidP="00167B5F">
            <w:pPr>
              <w:jc w:val="center"/>
              <w:rPr>
                <w:lang w:val="sr-Cyrl-RS"/>
              </w:rPr>
            </w:pPr>
            <w:r>
              <w:rPr>
                <w:lang w:val="de-DE"/>
              </w:rPr>
              <w:t>INT</w:t>
            </w:r>
          </w:p>
        </w:tc>
        <w:tc>
          <w:tcPr>
            <w:tcW w:w="719" w:type="dxa"/>
            <w:vAlign w:val="center"/>
          </w:tcPr>
          <w:p w14:paraId="78F758E3" w14:textId="75AE8FDB" w:rsidR="00167B5F" w:rsidRDefault="00167B5F" w:rsidP="00167B5F">
            <w:pPr>
              <w:jc w:val="center"/>
              <w:rPr>
                <w:lang w:val="sr-Cyrl-RS"/>
              </w:rPr>
            </w:pPr>
            <w:r>
              <w:rPr>
                <w:lang w:val="de-DE"/>
              </w:rPr>
              <w:t>No</w:t>
            </w:r>
          </w:p>
        </w:tc>
        <w:tc>
          <w:tcPr>
            <w:tcW w:w="713" w:type="dxa"/>
            <w:vAlign w:val="center"/>
          </w:tcPr>
          <w:p w14:paraId="4419EF2E" w14:textId="2B2EA2BC" w:rsidR="00167B5F" w:rsidRDefault="00167B5F" w:rsidP="00167B5F">
            <w:pPr>
              <w:jc w:val="center"/>
              <w:rPr>
                <w:lang w:val="sr-Cyrl-RS"/>
              </w:rPr>
            </w:pPr>
            <w:r>
              <w:rPr>
                <w:lang w:val="de-DE"/>
              </w:rPr>
              <w:t>Yes</w:t>
            </w:r>
          </w:p>
        </w:tc>
        <w:tc>
          <w:tcPr>
            <w:tcW w:w="1416" w:type="dxa"/>
            <w:vAlign w:val="center"/>
          </w:tcPr>
          <w:p w14:paraId="31F99526" w14:textId="5F5D054E" w:rsidR="00167B5F" w:rsidRDefault="00167B5F" w:rsidP="00167B5F">
            <w:pPr>
              <w:jc w:val="center"/>
              <w:rPr>
                <w:lang w:val="sr-Cyrl-RS"/>
              </w:rPr>
            </w:pPr>
            <w:r>
              <w:rPr>
                <w:lang w:val="de-DE"/>
              </w:rPr>
              <w:t>Yes</w:t>
            </w:r>
          </w:p>
        </w:tc>
        <w:tc>
          <w:tcPr>
            <w:tcW w:w="1168" w:type="dxa"/>
            <w:vAlign w:val="center"/>
          </w:tcPr>
          <w:p w14:paraId="4EDB99B0" w14:textId="73E9C66E" w:rsidR="00167B5F" w:rsidRDefault="00167B5F" w:rsidP="00167B5F">
            <w:pPr>
              <w:jc w:val="center"/>
              <w:rPr>
                <w:lang w:val="sr-Cyrl-RS"/>
              </w:rPr>
            </w:pPr>
            <w:r>
              <w:rPr>
                <w:lang w:val="de-DE"/>
              </w:rPr>
              <w:t>No</w:t>
            </w:r>
          </w:p>
        </w:tc>
        <w:tc>
          <w:tcPr>
            <w:tcW w:w="1362" w:type="dxa"/>
            <w:vAlign w:val="center"/>
          </w:tcPr>
          <w:p w14:paraId="59A3C855" w14:textId="3799B58C" w:rsidR="00167B5F" w:rsidRDefault="00167B5F" w:rsidP="00167B5F">
            <w:pPr>
              <w:jc w:val="center"/>
              <w:rPr>
                <w:lang w:val="sr-Cyrl-RS"/>
              </w:rPr>
            </w:pPr>
            <w:r>
              <w:rPr>
                <w:lang w:val="de-DE"/>
              </w:rPr>
              <w:t>No</w:t>
            </w:r>
          </w:p>
        </w:tc>
      </w:tr>
      <w:tr w:rsidR="00167B5F" w14:paraId="7E7FD667" w14:textId="77777777" w:rsidTr="000A4D6C">
        <w:tc>
          <w:tcPr>
            <w:tcW w:w="1678" w:type="dxa"/>
            <w:vAlign w:val="center"/>
          </w:tcPr>
          <w:p w14:paraId="50ADCC3F" w14:textId="5CE16517" w:rsidR="00167B5F" w:rsidRPr="00167B5F" w:rsidRDefault="00167B5F" w:rsidP="00167B5F">
            <w:pPr>
              <w:jc w:val="center"/>
              <w:rPr>
                <w:lang w:val="de-DE"/>
              </w:rPr>
            </w:pPr>
            <w:r>
              <w:rPr>
                <w:lang w:val="de-DE"/>
              </w:rPr>
              <w:t>idCollaboration</w:t>
            </w:r>
          </w:p>
        </w:tc>
        <w:tc>
          <w:tcPr>
            <w:tcW w:w="1574" w:type="dxa"/>
            <w:vAlign w:val="center"/>
          </w:tcPr>
          <w:p w14:paraId="36817929" w14:textId="78BC87D0" w:rsidR="00167B5F" w:rsidRDefault="00167B5F" w:rsidP="00167B5F">
            <w:pPr>
              <w:jc w:val="center"/>
              <w:rPr>
                <w:lang w:val="sr-Cyrl-RS"/>
              </w:rPr>
            </w:pPr>
            <w:r>
              <w:rPr>
                <w:lang w:val="de-DE"/>
              </w:rPr>
              <w:t>INT</w:t>
            </w:r>
          </w:p>
        </w:tc>
        <w:tc>
          <w:tcPr>
            <w:tcW w:w="719" w:type="dxa"/>
            <w:vAlign w:val="center"/>
          </w:tcPr>
          <w:p w14:paraId="2011DF6E" w14:textId="44D1B853" w:rsidR="00167B5F" w:rsidRDefault="00167B5F" w:rsidP="00167B5F">
            <w:pPr>
              <w:jc w:val="center"/>
              <w:rPr>
                <w:lang w:val="sr-Cyrl-RS"/>
              </w:rPr>
            </w:pPr>
            <w:r>
              <w:rPr>
                <w:lang w:val="de-DE"/>
              </w:rPr>
              <w:t>No</w:t>
            </w:r>
          </w:p>
        </w:tc>
        <w:tc>
          <w:tcPr>
            <w:tcW w:w="713" w:type="dxa"/>
            <w:vAlign w:val="center"/>
          </w:tcPr>
          <w:p w14:paraId="68B54804" w14:textId="3725C217" w:rsidR="00167B5F" w:rsidRDefault="00167B5F" w:rsidP="00167B5F">
            <w:pPr>
              <w:jc w:val="center"/>
              <w:rPr>
                <w:lang w:val="sr-Cyrl-RS"/>
              </w:rPr>
            </w:pPr>
            <w:r>
              <w:rPr>
                <w:lang w:val="de-DE"/>
              </w:rPr>
              <w:t>Yes</w:t>
            </w:r>
          </w:p>
        </w:tc>
        <w:tc>
          <w:tcPr>
            <w:tcW w:w="1416" w:type="dxa"/>
            <w:vAlign w:val="center"/>
          </w:tcPr>
          <w:p w14:paraId="0D989F1E" w14:textId="0EA15BED" w:rsidR="00167B5F" w:rsidRDefault="00167B5F" w:rsidP="00167B5F">
            <w:pPr>
              <w:jc w:val="center"/>
              <w:rPr>
                <w:lang w:val="sr-Cyrl-RS"/>
              </w:rPr>
            </w:pPr>
            <w:r>
              <w:rPr>
                <w:lang w:val="de-DE"/>
              </w:rPr>
              <w:t>Yes</w:t>
            </w:r>
          </w:p>
        </w:tc>
        <w:tc>
          <w:tcPr>
            <w:tcW w:w="1168" w:type="dxa"/>
            <w:vAlign w:val="center"/>
          </w:tcPr>
          <w:p w14:paraId="331CF753" w14:textId="6A6E588E" w:rsidR="00167B5F" w:rsidRDefault="00167B5F" w:rsidP="00167B5F">
            <w:pPr>
              <w:jc w:val="center"/>
              <w:rPr>
                <w:lang w:val="sr-Cyrl-RS"/>
              </w:rPr>
            </w:pPr>
            <w:r>
              <w:rPr>
                <w:lang w:val="de-DE"/>
              </w:rPr>
              <w:t>No</w:t>
            </w:r>
          </w:p>
        </w:tc>
        <w:tc>
          <w:tcPr>
            <w:tcW w:w="1362" w:type="dxa"/>
            <w:vAlign w:val="center"/>
          </w:tcPr>
          <w:p w14:paraId="7948F22E" w14:textId="26481D53" w:rsidR="00167B5F" w:rsidRDefault="00167B5F" w:rsidP="00167B5F">
            <w:pPr>
              <w:jc w:val="center"/>
              <w:rPr>
                <w:lang w:val="sr-Cyrl-RS"/>
              </w:rPr>
            </w:pPr>
            <w:r>
              <w:rPr>
                <w:lang w:val="de-DE"/>
              </w:rPr>
              <w:t>No</w:t>
            </w:r>
          </w:p>
        </w:tc>
      </w:tr>
    </w:tbl>
    <w:p w14:paraId="5777BBC3" w14:textId="77777777" w:rsidR="00167B5F" w:rsidRDefault="00167B5F" w:rsidP="00167B5F">
      <w:pPr>
        <w:rPr>
          <w:lang w:val="sr-Cyrl-RS"/>
        </w:rPr>
      </w:pPr>
    </w:p>
    <w:p w14:paraId="4A3060F9" w14:textId="42A52AE2" w:rsidR="000A4D6C" w:rsidRDefault="000A4D6C" w:rsidP="000A4D6C">
      <w:pPr>
        <w:pStyle w:val="Heading3"/>
        <w:rPr>
          <w:sz w:val="28"/>
          <w:szCs w:val="28"/>
          <w:lang w:val="en-GB"/>
        </w:rPr>
      </w:pPr>
      <w:r w:rsidRPr="000A4D6C">
        <w:rPr>
          <w:sz w:val="28"/>
          <w:szCs w:val="28"/>
          <w:lang w:val="sr-Cyrl-RS"/>
        </w:rPr>
        <w:lastRenderedPageBreak/>
        <w:t>3.12</w:t>
      </w:r>
      <w:r>
        <w:rPr>
          <w:sz w:val="28"/>
          <w:szCs w:val="28"/>
          <w:lang w:val="en-GB"/>
        </w:rPr>
        <w:t xml:space="preserve"> Verification</w:t>
      </w:r>
    </w:p>
    <w:p w14:paraId="0242F867" w14:textId="18F3C92F" w:rsidR="000A4D6C" w:rsidRDefault="000A4D6C" w:rsidP="000A4D6C">
      <w:pPr>
        <w:jc w:val="both"/>
        <w:rPr>
          <w:lang w:val="sr-Cyrl-RS"/>
        </w:rPr>
      </w:pPr>
      <w:r>
        <w:rPr>
          <w:lang w:val="sr-Cyrl-RS"/>
        </w:rPr>
        <w:t xml:space="preserve">Табела која представља захтев тутора за верификацијом, чува се аутогенерисани примарни кључ </w:t>
      </w:r>
      <w:r w:rsidRPr="000A4D6C">
        <w:rPr>
          <w:lang w:val="en-GB"/>
        </w:rPr>
        <w:t>i</w:t>
      </w:r>
      <w:r>
        <w:rPr>
          <w:lang w:val="en-GB"/>
        </w:rPr>
        <w:t>dVer</w:t>
      </w:r>
      <w:r>
        <w:rPr>
          <w:lang w:val="sr-Cyrl-RS"/>
        </w:rPr>
        <w:t xml:space="preserve">, као и страни кључ </w:t>
      </w:r>
      <w:r w:rsidRPr="000A4D6C">
        <w:rPr>
          <w:lang w:val="en-GB"/>
        </w:rPr>
        <w:t>i</w:t>
      </w:r>
      <w:r>
        <w:rPr>
          <w:lang w:val="en-GB"/>
        </w:rPr>
        <w:t xml:space="preserve">dUser </w:t>
      </w:r>
      <w:r>
        <w:rPr>
          <w:lang w:val="sr-Cyrl-RS"/>
        </w:rPr>
        <w:t xml:space="preserve">који референцира табелу </w:t>
      </w:r>
      <w:r w:rsidRPr="000A4D6C">
        <w:rPr>
          <w:lang w:val="en-GB"/>
        </w:rPr>
        <w:t>T</w:t>
      </w:r>
      <w:r>
        <w:rPr>
          <w:lang w:val="en-GB"/>
        </w:rPr>
        <w:t xml:space="preserve">utor </w:t>
      </w:r>
      <w:r>
        <w:rPr>
          <w:lang w:val="sr-Cyrl-RS"/>
        </w:rPr>
        <w:t>и који означава примарни кључ, односно идентификатор тутора који је послао захтев да буде верификован од стране админа.</w:t>
      </w:r>
    </w:p>
    <w:tbl>
      <w:tblPr>
        <w:tblStyle w:val="TableGrid"/>
        <w:tblW w:w="0" w:type="auto"/>
        <w:tblLook w:val="04A0" w:firstRow="1" w:lastRow="0" w:firstColumn="1" w:lastColumn="0" w:noHBand="0" w:noVBand="1"/>
      </w:tblPr>
      <w:tblGrid>
        <w:gridCol w:w="1165"/>
        <w:gridCol w:w="1204"/>
        <w:gridCol w:w="1132"/>
        <w:gridCol w:w="1131"/>
        <w:gridCol w:w="1416"/>
        <w:gridCol w:w="1220"/>
        <w:gridCol w:w="1362"/>
      </w:tblGrid>
      <w:tr w:rsidR="000A4D6C" w14:paraId="4666CCBC" w14:textId="77777777" w:rsidTr="000A4D6C">
        <w:tc>
          <w:tcPr>
            <w:tcW w:w="1232" w:type="dxa"/>
            <w:shd w:val="clear" w:color="auto" w:fill="B6DDE8" w:themeFill="accent5" w:themeFillTint="66"/>
            <w:vAlign w:val="center"/>
          </w:tcPr>
          <w:p w14:paraId="1A02E33F" w14:textId="68339373" w:rsidR="000A4D6C" w:rsidRDefault="000A4D6C" w:rsidP="000A4D6C">
            <w:pPr>
              <w:jc w:val="center"/>
              <w:rPr>
                <w:lang w:val="sr-Cyrl-RS"/>
              </w:rPr>
            </w:pPr>
            <w:r>
              <w:rPr>
                <w:lang w:val="sr-Latn-RS"/>
              </w:rPr>
              <w:t>Name</w:t>
            </w:r>
          </w:p>
        </w:tc>
        <w:tc>
          <w:tcPr>
            <w:tcW w:w="1233" w:type="dxa"/>
            <w:shd w:val="clear" w:color="auto" w:fill="B6DDE8" w:themeFill="accent5" w:themeFillTint="66"/>
            <w:vAlign w:val="center"/>
          </w:tcPr>
          <w:p w14:paraId="7BD497D6" w14:textId="1DACA36E" w:rsidR="000A4D6C" w:rsidRDefault="000A4D6C" w:rsidP="000A4D6C">
            <w:pPr>
              <w:jc w:val="center"/>
              <w:rPr>
                <w:lang w:val="sr-Cyrl-RS"/>
              </w:rPr>
            </w:pPr>
            <w:r>
              <w:rPr>
                <w:lang w:val="sr-Latn-RS"/>
              </w:rPr>
              <w:t>Datatype</w:t>
            </w:r>
          </w:p>
        </w:tc>
        <w:tc>
          <w:tcPr>
            <w:tcW w:w="1233" w:type="dxa"/>
            <w:shd w:val="clear" w:color="auto" w:fill="B6DDE8" w:themeFill="accent5" w:themeFillTint="66"/>
            <w:vAlign w:val="center"/>
          </w:tcPr>
          <w:p w14:paraId="25D1F68A" w14:textId="03068815" w:rsidR="000A4D6C" w:rsidRDefault="000A4D6C" w:rsidP="000A4D6C">
            <w:pPr>
              <w:jc w:val="center"/>
              <w:rPr>
                <w:lang w:val="sr-Cyrl-RS"/>
              </w:rPr>
            </w:pPr>
            <w:r>
              <w:rPr>
                <w:lang w:val="sr-Latn-RS"/>
              </w:rPr>
              <w:t>IsPK</w:t>
            </w:r>
          </w:p>
        </w:tc>
        <w:tc>
          <w:tcPr>
            <w:tcW w:w="1233" w:type="dxa"/>
            <w:shd w:val="clear" w:color="auto" w:fill="B6DDE8" w:themeFill="accent5" w:themeFillTint="66"/>
            <w:vAlign w:val="center"/>
          </w:tcPr>
          <w:p w14:paraId="02EBC11C" w14:textId="2C9F4E4B" w:rsidR="000A4D6C" w:rsidRDefault="000A4D6C" w:rsidP="000A4D6C">
            <w:pPr>
              <w:jc w:val="center"/>
              <w:rPr>
                <w:lang w:val="sr-Cyrl-RS"/>
              </w:rPr>
            </w:pPr>
            <w:r>
              <w:rPr>
                <w:lang w:val="sr-Latn-RS"/>
              </w:rPr>
              <w:t>IsFK</w:t>
            </w:r>
          </w:p>
        </w:tc>
        <w:tc>
          <w:tcPr>
            <w:tcW w:w="1233" w:type="dxa"/>
            <w:shd w:val="clear" w:color="auto" w:fill="B6DDE8" w:themeFill="accent5" w:themeFillTint="66"/>
            <w:vAlign w:val="center"/>
          </w:tcPr>
          <w:p w14:paraId="295C12C2" w14:textId="768B63B8" w:rsidR="000A4D6C" w:rsidRDefault="000A4D6C" w:rsidP="000A4D6C">
            <w:pPr>
              <w:jc w:val="center"/>
              <w:rPr>
                <w:lang w:val="sr-Cyrl-RS"/>
              </w:rPr>
            </w:pPr>
            <w:r>
              <w:rPr>
                <w:lang w:val="sr-Latn-RS"/>
              </w:rPr>
              <w:t>IsNOT</w:t>
            </w:r>
            <w:r>
              <w:rPr>
                <w:lang w:val="en-GB"/>
              </w:rPr>
              <w:t>_NULL</w:t>
            </w:r>
          </w:p>
        </w:tc>
        <w:tc>
          <w:tcPr>
            <w:tcW w:w="1233" w:type="dxa"/>
            <w:shd w:val="clear" w:color="auto" w:fill="B6DDE8" w:themeFill="accent5" w:themeFillTint="66"/>
            <w:vAlign w:val="center"/>
          </w:tcPr>
          <w:p w14:paraId="4C48702C" w14:textId="5C7D7DD5" w:rsidR="000A4D6C" w:rsidRDefault="000A4D6C" w:rsidP="000A4D6C">
            <w:pPr>
              <w:jc w:val="center"/>
              <w:rPr>
                <w:lang w:val="sr-Cyrl-RS"/>
              </w:rPr>
            </w:pPr>
            <w:r>
              <w:rPr>
                <w:lang w:val="sr-Latn-RS"/>
              </w:rPr>
              <w:t>IsUNIQUE</w:t>
            </w:r>
          </w:p>
        </w:tc>
        <w:tc>
          <w:tcPr>
            <w:tcW w:w="1233" w:type="dxa"/>
            <w:shd w:val="clear" w:color="auto" w:fill="B6DDE8" w:themeFill="accent5" w:themeFillTint="66"/>
            <w:vAlign w:val="center"/>
          </w:tcPr>
          <w:p w14:paraId="120434B5" w14:textId="5551351C" w:rsidR="000A4D6C" w:rsidRDefault="000A4D6C" w:rsidP="000A4D6C">
            <w:pPr>
              <w:jc w:val="center"/>
              <w:rPr>
                <w:lang w:val="sr-Cyrl-RS"/>
              </w:rPr>
            </w:pPr>
            <w:r>
              <w:rPr>
                <w:lang w:val="sr-Latn-RS"/>
              </w:rPr>
              <w:t>IsAUTO_INC</w:t>
            </w:r>
          </w:p>
        </w:tc>
      </w:tr>
      <w:tr w:rsidR="000A4D6C" w14:paraId="11D39015" w14:textId="77777777" w:rsidTr="000A4D6C">
        <w:tc>
          <w:tcPr>
            <w:tcW w:w="1232" w:type="dxa"/>
            <w:vAlign w:val="center"/>
          </w:tcPr>
          <w:p w14:paraId="70C91EFC" w14:textId="2BF3A93A" w:rsidR="000A4D6C" w:rsidRPr="000A4D6C" w:rsidRDefault="000A4D6C" w:rsidP="000A4D6C">
            <w:pPr>
              <w:jc w:val="center"/>
              <w:rPr>
                <w:lang w:val="en-GB"/>
              </w:rPr>
            </w:pPr>
            <w:r>
              <w:rPr>
                <w:lang w:val="en-GB"/>
              </w:rPr>
              <w:t>idVer</w:t>
            </w:r>
          </w:p>
        </w:tc>
        <w:tc>
          <w:tcPr>
            <w:tcW w:w="1233" w:type="dxa"/>
            <w:vAlign w:val="center"/>
          </w:tcPr>
          <w:p w14:paraId="6EB6AFD1" w14:textId="7C55F183" w:rsidR="000A4D6C" w:rsidRPr="000A4D6C" w:rsidRDefault="000A4D6C" w:rsidP="000A4D6C">
            <w:pPr>
              <w:jc w:val="center"/>
              <w:rPr>
                <w:lang w:val="en-GB"/>
              </w:rPr>
            </w:pPr>
            <w:r>
              <w:rPr>
                <w:lang w:val="en-GB"/>
              </w:rPr>
              <w:t>INT</w:t>
            </w:r>
          </w:p>
        </w:tc>
        <w:tc>
          <w:tcPr>
            <w:tcW w:w="1233" w:type="dxa"/>
            <w:vAlign w:val="center"/>
          </w:tcPr>
          <w:p w14:paraId="7183D1F2" w14:textId="0339C8E1" w:rsidR="000A4D6C" w:rsidRPr="000A4D6C" w:rsidRDefault="000A4D6C" w:rsidP="000A4D6C">
            <w:pPr>
              <w:jc w:val="center"/>
              <w:rPr>
                <w:lang w:val="en-GB"/>
              </w:rPr>
            </w:pPr>
            <w:r>
              <w:rPr>
                <w:lang w:val="en-GB"/>
              </w:rPr>
              <w:t>Yes</w:t>
            </w:r>
          </w:p>
        </w:tc>
        <w:tc>
          <w:tcPr>
            <w:tcW w:w="1233" w:type="dxa"/>
            <w:vAlign w:val="center"/>
          </w:tcPr>
          <w:p w14:paraId="691A15D7" w14:textId="7CA3DA87" w:rsidR="000A4D6C" w:rsidRDefault="000A4D6C" w:rsidP="000A4D6C">
            <w:pPr>
              <w:jc w:val="center"/>
              <w:rPr>
                <w:lang w:val="sr-Cyrl-RS"/>
              </w:rPr>
            </w:pPr>
            <w:r>
              <w:rPr>
                <w:lang w:val="en-GB"/>
              </w:rPr>
              <w:t>No</w:t>
            </w:r>
          </w:p>
        </w:tc>
        <w:tc>
          <w:tcPr>
            <w:tcW w:w="1233" w:type="dxa"/>
            <w:vAlign w:val="center"/>
          </w:tcPr>
          <w:p w14:paraId="28C4CCB9" w14:textId="62902D23" w:rsidR="000A4D6C" w:rsidRDefault="000A4D6C" w:rsidP="000A4D6C">
            <w:pPr>
              <w:jc w:val="center"/>
              <w:rPr>
                <w:lang w:val="sr-Cyrl-RS"/>
              </w:rPr>
            </w:pPr>
            <w:r>
              <w:rPr>
                <w:lang w:val="en-GB"/>
              </w:rPr>
              <w:t>Yes</w:t>
            </w:r>
          </w:p>
        </w:tc>
        <w:tc>
          <w:tcPr>
            <w:tcW w:w="1233" w:type="dxa"/>
            <w:vAlign w:val="center"/>
          </w:tcPr>
          <w:p w14:paraId="20EE931A" w14:textId="0A1B2A75" w:rsidR="000A4D6C" w:rsidRDefault="000A4D6C" w:rsidP="000A4D6C">
            <w:pPr>
              <w:jc w:val="center"/>
              <w:rPr>
                <w:lang w:val="sr-Cyrl-RS"/>
              </w:rPr>
            </w:pPr>
            <w:r>
              <w:rPr>
                <w:lang w:val="en-GB"/>
              </w:rPr>
              <w:t>Yes</w:t>
            </w:r>
          </w:p>
        </w:tc>
        <w:tc>
          <w:tcPr>
            <w:tcW w:w="1233" w:type="dxa"/>
            <w:vAlign w:val="center"/>
          </w:tcPr>
          <w:p w14:paraId="7B8E0144" w14:textId="46C528CE" w:rsidR="000A4D6C" w:rsidRDefault="000A4D6C" w:rsidP="000A4D6C">
            <w:pPr>
              <w:jc w:val="center"/>
              <w:rPr>
                <w:lang w:val="sr-Cyrl-RS"/>
              </w:rPr>
            </w:pPr>
            <w:r>
              <w:rPr>
                <w:lang w:val="en-GB"/>
              </w:rPr>
              <w:t>Yes</w:t>
            </w:r>
          </w:p>
        </w:tc>
      </w:tr>
      <w:tr w:rsidR="000A4D6C" w14:paraId="47FAFC6E" w14:textId="77777777" w:rsidTr="000A4D6C">
        <w:tc>
          <w:tcPr>
            <w:tcW w:w="1232" w:type="dxa"/>
            <w:vAlign w:val="center"/>
          </w:tcPr>
          <w:p w14:paraId="7C4B2B33" w14:textId="10C7EE32" w:rsidR="000A4D6C" w:rsidRPr="000A4D6C" w:rsidRDefault="000A4D6C" w:rsidP="000A4D6C">
            <w:pPr>
              <w:jc w:val="center"/>
              <w:rPr>
                <w:lang w:val="en-GB"/>
              </w:rPr>
            </w:pPr>
            <w:r>
              <w:rPr>
                <w:lang w:val="en-GB"/>
              </w:rPr>
              <w:t>idUser</w:t>
            </w:r>
          </w:p>
        </w:tc>
        <w:tc>
          <w:tcPr>
            <w:tcW w:w="1233" w:type="dxa"/>
            <w:vAlign w:val="center"/>
          </w:tcPr>
          <w:p w14:paraId="6AC53EDB" w14:textId="1CAE8095" w:rsidR="000A4D6C" w:rsidRPr="000A4D6C" w:rsidRDefault="000A4D6C" w:rsidP="000A4D6C">
            <w:pPr>
              <w:jc w:val="center"/>
              <w:rPr>
                <w:lang w:val="en-GB"/>
              </w:rPr>
            </w:pPr>
            <w:r>
              <w:rPr>
                <w:lang w:val="en-GB"/>
              </w:rPr>
              <w:t>INT</w:t>
            </w:r>
          </w:p>
        </w:tc>
        <w:tc>
          <w:tcPr>
            <w:tcW w:w="1233" w:type="dxa"/>
            <w:vAlign w:val="center"/>
          </w:tcPr>
          <w:p w14:paraId="2C09572A" w14:textId="12630AD9" w:rsidR="000A4D6C" w:rsidRPr="000A4D6C" w:rsidRDefault="000A4D6C" w:rsidP="000A4D6C">
            <w:pPr>
              <w:jc w:val="center"/>
              <w:rPr>
                <w:lang w:val="en-GB"/>
              </w:rPr>
            </w:pPr>
            <w:r>
              <w:rPr>
                <w:lang w:val="en-GB"/>
              </w:rPr>
              <w:t>No</w:t>
            </w:r>
          </w:p>
        </w:tc>
        <w:tc>
          <w:tcPr>
            <w:tcW w:w="1233" w:type="dxa"/>
            <w:vAlign w:val="center"/>
          </w:tcPr>
          <w:p w14:paraId="7D61A69E" w14:textId="2A784231" w:rsidR="000A4D6C" w:rsidRDefault="000A4D6C" w:rsidP="000A4D6C">
            <w:pPr>
              <w:jc w:val="center"/>
              <w:rPr>
                <w:lang w:val="sr-Cyrl-RS"/>
              </w:rPr>
            </w:pPr>
            <w:r>
              <w:rPr>
                <w:lang w:val="en-GB"/>
              </w:rPr>
              <w:t>Yes</w:t>
            </w:r>
          </w:p>
        </w:tc>
        <w:tc>
          <w:tcPr>
            <w:tcW w:w="1233" w:type="dxa"/>
            <w:vAlign w:val="center"/>
          </w:tcPr>
          <w:p w14:paraId="2641FCBA" w14:textId="502081AA" w:rsidR="000A4D6C" w:rsidRDefault="000A4D6C" w:rsidP="000A4D6C">
            <w:pPr>
              <w:jc w:val="center"/>
              <w:rPr>
                <w:lang w:val="sr-Cyrl-RS"/>
              </w:rPr>
            </w:pPr>
            <w:r>
              <w:rPr>
                <w:lang w:val="en-GB"/>
              </w:rPr>
              <w:t>Yes</w:t>
            </w:r>
          </w:p>
        </w:tc>
        <w:tc>
          <w:tcPr>
            <w:tcW w:w="1233" w:type="dxa"/>
            <w:vAlign w:val="center"/>
          </w:tcPr>
          <w:p w14:paraId="4C8932D4" w14:textId="32FD9EE3" w:rsidR="000A4D6C" w:rsidRDefault="000A4D6C" w:rsidP="000A4D6C">
            <w:pPr>
              <w:jc w:val="center"/>
              <w:rPr>
                <w:lang w:val="sr-Cyrl-RS"/>
              </w:rPr>
            </w:pPr>
            <w:r>
              <w:rPr>
                <w:lang w:val="en-GB"/>
              </w:rPr>
              <w:t>Yes</w:t>
            </w:r>
          </w:p>
        </w:tc>
        <w:tc>
          <w:tcPr>
            <w:tcW w:w="1233" w:type="dxa"/>
            <w:vAlign w:val="center"/>
          </w:tcPr>
          <w:p w14:paraId="466FBEE4" w14:textId="350379FC" w:rsidR="000A4D6C" w:rsidRDefault="000A4D6C" w:rsidP="000A4D6C">
            <w:pPr>
              <w:jc w:val="center"/>
              <w:rPr>
                <w:lang w:val="sr-Cyrl-RS"/>
              </w:rPr>
            </w:pPr>
            <w:r>
              <w:rPr>
                <w:lang w:val="en-GB"/>
              </w:rPr>
              <w:t>No</w:t>
            </w:r>
          </w:p>
        </w:tc>
      </w:tr>
    </w:tbl>
    <w:p w14:paraId="6B411385" w14:textId="77777777" w:rsidR="000A4D6C" w:rsidRPr="000A4D6C" w:rsidRDefault="000A4D6C" w:rsidP="000A4D6C">
      <w:pPr>
        <w:jc w:val="both"/>
        <w:rPr>
          <w:lang w:val="sr-Cyrl-RS"/>
        </w:rPr>
      </w:pPr>
    </w:p>
    <w:sectPr w:rsidR="000A4D6C" w:rsidRPr="000A4D6C" w:rsidSect="00B53ECB">
      <w:footerReference w:type="defaul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B806D" w14:textId="77777777" w:rsidR="00EC37B2" w:rsidRDefault="00EC37B2" w:rsidP="00B53ECB">
      <w:pPr>
        <w:spacing w:after="0" w:line="240" w:lineRule="auto"/>
      </w:pPr>
      <w:r>
        <w:separator/>
      </w:r>
    </w:p>
  </w:endnote>
  <w:endnote w:type="continuationSeparator" w:id="0">
    <w:p w14:paraId="195CD014" w14:textId="77777777" w:rsidR="00EC37B2" w:rsidRDefault="00EC37B2" w:rsidP="00B53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406624"/>
      <w:docPartObj>
        <w:docPartGallery w:val="Page Numbers (Bottom of Page)"/>
        <w:docPartUnique/>
      </w:docPartObj>
    </w:sdtPr>
    <w:sdtEndPr>
      <w:rPr>
        <w:noProof/>
      </w:rPr>
    </w:sdtEndPr>
    <w:sdtContent>
      <w:p w14:paraId="32D52C4A" w14:textId="7EE7D696" w:rsidR="00B53ECB" w:rsidRPr="00B53ECB" w:rsidRDefault="00B53ECB" w:rsidP="00F3413B">
        <w:pPr>
          <w:pStyle w:val="Footer"/>
          <w:jc w:val="right"/>
        </w:pPr>
        <w:r w:rsidRPr="00B53ECB">
          <w:fldChar w:fldCharType="begin"/>
        </w:r>
        <w:r w:rsidRPr="00B53ECB">
          <w:instrText xml:space="preserve"> PAGE   \* MERGEFORMAT </w:instrText>
        </w:r>
        <w:r w:rsidRPr="00B53ECB">
          <w:fldChar w:fldCharType="separate"/>
        </w:r>
        <w:r w:rsidRPr="00B53ECB">
          <w:rPr>
            <w:noProof/>
          </w:rPr>
          <w:t>2</w:t>
        </w:r>
        <w:r w:rsidRPr="00B53ECB">
          <w:rPr>
            <w:noProof/>
          </w:rPr>
          <w:fldChar w:fldCharType="end"/>
        </w:r>
      </w:p>
    </w:sdtContent>
  </w:sdt>
  <w:p w14:paraId="2FAEB19B" w14:textId="77777777" w:rsidR="00B53ECB" w:rsidRDefault="00B53E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D6E9B" w14:textId="77777777" w:rsidR="00EC37B2" w:rsidRDefault="00EC37B2" w:rsidP="00B53ECB">
      <w:pPr>
        <w:spacing w:after="0" w:line="240" w:lineRule="auto"/>
      </w:pPr>
      <w:r>
        <w:separator/>
      </w:r>
    </w:p>
  </w:footnote>
  <w:footnote w:type="continuationSeparator" w:id="0">
    <w:p w14:paraId="234D2589" w14:textId="77777777" w:rsidR="00EC37B2" w:rsidRDefault="00EC37B2" w:rsidP="00B53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D14DC"/>
    <w:multiLevelType w:val="hybridMultilevel"/>
    <w:tmpl w:val="900A36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177C06"/>
    <w:multiLevelType w:val="hybridMultilevel"/>
    <w:tmpl w:val="8EC802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2B17CA"/>
    <w:multiLevelType w:val="hybridMultilevel"/>
    <w:tmpl w:val="D1BCCD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06A324F"/>
    <w:multiLevelType w:val="hybridMultilevel"/>
    <w:tmpl w:val="18168B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8AE53F3"/>
    <w:multiLevelType w:val="hybridMultilevel"/>
    <w:tmpl w:val="C5AC11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0000809"/>
    <w:multiLevelType w:val="hybridMultilevel"/>
    <w:tmpl w:val="EFC4B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1E60EE6"/>
    <w:multiLevelType w:val="hybridMultilevel"/>
    <w:tmpl w:val="875A11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7F7BD7"/>
    <w:multiLevelType w:val="hybridMultilevel"/>
    <w:tmpl w:val="8C5622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FEE439A"/>
    <w:multiLevelType w:val="hybridMultilevel"/>
    <w:tmpl w:val="3CECBA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5B33173"/>
    <w:multiLevelType w:val="hybridMultilevel"/>
    <w:tmpl w:val="5E6CE974"/>
    <w:lvl w:ilvl="0" w:tplc="EE90BE56">
      <w:start w:val="5"/>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4178437">
    <w:abstractNumId w:val="8"/>
  </w:num>
  <w:num w:numId="2" w16cid:durableId="1147210505">
    <w:abstractNumId w:val="6"/>
  </w:num>
  <w:num w:numId="3" w16cid:durableId="362948062">
    <w:abstractNumId w:val="5"/>
  </w:num>
  <w:num w:numId="4" w16cid:durableId="1416627927">
    <w:abstractNumId w:val="4"/>
  </w:num>
  <w:num w:numId="5" w16cid:durableId="301422551">
    <w:abstractNumId w:val="7"/>
  </w:num>
  <w:num w:numId="6" w16cid:durableId="1571572023">
    <w:abstractNumId w:val="3"/>
  </w:num>
  <w:num w:numId="7" w16cid:durableId="498085715">
    <w:abstractNumId w:val="2"/>
  </w:num>
  <w:num w:numId="8" w16cid:durableId="2137946279">
    <w:abstractNumId w:val="1"/>
  </w:num>
  <w:num w:numId="9" w16cid:durableId="2089225938">
    <w:abstractNumId w:val="0"/>
  </w:num>
  <w:num w:numId="10" w16cid:durableId="1863976495">
    <w:abstractNumId w:val="18"/>
  </w:num>
  <w:num w:numId="11" w16cid:durableId="1294214189">
    <w:abstractNumId w:val="10"/>
  </w:num>
  <w:num w:numId="12" w16cid:durableId="1988705084">
    <w:abstractNumId w:val="12"/>
  </w:num>
  <w:num w:numId="13" w16cid:durableId="1754859708">
    <w:abstractNumId w:val="9"/>
  </w:num>
  <w:num w:numId="14" w16cid:durableId="2039046186">
    <w:abstractNumId w:val="16"/>
  </w:num>
  <w:num w:numId="15" w16cid:durableId="895628018">
    <w:abstractNumId w:val="13"/>
  </w:num>
  <w:num w:numId="16" w16cid:durableId="805201122">
    <w:abstractNumId w:val="17"/>
  </w:num>
  <w:num w:numId="17" w16cid:durableId="650646155">
    <w:abstractNumId w:val="11"/>
  </w:num>
  <w:num w:numId="18" w16cid:durableId="424960334">
    <w:abstractNumId w:val="14"/>
  </w:num>
  <w:num w:numId="19" w16cid:durableId="936688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C7F"/>
    <w:rsid w:val="00034616"/>
    <w:rsid w:val="0006063C"/>
    <w:rsid w:val="000A4D6C"/>
    <w:rsid w:val="00140DDC"/>
    <w:rsid w:val="0015074B"/>
    <w:rsid w:val="00167B5F"/>
    <w:rsid w:val="0027319A"/>
    <w:rsid w:val="0029639D"/>
    <w:rsid w:val="00326F90"/>
    <w:rsid w:val="0036697A"/>
    <w:rsid w:val="003B06CF"/>
    <w:rsid w:val="004273BE"/>
    <w:rsid w:val="00434FF3"/>
    <w:rsid w:val="00463B7E"/>
    <w:rsid w:val="00480E6D"/>
    <w:rsid w:val="005B7A85"/>
    <w:rsid w:val="005E6563"/>
    <w:rsid w:val="00607ECC"/>
    <w:rsid w:val="006A7365"/>
    <w:rsid w:val="006E071F"/>
    <w:rsid w:val="007717CD"/>
    <w:rsid w:val="00776A85"/>
    <w:rsid w:val="007B6F1D"/>
    <w:rsid w:val="008457AA"/>
    <w:rsid w:val="00856FFB"/>
    <w:rsid w:val="00886019"/>
    <w:rsid w:val="0092785D"/>
    <w:rsid w:val="00955778"/>
    <w:rsid w:val="0096224D"/>
    <w:rsid w:val="00962255"/>
    <w:rsid w:val="00972D6D"/>
    <w:rsid w:val="009A3572"/>
    <w:rsid w:val="009B0F28"/>
    <w:rsid w:val="009D1D6C"/>
    <w:rsid w:val="00AA1D8D"/>
    <w:rsid w:val="00AA6B07"/>
    <w:rsid w:val="00B47730"/>
    <w:rsid w:val="00B53ECB"/>
    <w:rsid w:val="00B77338"/>
    <w:rsid w:val="00B813D1"/>
    <w:rsid w:val="00BB290C"/>
    <w:rsid w:val="00BB7348"/>
    <w:rsid w:val="00BF732A"/>
    <w:rsid w:val="00C500B4"/>
    <w:rsid w:val="00C84569"/>
    <w:rsid w:val="00C84B9A"/>
    <w:rsid w:val="00CB0664"/>
    <w:rsid w:val="00CE3AA7"/>
    <w:rsid w:val="00CE6E43"/>
    <w:rsid w:val="00D11C6F"/>
    <w:rsid w:val="00D529B7"/>
    <w:rsid w:val="00EA2151"/>
    <w:rsid w:val="00EC37B2"/>
    <w:rsid w:val="00EE130C"/>
    <w:rsid w:val="00F3413B"/>
    <w:rsid w:val="00F66A39"/>
    <w:rsid w:val="00F93B92"/>
    <w:rsid w:val="00FB3CB5"/>
    <w:rsid w:val="00FC693F"/>
    <w:rsid w:val="00FD0CAD"/>
    <w:rsid w:val="00FD18FE"/>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50BEDA"/>
  <w14:defaultImageDpi w14:val="300"/>
  <w15:docId w15:val="{8F2EDC86-BC97-4CC5-A945-7438D5CF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53ECB"/>
    <w:pPr>
      <w:spacing w:after="100"/>
    </w:pPr>
  </w:style>
  <w:style w:type="paragraph" w:styleId="TOC2">
    <w:name w:val="toc 2"/>
    <w:basedOn w:val="Normal"/>
    <w:next w:val="Normal"/>
    <w:autoRedefine/>
    <w:uiPriority w:val="39"/>
    <w:unhideWhenUsed/>
    <w:rsid w:val="00B53ECB"/>
    <w:pPr>
      <w:spacing w:after="100"/>
      <w:ind w:left="220"/>
    </w:pPr>
  </w:style>
  <w:style w:type="paragraph" w:styleId="TOC3">
    <w:name w:val="toc 3"/>
    <w:basedOn w:val="Normal"/>
    <w:next w:val="Normal"/>
    <w:autoRedefine/>
    <w:uiPriority w:val="39"/>
    <w:unhideWhenUsed/>
    <w:rsid w:val="00B53ECB"/>
    <w:pPr>
      <w:spacing w:after="100"/>
      <w:ind w:left="440"/>
    </w:pPr>
  </w:style>
  <w:style w:type="character" w:styleId="Hyperlink">
    <w:name w:val="Hyperlink"/>
    <w:basedOn w:val="DefaultParagraphFont"/>
    <w:uiPriority w:val="99"/>
    <w:unhideWhenUsed/>
    <w:rsid w:val="00B53E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1686</Words>
  <Characters>8515</Characters>
  <Application>Microsoft Office Word</Application>
  <DocSecurity>0</DocSecurity>
  <Lines>851</Lines>
  <Paragraphs>784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Вељко Матић</cp:lastModifiedBy>
  <cp:revision>5</cp:revision>
  <dcterms:created xsi:type="dcterms:W3CDTF">2025-09-09T18:47:00Z</dcterms:created>
  <dcterms:modified xsi:type="dcterms:W3CDTF">2025-10-19T23:39:00Z</dcterms:modified>
  <cp:category/>
</cp:coreProperties>
</file>