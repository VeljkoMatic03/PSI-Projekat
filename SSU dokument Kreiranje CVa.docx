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98B3" w14:textId="77777777" w:rsidR="00D11C6F" w:rsidRPr="00886019" w:rsidRDefault="00000000">
      <w:pPr>
        <w:pStyle w:val="Heading1"/>
        <w:rPr>
          <w:rFonts w:cstheme="majorHAnsi"/>
          <w:sz w:val="40"/>
          <w:szCs w:val="40"/>
        </w:rPr>
      </w:pPr>
      <w:bookmarkStart w:id="0" w:name="_Toc204974926"/>
      <w:bookmarkStart w:id="1" w:name="_Toc205918518"/>
      <w:r w:rsidRPr="00886019">
        <w:rPr>
          <w:rFonts w:cstheme="majorHAnsi"/>
          <w:sz w:val="40"/>
          <w:szCs w:val="40"/>
        </w:rPr>
        <w:t>Електротехнички факултет у Београду</w:t>
      </w:r>
      <w:bookmarkEnd w:id="0"/>
      <w:bookmarkEnd w:id="1"/>
    </w:p>
    <w:p w14:paraId="4EB3A8DD" w14:textId="77777777" w:rsidR="00886019" w:rsidRPr="00886019" w:rsidRDefault="00000000">
      <w:pPr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>СИ3ПСИ Принципи софтверског инжењерства</w:t>
      </w:r>
    </w:p>
    <w:p w14:paraId="12780B23" w14:textId="77777777" w:rsidR="00886019" w:rsidRDefault="00886019">
      <w:pPr>
        <w:rPr>
          <w:lang w:val="sr-Cyrl-RS"/>
        </w:rPr>
      </w:pPr>
    </w:p>
    <w:p w14:paraId="10E90B69" w14:textId="77777777" w:rsidR="00886019" w:rsidRDefault="00886019">
      <w:pPr>
        <w:rPr>
          <w:lang w:val="sr-Cyrl-RS"/>
        </w:rPr>
      </w:pPr>
    </w:p>
    <w:p w14:paraId="34FD6797" w14:textId="77777777" w:rsidR="00886019" w:rsidRDefault="00886019">
      <w:pPr>
        <w:rPr>
          <w:lang w:val="sr-Cyrl-RS"/>
        </w:rPr>
      </w:pPr>
    </w:p>
    <w:p w14:paraId="44A629A5" w14:textId="77777777" w:rsidR="00886019" w:rsidRPr="00886019" w:rsidRDefault="00886019">
      <w:pPr>
        <w:rPr>
          <w:lang w:val="sr-Cyrl-RS"/>
        </w:rPr>
      </w:pPr>
    </w:p>
    <w:p w14:paraId="72AAB687" w14:textId="7F362696" w:rsidR="00886019" w:rsidRPr="00EF66A7" w:rsidRDefault="00886019" w:rsidP="00B53ECB">
      <w:pPr>
        <w:pStyle w:val="Subtitle"/>
        <w:jc w:val="center"/>
        <w:rPr>
          <w:i w:val="0"/>
          <w:iCs w:val="0"/>
          <w:sz w:val="32"/>
          <w:szCs w:val="32"/>
          <w:lang w:val="sr-Cyrl-RS"/>
        </w:rPr>
      </w:pPr>
      <w:r w:rsidRPr="00B53ECB">
        <w:rPr>
          <w:i w:val="0"/>
          <w:iCs w:val="0"/>
          <w:sz w:val="32"/>
          <w:szCs w:val="32"/>
          <w:lang w:val="sr-Cyrl-RS"/>
        </w:rPr>
        <w:t>Пројектни задатак</w:t>
      </w:r>
      <w:r w:rsidR="00BB290C" w:rsidRPr="00EF66A7">
        <w:rPr>
          <w:i w:val="0"/>
          <w:iCs w:val="0"/>
          <w:sz w:val="32"/>
          <w:szCs w:val="32"/>
          <w:lang w:val="sr-Cyrl-RS"/>
        </w:rPr>
        <w:t xml:space="preserve"> </w:t>
      </w:r>
      <w:r w:rsidR="00BB290C">
        <w:rPr>
          <w:i w:val="0"/>
          <w:iCs w:val="0"/>
          <w:sz w:val="32"/>
          <w:szCs w:val="32"/>
          <w:lang w:val="en-GB"/>
        </w:rPr>
        <w:t>StudyBuddy</w:t>
      </w:r>
    </w:p>
    <w:p w14:paraId="7ABA5FFB" w14:textId="5916F6F5" w:rsidR="00886019" w:rsidRPr="00BB290C" w:rsidRDefault="00BB290C" w:rsidP="00886019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употребе функционалности креирања </w:t>
      </w:r>
      <w:r w:rsidRPr="00BB290C">
        <w:rPr>
          <w:sz w:val="60"/>
          <w:szCs w:val="60"/>
          <w:lang w:val="sr-Latn-RS"/>
        </w:rPr>
        <w:t>CV-</w:t>
      </w:r>
      <w:r w:rsidRPr="00BB290C">
        <w:rPr>
          <w:sz w:val="60"/>
          <w:szCs w:val="60"/>
          <w:lang w:val="sr-Cyrl-RS"/>
        </w:rPr>
        <w:t>а</w:t>
      </w:r>
    </w:p>
    <w:p w14:paraId="4213807A" w14:textId="2767C1D5" w:rsidR="00886019" w:rsidRPr="00886019" w:rsidRDefault="00886019" w:rsidP="00886019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3C2F9BA4" w14:textId="77777777" w:rsidR="00886019" w:rsidRPr="00607ECC" w:rsidRDefault="00886019">
      <w:pPr>
        <w:rPr>
          <w:lang w:val="sr-Cyrl-RS"/>
        </w:rPr>
      </w:pPr>
    </w:p>
    <w:p w14:paraId="1176C943" w14:textId="77777777" w:rsidR="00886019" w:rsidRPr="00607ECC" w:rsidRDefault="00886019">
      <w:pPr>
        <w:rPr>
          <w:lang w:val="sr-Cyrl-RS"/>
        </w:rPr>
      </w:pPr>
    </w:p>
    <w:p w14:paraId="338CED6F" w14:textId="77777777" w:rsidR="00886019" w:rsidRPr="00607ECC" w:rsidRDefault="00886019">
      <w:pPr>
        <w:rPr>
          <w:lang w:val="sr-Cyrl-RS"/>
        </w:rPr>
      </w:pPr>
    </w:p>
    <w:p w14:paraId="36E550BE" w14:textId="77777777" w:rsidR="00886019" w:rsidRPr="00607ECC" w:rsidRDefault="00886019">
      <w:pPr>
        <w:rPr>
          <w:lang w:val="sr-Cyrl-RS"/>
        </w:rPr>
      </w:pPr>
    </w:p>
    <w:p w14:paraId="649DFCC0" w14:textId="48ECA198" w:rsidR="00886019" w:rsidRPr="00886019" w:rsidRDefault="00886019" w:rsidP="00886019">
      <w:pPr>
        <w:rPr>
          <w:lang w:val="sr-Cyrl-RS"/>
        </w:rPr>
      </w:pPr>
      <w:r w:rsidRPr="00607ECC">
        <w:rPr>
          <w:lang w:val="sr-Cyrl-RS"/>
        </w:rPr>
        <w:br w:type="page"/>
      </w:r>
    </w:p>
    <w:p w14:paraId="536D0D68" w14:textId="77777777" w:rsidR="00D11C6F" w:rsidRPr="00607ECC" w:rsidRDefault="00D11C6F">
      <w:pPr>
        <w:rPr>
          <w:lang w:val="sr-Cyrl-RS"/>
        </w:rPr>
      </w:pPr>
    </w:p>
    <w:p w14:paraId="23561AF6" w14:textId="77777777" w:rsidR="00D11C6F" w:rsidRPr="00B53ECB" w:rsidRDefault="00000000" w:rsidP="00B53ECB">
      <w:pPr>
        <w:pStyle w:val="Subtitle"/>
        <w:rPr>
          <w:b/>
          <w:bCs/>
          <w:i w:val="0"/>
          <w:iCs w:val="0"/>
          <w:sz w:val="32"/>
          <w:szCs w:val="32"/>
          <w:lang w:val="sr-Cyrl-RS"/>
        </w:rPr>
      </w:pPr>
      <w:r w:rsidRPr="00607ECC">
        <w:rPr>
          <w:b/>
          <w:bCs/>
          <w:i w:val="0"/>
          <w:iCs w:val="0"/>
          <w:sz w:val="32"/>
          <w:szCs w:val="32"/>
          <w:lang w:val="sr-Cyrl-RS"/>
        </w:rPr>
        <w:t>Историја измена</w:t>
      </w:r>
    </w:p>
    <w:p w14:paraId="7B15DC93" w14:textId="77777777" w:rsidR="00886019" w:rsidRPr="00886019" w:rsidRDefault="00886019" w:rsidP="00886019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D11C6F" w:rsidRPr="00886019" w14:paraId="5578C6DA" w14:textId="77777777" w:rsidTr="00886019">
        <w:trPr>
          <w:trHeight w:val="319"/>
        </w:trPr>
        <w:tc>
          <w:tcPr>
            <w:tcW w:w="2398" w:type="dxa"/>
          </w:tcPr>
          <w:p w14:paraId="39551341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Датум</w:t>
            </w:r>
          </w:p>
        </w:tc>
        <w:tc>
          <w:tcPr>
            <w:tcW w:w="2398" w:type="dxa"/>
          </w:tcPr>
          <w:p w14:paraId="0FD06DD2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Верзија</w:t>
            </w:r>
          </w:p>
        </w:tc>
        <w:tc>
          <w:tcPr>
            <w:tcW w:w="2398" w:type="dxa"/>
          </w:tcPr>
          <w:p w14:paraId="4A11D686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Кратак опис</w:t>
            </w:r>
          </w:p>
        </w:tc>
        <w:tc>
          <w:tcPr>
            <w:tcW w:w="2398" w:type="dxa"/>
          </w:tcPr>
          <w:p w14:paraId="295FA63A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Аутор</w:t>
            </w:r>
          </w:p>
        </w:tc>
      </w:tr>
      <w:tr w:rsidR="00D11C6F" w14:paraId="2CA0E443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1571737D" w14:textId="610CFFED" w:rsidR="00D11C6F" w:rsidRDefault="00000000" w:rsidP="00886019">
            <w:pPr>
              <w:jc w:val="center"/>
            </w:pPr>
            <w:r>
              <w:t>1</w:t>
            </w:r>
            <w:r w:rsidR="00BB290C">
              <w:rPr>
                <w:lang w:val="sr-Cyrl-RS"/>
              </w:rPr>
              <w:t>2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3C68312A" w14:textId="77777777" w:rsidR="00D11C6F" w:rsidRDefault="00000000" w:rsidP="00886019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0432FF4A" w14:textId="77777777" w:rsidR="00D11C6F" w:rsidRDefault="00000000" w:rsidP="00886019">
            <w:pPr>
              <w:jc w:val="center"/>
            </w:pPr>
            <w:r>
              <w:t>Иницијална верзија</w:t>
            </w:r>
          </w:p>
        </w:tc>
        <w:tc>
          <w:tcPr>
            <w:tcW w:w="2398" w:type="dxa"/>
            <w:vAlign w:val="center"/>
          </w:tcPr>
          <w:p w14:paraId="337863FE" w14:textId="211FBA41" w:rsidR="00D11C6F" w:rsidRPr="00886019" w:rsidRDefault="00886019" w:rsidP="0088601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Вељко Матић</w:t>
            </w:r>
          </w:p>
        </w:tc>
      </w:tr>
      <w:tr w:rsidR="00886019" w14:paraId="26B7F31F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74609323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7F9A2EC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BFF4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EADA5A1" w14:textId="77777777" w:rsidR="00886019" w:rsidRDefault="00886019" w:rsidP="00886019">
            <w:pPr>
              <w:jc w:val="center"/>
            </w:pPr>
          </w:p>
        </w:tc>
      </w:tr>
      <w:tr w:rsidR="00886019" w14:paraId="25A1EE4A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655C19EE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95BA3B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BA47EA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9C4223" w14:textId="77777777" w:rsidR="00886019" w:rsidRDefault="00886019" w:rsidP="00886019">
            <w:pPr>
              <w:jc w:val="center"/>
            </w:pPr>
          </w:p>
        </w:tc>
      </w:tr>
      <w:tr w:rsidR="00886019" w14:paraId="5C5C369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0334EBC1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44ED82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F585605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AE8B45D" w14:textId="77777777" w:rsidR="00886019" w:rsidRDefault="00886019" w:rsidP="00886019">
            <w:pPr>
              <w:jc w:val="center"/>
            </w:pPr>
          </w:p>
        </w:tc>
      </w:tr>
      <w:tr w:rsidR="00886019" w14:paraId="1F1F74E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22E30EE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BBF8F67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D5A4D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2AE2DC9" w14:textId="77777777" w:rsidR="00886019" w:rsidRDefault="00886019" w:rsidP="00886019">
            <w:pPr>
              <w:jc w:val="center"/>
            </w:pPr>
          </w:p>
        </w:tc>
      </w:tr>
    </w:tbl>
    <w:p w14:paraId="171580B2" w14:textId="622D53D7" w:rsidR="00886019" w:rsidRDefault="00886019">
      <w:pPr>
        <w:pStyle w:val="Heading2"/>
        <w:rPr>
          <w:lang w:val="sr-Cyrl-RS"/>
        </w:rPr>
      </w:pPr>
    </w:p>
    <w:p w14:paraId="7FF64395" w14:textId="77777777" w:rsidR="00886019" w:rsidRDefault="008860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Cyrl-RS"/>
        </w:rPr>
      </w:pPr>
      <w:r>
        <w:rPr>
          <w:lang w:val="sr-Cyrl-RS"/>
        </w:rPr>
        <w:br w:type="page"/>
      </w:r>
    </w:p>
    <w:p w14:paraId="4F85FC4F" w14:textId="77777777" w:rsidR="00886019" w:rsidRDefault="00886019">
      <w:pPr>
        <w:pStyle w:val="Heading2"/>
        <w:rPr>
          <w:lang w:val="sr-Cyrl-RS"/>
        </w:rPr>
      </w:pPr>
    </w:p>
    <w:p w14:paraId="752F4C55" w14:textId="77777777" w:rsidR="00B53ECB" w:rsidRDefault="00000000">
      <w:pPr>
        <w:pStyle w:val="Heading2"/>
        <w:rPr>
          <w:sz w:val="32"/>
          <w:szCs w:val="32"/>
          <w:lang w:val="sr-Cyrl-RS"/>
        </w:rPr>
      </w:pPr>
      <w:bookmarkStart w:id="2" w:name="_Toc204974927"/>
      <w:bookmarkStart w:id="3" w:name="_Toc205918519"/>
      <w:r w:rsidRPr="00886019">
        <w:rPr>
          <w:sz w:val="32"/>
          <w:szCs w:val="32"/>
        </w:rPr>
        <w:t>Садржај</w:t>
      </w:r>
      <w:bookmarkEnd w:id="2"/>
      <w:bookmarkEnd w:id="3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899005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5CEE7" w14:textId="2D9677E8" w:rsidR="00B53ECB" w:rsidRPr="00B53ECB" w:rsidRDefault="00B53ECB" w:rsidP="00B53ECB">
          <w:pPr>
            <w:pStyle w:val="TOCHeading"/>
            <w:rPr>
              <w:lang w:val="sr-Cyrl-RS"/>
            </w:rPr>
          </w:pPr>
        </w:p>
        <w:p w14:paraId="5FD5F336" w14:textId="77777777" w:rsidR="00FD18FE" w:rsidRDefault="00B53ECB" w:rsidP="00B53EC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lang w:val="sr-Cyrl-RS"/>
            </w:rP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DE037EF" w14:textId="30FFC684" w:rsidR="00FD18FE" w:rsidRDefault="00FD18F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18" w:history="1">
            <w:r w:rsidRPr="0049028C">
              <w:rPr>
                <w:rStyle w:val="Hyperlink"/>
                <w:rFonts w:cstheme="majorHAnsi"/>
                <w:noProof/>
              </w:rPr>
              <w:t>Електротехнички факултет у Београду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E9316" w14:textId="5581D534" w:rsidR="00FD18FE" w:rsidRDefault="00FD18F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19" w:history="1">
            <w:r w:rsidRPr="0049028C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5C81" w14:textId="69FB0B0F" w:rsidR="00FD18FE" w:rsidRDefault="00FD18F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20" w:history="1">
            <w:r w:rsidRPr="0049028C">
              <w:rPr>
                <w:rStyle w:val="Hyperlink"/>
                <w:noProof/>
                <w:lang w:val="sr-Cyrl-RS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28C77" w14:textId="75725C45" w:rsidR="00FD18FE" w:rsidRDefault="00FD18F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21" w:history="1">
            <w:r w:rsidRPr="0049028C">
              <w:rPr>
                <w:rStyle w:val="Hyperlink"/>
                <w:noProof/>
                <w:lang w:val="sr-Cyrl-RS"/>
              </w:rPr>
              <w:t>1.1 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395A2" w14:textId="2DFEF02F" w:rsidR="00FD18FE" w:rsidRDefault="00FD18F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22" w:history="1">
            <w:r w:rsidRPr="0049028C">
              <w:rPr>
                <w:rStyle w:val="Hyperlink"/>
                <w:noProof/>
                <w:lang w:val="sr-Cyrl-RS"/>
              </w:rPr>
              <w:t>1.2 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050FB" w14:textId="45D93201" w:rsidR="00FD18FE" w:rsidRDefault="00FD18F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23" w:history="1">
            <w:r w:rsidRPr="0049028C">
              <w:rPr>
                <w:rStyle w:val="Hyperlink"/>
                <w:noProof/>
                <w:lang w:val="sr-Cyrl-RS"/>
              </w:rPr>
              <w:t>1.3 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F5A98" w14:textId="5C1A803E" w:rsidR="00FD18FE" w:rsidRDefault="00FD18F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24" w:history="1">
            <w:r w:rsidRPr="0049028C">
              <w:rPr>
                <w:rStyle w:val="Hyperlink"/>
                <w:noProof/>
                <w:lang w:val="sr-Cyrl-RS"/>
              </w:rPr>
              <w:t>1.4 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32F8B" w14:textId="1F029BFB" w:rsidR="00FD18FE" w:rsidRDefault="00FD18F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25" w:history="1">
            <w:r w:rsidRPr="0049028C">
              <w:rPr>
                <w:rStyle w:val="Hyperlink"/>
                <w:noProof/>
                <w:lang w:val="sr-Cyrl-RS"/>
              </w:rPr>
              <w:t xml:space="preserve">2. Сценарио креирања </w:t>
            </w:r>
            <w:r w:rsidRPr="0049028C">
              <w:rPr>
                <w:rStyle w:val="Hyperlink"/>
                <w:noProof/>
                <w:lang w:val="de-DE"/>
              </w:rPr>
              <w:t>CV</w:t>
            </w:r>
            <w:r w:rsidRPr="0049028C">
              <w:rPr>
                <w:rStyle w:val="Hyperlink"/>
                <w:noProof/>
                <w:lang w:val="sr-Cyrl-RS"/>
              </w:rPr>
              <w:t>-а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3B56D" w14:textId="638AB13B" w:rsidR="00FD18FE" w:rsidRDefault="00FD18F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26" w:history="1">
            <w:r w:rsidRPr="0049028C">
              <w:rPr>
                <w:rStyle w:val="Hyperlink"/>
                <w:noProof/>
                <w:lang w:val="sr-Cyrl-RS"/>
              </w:rPr>
              <w:t>2.1 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3C67B" w14:textId="485A37E0" w:rsidR="00FD18FE" w:rsidRDefault="00FD18F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27" w:history="1">
            <w:r w:rsidRPr="0049028C">
              <w:rPr>
                <w:rStyle w:val="Hyperlink"/>
                <w:noProof/>
                <w:lang w:val="sr-Cyrl-RS"/>
              </w:rPr>
              <w:t>2.2 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212C9" w14:textId="4F9AB0CB" w:rsidR="00FD18FE" w:rsidRDefault="00FD18F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28" w:history="1">
            <w:r w:rsidRPr="0049028C">
              <w:rPr>
                <w:rStyle w:val="Hyperlink"/>
                <w:noProof/>
                <w:lang w:val="sr-Cyrl-RS"/>
              </w:rPr>
              <w:t>2.3 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7620B" w14:textId="69D6D4AA" w:rsidR="00FD18FE" w:rsidRDefault="00FD18F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29" w:history="1">
            <w:r w:rsidRPr="0049028C">
              <w:rPr>
                <w:rStyle w:val="Hyperlink"/>
                <w:noProof/>
                <w:lang w:val="sr-Cyrl-RS"/>
              </w:rPr>
              <w:t>2.4 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8FC3D" w14:textId="09D44BC6" w:rsidR="00FD18FE" w:rsidRDefault="00FD18F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18530" w:history="1">
            <w:r w:rsidRPr="0049028C">
              <w:rPr>
                <w:rStyle w:val="Hyperlink"/>
                <w:noProof/>
                <w:lang w:val="sr-Cyrl-RS"/>
              </w:rPr>
              <w:t>2.5 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_Toc205918530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2EF6" w14:textId="2DF0196B" w:rsidR="00B53ECB" w:rsidRDefault="00B53ECB">
          <w:r>
            <w:rPr>
              <w:b/>
              <w:bCs/>
              <w:noProof/>
            </w:rPr>
            <w:fldChar w:fldCharType="end"/>
          </w:r>
        </w:p>
      </w:sdtContent>
    </w:sdt>
    <w:p w14:paraId="3361A1C7" w14:textId="17A6CDBB" w:rsidR="00D11C6F" w:rsidRDefault="00D11C6F">
      <w:pPr>
        <w:pStyle w:val="Heading2"/>
        <w:rPr>
          <w:sz w:val="32"/>
          <w:szCs w:val="32"/>
          <w:lang w:val="sr-Cyrl-RS"/>
        </w:rPr>
      </w:pPr>
    </w:p>
    <w:p w14:paraId="52DECA85" w14:textId="77777777" w:rsidR="00886019" w:rsidRPr="00886019" w:rsidRDefault="00886019" w:rsidP="00886019">
      <w:pPr>
        <w:rPr>
          <w:lang w:val="sr-Cyrl-RS"/>
        </w:rPr>
      </w:pPr>
    </w:p>
    <w:p w14:paraId="09D198EE" w14:textId="48E4908B" w:rsidR="00886019" w:rsidRPr="00886019" w:rsidRDefault="00886019" w:rsidP="00886019">
      <w:pPr>
        <w:rPr>
          <w:lang w:val="sr-Cyrl-RS"/>
        </w:rPr>
      </w:pPr>
      <w:r>
        <w:rPr>
          <w:lang w:val="sr-Cyrl-RS"/>
        </w:rPr>
        <w:br w:type="page"/>
      </w:r>
    </w:p>
    <w:p w14:paraId="6A087D7B" w14:textId="77777777" w:rsidR="00D11C6F" w:rsidRPr="00607ECC" w:rsidRDefault="00000000">
      <w:pPr>
        <w:pStyle w:val="Heading2"/>
        <w:rPr>
          <w:sz w:val="32"/>
          <w:szCs w:val="32"/>
          <w:lang w:val="sr-Cyrl-RS"/>
        </w:rPr>
      </w:pPr>
      <w:bookmarkStart w:id="4" w:name="_Toc205918520"/>
      <w:r w:rsidRPr="00607ECC">
        <w:rPr>
          <w:sz w:val="32"/>
          <w:szCs w:val="32"/>
          <w:lang w:val="sr-Cyrl-RS"/>
        </w:rPr>
        <w:lastRenderedPageBreak/>
        <w:t>1. Увод</w:t>
      </w:r>
      <w:bookmarkEnd w:id="4"/>
    </w:p>
    <w:p w14:paraId="62C2BC16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5" w:name="_Toc205918521"/>
      <w:r w:rsidRPr="00607ECC">
        <w:rPr>
          <w:sz w:val="28"/>
          <w:szCs w:val="28"/>
          <w:lang w:val="sr-Cyrl-RS"/>
        </w:rPr>
        <w:t>1.1 Резиме</w:t>
      </w:r>
      <w:bookmarkEnd w:id="5"/>
    </w:p>
    <w:p w14:paraId="63B6811D" w14:textId="1D88EE85" w:rsidR="00D11C6F" w:rsidRPr="00BB290C" w:rsidRDefault="00BB290C" w:rsidP="00886019">
      <w:pPr>
        <w:jc w:val="both"/>
        <w:rPr>
          <w:lang w:val="sr-Cyrl-RS"/>
        </w:rPr>
      </w:pPr>
      <w:r>
        <w:rPr>
          <w:lang w:val="sr-Cyrl-RS"/>
        </w:rPr>
        <w:t xml:space="preserve">Дефинисање сценарија употребе при креирању </w:t>
      </w:r>
      <w:r>
        <w:rPr>
          <w:lang w:val="de-DE"/>
        </w:rPr>
        <w:t>CV</w:t>
      </w:r>
      <w:r w:rsidRPr="00BB290C">
        <w:rPr>
          <w:lang w:val="sr-Cyrl-RS"/>
        </w:rPr>
        <w:t>-</w:t>
      </w:r>
      <w:r>
        <w:rPr>
          <w:lang w:val="sr-Cyrl-RS"/>
        </w:rPr>
        <w:t>а, уз приложени прототип система који клијенту показује како би систем иницијално требао да изледа.</w:t>
      </w:r>
    </w:p>
    <w:p w14:paraId="6B842FAA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6" w:name="_Toc205918522"/>
      <w:r w:rsidRPr="00607ECC">
        <w:rPr>
          <w:sz w:val="28"/>
          <w:szCs w:val="28"/>
          <w:lang w:val="sr-Cyrl-RS"/>
        </w:rPr>
        <w:t>1.2 Намена документа и циљне групе</w:t>
      </w:r>
      <w:bookmarkEnd w:id="6"/>
    </w:p>
    <w:p w14:paraId="49258FCF" w14:textId="7E00256B" w:rsidR="00D11C6F" w:rsidRDefault="00000000" w:rsidP="00886019">
      <w:pPr>
        <w:jc w:val="both"/>
        <w:rPr>
          <w:lang w:val="sr-Cyrl-RS"/>
        </w:rPr>
      </w:pPr>
      <w:r w:rsidRPr="00607ECC">
        <w:rPr>
          <w:lang w:val="sr-Cyrl-RS"/>
        </w:rPr>
        <w:t>Документ је намењен свим члановима пројектног тима</w:t>
      </w:r>
      <w:r w:rsidR="00BB290C">
        <w:rPr>
          <w:lang w:val="sr-Cyrl-RS"/>
        </w:rPr>
        <w:t>, како за развој пројекта, тако и за тестирање.</w:t>
      </w:r>
    </w:p>
    <w:p w14:paraId="67184B64" w14:textId="598D8D86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7" w:name="_Toc205918523"/>
      <w:r w:rsidRPr="00BB290C">
        <w:rPr>
          <w:sz w:val="28"/>
          <w:szCs w:val="28"/>
          <w:lang w:val="sr-Cyrl-RS"/>
        </w:rPr>
        <w:t>1.3 Референце</w:t>
      </w:r>
      <w:bookmarkEnd w:id="7"/>
    </w:p>
    <w:p w14:paraId="7D9B4641" w14:textId="2FDC9220" w:rsidR="00BB290C" w:rsidRDefault="00BB290C" w:rsidP="00BB290C">
      <w:pPr>
        <w:pStyle w:val="ListParagraph"/>
        <w:numPr>
          <w:ilvl w:val="0"/>
          <w:numId w:val="12"/>
        </w:numPr>
        <w:rPr>
          <w:lang w:val="sr-Cyrl-RS"/>
        </w:rPr>
      </w:pPr>
      <w:r w:rsidRPr="00BB290C">
        <w:rPr>
          <w:lang w:val="sr-Cyrl-RS"/>
        </w:rPr>
        <w:t>Пројектни задатак</w:t>
      </w:r>
    </w:p>
    <w:p w14:paraId="36A078AC" w14:textId="09BA4783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8" w:name="_Toc205918524"/>
      <w:r w:rsidRPr="00BB290C">
        <w:rPr>
          <w:sz w:val="28"/>
          <w:szCs w:val="28"/>
          <w:lang w:val="sr-Cyrl-RS"/>
        </w:rPr>
        <w:t>1.4 Отворена питања</w:t>
      </w:r>
      <w:bookmarkEnd w:id="8"/>
    </w:p>
    <w:p w14:paraId="16C9C591" w14:textId="77777777" w:rsidR="00962255" w:rsidRPr="00962255" w:rsidRDefault="00962255" w:rsidP="00886019">
      <w:pPr>
        <w:jc w:val="both"/>
        <w:rPr>
          <w:lang w:val="sr-Cyrl-RS"/>
        </w:rPr>
      </w:pPr>
    </w:p>
    <w:p w14:paraId="410AC633" w14:textId="19ABD1AC" w:rsidR="00D11C6F" w:rsidRDefault="00BB290C" w:rsidP="00BB290C">
      <w:pPr>
        <w:pStyle w:val="Heading2"/>
        <w:spacing w:line="360" w:lineRule="auto"/>
        <w:jc w:val="both"/>
        <w:rPr>
          <w:sz w:val="32"/>
          <w:szCs w:val="32"/>
          <w:lang w:val="sr-Cyrl-RS"/>
        </w:rPr>
      </w:pPr>
      <w:bookmarkStart w:id="9" w:name="_Toc205918525"/>
      <w:r w:rsidRPr="00BB290C">
        <w:rPr>
          <w:sz w:val="32"/>
          <w:szCs w:val="32"/>
          <w:lang w:val="sr-Cyrl-RS"/>
        </w:rPr>
        <w:t>2.</w:t>
      </w:r>
      <w:r>
        <w:rPr>
          <w:sz w:val="32"/>
          <w:szCs w:val="32"/>
          <w:lang w:val="sr-Cyrl-RS"/>
        </w:rPr>
        <w:t xml:space="preserve"> Сценарио креирања </w:t>
      </w:r>
      <w:r>
        <w:rPr>
          <w:sz w:val="32"/>
          <w:szCs w:val="32"/>
          <w:lang w:val="de-DE"/>
        </w:rPr>
        <w:t>CV</w:t>
      </w:r>
      <w:r>
        <w:rPr>
          <w:sz w:val="32"/>
          <w:szCs w:val="32"/>
          <w:lang w:val="sr-Cyrl-RS"/>
        </w:rPr>
        <w:t>-а</w:t>
      </w:r>
      <w:bookmarkEnd w:id="9"/>
    </w:p>
    <w:p w14:paraId="5CEBF440" w14:textId="31590460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10" w:name="_Toc205918526"/>
      <w:r>
        <w:rPr>
          <w:sz w:val="28"/>
          <w:szCs w:val="28"/>
          <w:lang w:val="sr-Cyrl-RS"/>
        </w:rPr>
        <w:t>2.1 Кратак опис</w:t>
      </w:r>
      <w:bookmarkEnd w:id="10"/>
    </w:p>
    <w:p w14:paraId="55626FBD" w14:textId="24F2DADE" w:rsidR="00D11C6F" w:rsidRDefault="00BB290C" w:rsidP="00886019">
      <w:pPr>
        <w:jc w:val="both"/>
        <w:rPr>
          <w:lang w:val="sr-Cyrl-RS"/>
        </w:rPr>
      </w:pPr>
      <w:r>
        <w:rPr>
          <w:lang w:val="sr-Cyrl-RS"/>
        </w:rPr>
        <w:t xml:space="preserve">Тутор има опцију да креира свој </w:t>
      </w:r>
      <w:r>
        <w:rPr>
          <w:lang w:val="de-DE"/>
        </w:rPr>
        <w:t>CV</w:t>
      </w:r>
      <w:r>
        <w:rPr>
          <w:lang w:val="sr-Cyrl-RS"/>
        </w:rPr>
        <w:t xml:space="preserve"> у било ком тренутку након што се региструје на сервис. </w:t>
      </w:r>
      <w:r w:rsidR="006E071F">
        <w:rPr>
          <w:lang w:val="sr-Cyrl-RS"/>
        </w:rPr>
        <w:t xml:space="preserve">Креирање </w:t>
      </w:r>
      <w:r w:rsidR="006E071F">
        <w:rPr>
          <w:lang w:val="de-DE"/>
        </w:rPr>
        <w:t>CV</w:t>
      </w:r>
      <w:r w:rsidR="006E071F">
        <w:rPr>
          <w:lang w:val="sr-Cyrl-RS"/>
        </w:rPr>
        <w:t>-а се реализује у виду форме, где ће тутор имати поља за упис имена и презимена, поље где ће моћи да постави своју слику</w:t>
      </w:r>
      <w:r w:rsidR="00BB7348" w:rsidRPr="00BB7348">
        <w:rPr>
          <w:lang w:val="sr-Cyrl-RS"/>
        </w:rPr>
        <w:t xml:space="preserve">, </w:t>
      </w:r>
      <w:r w:rsidR="00BB7348">
        <w:rPr>
          <w:lang w:val="sr-Cyrl-RS"/>
        </w:rPr>
        <w:t>а такође и поља где ће моћи да наведе своју едукацију, своје радно искуство, своје пројекте и такође поље где ће моћи да напише пар речи о себи.</w:t>
      </w:r>
      <w:r w:rsidR="00434FF3">
        <w:rPr>
          <w:lang w:val="sr-Cyrl-RS"/>
        </w:rPr>
        <w:t xml:space="preserve"> Име, презиме и едукација су обавезна поља, док је све остало опционо али се тутору препоручује да сва поља попуни како би израдио што квалитетнији </w:t>
      </w:r>
      <w:r w:rsidR="00434FF3">
        <w:rPr>
          <w:lang w:val="de-DE"/>
        </w:rPr>
        <w:t>CV</w:t>
      </w:r>
      <w:r w:rsidR="00434FF3">
        <w:rPr>
          <w:lang w:val="sr-Cyrl-RS"/>
        </w:rPr>
        <w:t>.</w:t>
      </w:r>
    </w:p>
    <w:p w14:paraId="466103AD" w14:textId="1D0A8779" w:rsidR="00434FF3" w:rsidRDefault="00434FF3" w:rsidP="00434FF3">
      <w:pPr>
        <w:pStyle w:val="Heading3"/>
        <w:rPr>
          <w:sz w:val="28"/>
          <w:szCs w:val="28"/>
          <w:lang w:val="sr-Cyrl-RS"/>
        </w:rPr>
      </w:pPr>
      <w:bookmarkStart w:id="11" w:name="_Toc205918527"/>
      <w:r w:rsidRPr="00434FF3">
        <w:rPr>
          <w:sz w:val="28"/>
          <w:szCs w:val="28"/>
          <w:lang w:val="sr-Cyrl-RS"/>
        </w:rPr>
        <w:t>2.2 Ток догађаја</w:t>
      </w:r>
      <w:bookmarkEnd w:id="11"/>
    </w:p>
    <w:p w14:paraId="5F22CE0E" w14:textId="4C7F21C3" w:rsidR="00434FF3" w:rsidRPr="00EF66A7" w:rsidRDefault="00434FF3" w:rsidP="00FB3CB5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FB3CB5">
        <w:rPr>
          <w:i w:val="0"/>
          <w:iCs w:val="0"/>
          <w:sz w:val="24"/>
          <w:szCs w:val="24"/>
          <w:lang w:val="sr-Cyrl-RS"/>
        </w:rPr>
        <w:t>2.2.1 Тутор успешно попуњава форму и чува је</w:t>
      </w:r>
    </w:p>
    <w:p w14:paraId="78A30E2A" w14:textId="6B3E2544" w:rsidR="00FB3CB5" w:rsidRDefault="00FB3CB5" w:rsidP="00FB3CB5">
      <w:pPr>
        <w:pStyle w:val="ListParagraph"/>
        <w:numPr>
          <w:ilvl w:val="0"/>
          <w:numId w:val="13"/>
        </w:numPr>
        <w:rPr>
          <w:lang w:val="sr-Cyrl-RS"/>
        </w:rPr>
      </w:pPr>
      <w:r w:rsidRPr="00FB3CB5">
        <w:rPr>
          <w:lang w:val="sr-Cyrl-RS"/>
        </w:rPr>
        <w:t xml:space="preserve">Тутор на својој профилној страници притиска дугме </w:t>
      </w:r>
      <w:r w:rsidRPr="00FB3CB5">
        <w:rPr>
          <w:lang w:val="sr-Latn-RS"/>
        </w:rPr>
        <w:t>„Kreiraj CV“</w:t>
      </w:r>
      <w:r w:rsidRPr="00FB3CB5">
        <w:rPr>
          <w:lang w:val="sr-Cyrl-RS"/>
        </w:rPr>
        <w:t xml:space="preserve"> које га води на страницу са формом коју треба да попуни.</w:t>
      </w:r>
    </w:p>
    <w:p w14:paraId="079EA3A7" w14:textId="7CEE6237" w:rsidR="00FB3CB5" w:rsidRDefault="00FB3CB5" w:rsidP="00FB3CB5">
      <w:pPr>
        <w:pStyle w:val="ListParagraph"/>
        <w:numPr>
          <w:ilvl w:val="0"/>
          <w:numId w:val="13"/>
        </w:numPr>
        <w:rPr>
          <w:lang w:val="sr-Cyrl-RS"/>
        </w:rPr>
      </w:pPr>
      <w:r>
        <w:rPr>
          <w:lang w:val="sr-Cyrl-RS"/>
        </w:rPr>
        <w:t>На страници са формом која је празна он уноси обавезне податке (име, презиме, едукација).</w:t>
      </w:r>
    </w:p>
    <w:p w14:paraId="4D6D2A45" w14:textId="124E7A1E" w:rsidR="00FB3CB5" w:rsidRDefault="00FB3CB5" w:rsidP="00FB3CB5">
      <w:pPr>
        <w:pStyle w:val="ListParagraph"/>
        <w:numPr>
          <w:ilvl w:val="0"/>
          <w:numId w:val="13"/>
        </w:numPr>
        <w:rPr>
          <w:lang w:val="sr-Cyrl-RS"/>
        </w:rPr>
      </w:pPr>
      <w:r>
        <w:rPr>
          <w:lang w:val="sr-Cyrl-RS"/>
        </w:rPr>
        <w:t>Опционо корисник уноси и остале податке у за то одређена поља (радно искуство, пројекти, пар речи о себи).</w:t>
      </w:r>
    </w:p>
    <w:p w14:paraId="55AF4EF0" w14:textId="6918B861" w:rsidR="00FB3CB5" w:rsidRDefault="00FB3CB5" w:rsidP="00FB3CB5">
      <w:pPr>
        <w:pStyle w:val="ListParagraph"/>
        <w:numPr>
          <w:ilvl w:val="0"/>
          <w:numId w:val="13"/>
        </w:numPr>
        <w:rPr>
          <w:lang w:val="sr-Cyrl-RS"/>
        </w:rPr>
      </w:pPr>
      <w:r>
        <w:rPr>
          <w:lang w:val="sr-Cyrl-RS"/>
        </w:rPr>
        <w:t>Тутор притиска дугме „</w:t>
      </w:r>
      <w:r>
        <w:rPr>
          <w:lang w:val="sr-Latn-RS"/>
        </w:rPr>
        <w:t xml:space="preserve">Sačuvaj izmene“ </w:t>
      </w:r>
      <w:r>
        <w:rPr>
          <w:lang w:val="sr-Cyrl-RS"/>
        </w:rPr>
        <w:t>и враћа се на своју профилну страницу.</w:t>
      </w:r>
    </w:p>
    <w:p w14:paraId="5B09F13E" w14:textId="77777777" w:rsidR="00F66A39" w:rsidRDefault="00F66A39" w:rsidP="00FB3CB5">
      <w:pPr>
        <w:rPr>
          <w:lang w:val="sr-Cyrl-RS"/>
        </w:rPr>
      </w:pPr>
    </w:p>
    <w:p w14:paraId="5FEAC3E8" w14:textId="77777777" w:rsidR="00F66A39" w:rsidRDefault="00F66A39" w:rsidP="00FB3CB5">
      <w:pPr>
        <w:rPr>
          <w:lang w:val="sr-Cyrl-RS"/>
        </w:rPr>
      </w:pPr>
    </w:p>
    <w:p w14:paraId="2ED36D21" w14:textId="77777777" w:rsidR="00F66A39" w:rsidRDefault="00F66A39" w:rsidP="00FB3CB5">
      <w:pPr>
        <w:rPr>
          <w:lang w:val="sr-Cyrl-RS"/>
        </w:rPr>
      </w:pPr>
    </w:p>
    <w:p w14:paraId="124B508D" w14:textId="4C6A8DEC" w:rsidR="00FB3CB5" w:rsidRPr="00FD18FE" w:rsidRDefault="00FB3CB5" w:rsidP="00FD18F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FD18FE">
        <w:rPr>
          <w:i w:val="0"/>
          <w:iCs w:val="0"/>
          <w:sz w:val="24"/>
          <w:szCs w:val="24"/>
          <w:lang w:val="sr-Cyrl-RS"/>
        </w:rPr>
        <w:lastRenderedPageBreak/>
        <w:t xml:space="preserve">2.2.2 Тутор </w:t>
      </w:r>
      <w:r w:rsidR="00F66A39" w:rsidRPr="00FD18FE">
        <w:rPr>
          <w:i w:val="0"/>
          <w:iCs w:val="0"/>
          <w:sz w:val="24"/>
          <w:szCs w:val="24"/>
          <w:lang w:val="sr-Cyrl-RS"/>
        </w:rPr>
        <w:t>успешно попуњава форму, додаје слику и чува форму</w:t>
      </w:r>
    </w:p>
    <w:p w14:paraId="70BBB7D5" w14:textId="77A81DA5" w:rsidR="00F66A39" w:rsidRDefault="00F66A39" w:rsidP="00F66A39">
      <w:pPr>
        <w:pStyle w:val="ListParagraph"/>
        <w:numPr>
          <w:ilvl w:val="0"/>
          <w:numId w:val="14"/>
        </w:numPr>
        <w:rPr>
          <w:lang w:val="sr-Cyrl-RS"/>
        </w:rPr>
      </w:pPr>
      <w:r>
        <w:rPr>
          <w:lang w:val="sr-Cyrl-RS"/>
        </w:rPr>
        <w:t>Кораци 1, 2 и 3 из сценарија 2.2.1 су исти.</w:t>
      </w:r>
    </w:p>
    <w:p w14:paraId="1E46AE2D" w14:textId="03E94B3C" w:rsidR="00F66A39" w:rsidRDefault="00F66A39" w:rsidP="00FD18FE">
      <w:pPr>
        <w:pStyle w:val="ListParagraph"/>
        <w:numPr>
          <w:ilvl w:val="0"/>
          <w:numId w:val="14"/>
        </w:numPr>
        <w:jc w:val="both"/>
        <w:rPr>
          <w:lang w:val="sr-Cyrl-RS"/>
        </w:rPr>
      </w:pPr>
      <w:r>
        <w:rPr>
          <w:lang w:val="sr-Cyrl-RS"/>
        </w:rPr>
        <w:t xml:space="preserve">Тутор притиска дугме </w:t>
      </w:r>
      <w:r>
        <w:rPr>
          <w:lang w:val="sr-Latn-RS"/>
        </w:rPr>
        <w:t xml:space="preserve">„Odaberi sliku“ </w:t>
      </w:r>
      <w:r>
        <w:rPr>
          <w:lang w:val="sr-Cyrl-RS"/>
        </w:rPr>
        <w:t>или превлачи слику са свог рачунара у одређено поље.</w:t>
      </w:r>
    </w:p>
    <w:p w14:paraId="6B5C9B09" w14:textId="6FDCF4AA" w:rsidR="00F66A39" w:rsidRDefault="00F66A39" w:rsidP="00F66A39">
      <w:pPr>
        <w:pStyle w:val="ListParagraph"/>
        <w:numPr>
          <w:ilvl w:val="0"/>
          <w:numId w:val="14"/>
        </w:numPr>
        <w:rPr>
          <w:lang w:val="sr-Cyrl-RS"/>
        </w:rPr>
      </w:pPr>
      <w:r>
        <w:rPr>
          <w:lang w:val="sr-Cyrl-RS"/>
        </w:rPr>
        <w:t>Корак 4 из сценарија 2.2.1 је исти.</w:t>
      </w:r>
    </w:p>
    <w:p w14:paraId="45EFE6FF" w14:textId="098A8911" w:rsidR="00F66A39" w:rsidRPr="00FD18FE" w:rsidRDefault="00F66A39" w:rsidP="00FD18F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FD18FE">
        <w:rPr>
          <w:i w:val="0"/>
          <w:iCs w:val="0"/>
          <w:sz w:val="24"/>
          <w:szCs w:val="24"/>
          <w:lang w:val="sr-Cyrl-RS"/>
        </w:rPr>
        <w:t>2.2.3 Тутор успешно попуњава форму и одбацује је</w:t>
      </w:r>
    </w:p>
    <w:p w14:paraId="2CE36423" w14:textId="0802241F" w:rsidR="00F66A39" w:rsidRDefault="00F66A39" w:rsidP="00F66A39">
      <w:pPr>
        <w:pStyle w:val="ListParagraph"/>
        <w:numPr>
          <w:ilvl w:val="0"/>
          <w:numId w:val="15"/>
        </w:numPr>
        <w:rPr>
          <w:lang w:val="sr-Cyrl-RS"/>
        </w:rPr>
      </w:pPr>
      <w:r>
        <w:rPr>
          <w:lang w:val="sr-Cyrl-RS"/>
        </w:rPr>
        <w:t>Кораци 1, и опционо 2, из сценарија 2.2.2 су исти.</w:t>
      </w:r>
    </w:p>
    <w:p w14:paraId="3ECDF490" w14:textId="7AF170DD" w:rsidR="00F66A39" w:rsidRDefault="00F66A39" w:rsidP="00F66A39">
      <w:pPr>
        <w:pStyle w:val="ListParagraph"/>
        <w:numPr>
          <w:ilvl w:val="0"/>
          <w:numId w:val="15"/>
        </w:numPr>
        <w:rPr>
          <w:lang w:val="sr-Cyrl-RS"/>
        </w:rPr>
      </w:pPr>
      <w:r>
        <w:rPr>
          <w:lang w:val="sr-Cyrl-RS"/>
        </w:rPr>
        <w:t>Тутор притиска дугме „</w:t>
      </w:r>
      <w:r>
        <w:rPr>
          <w:lang w:val="de-DE"/>
        </w:rPr>
        <w:t>Odbaci</w:t>
      </w:r>
      <w:r w:rsidRPr="00F66A39">
        <w:rPr>
          <w:lang w:val="sr-Cyrl-RS"/>
        </w:rPr>
        <w:t xml:space="preserve"> </w:t>
      </w:r>
      <w:r>
        <w:rPr>
          <w:lang w:val="de-DE"/>
        </w:rPr>
        <w:t>izmene</w:t>
      </w:r>
      <w:r>
        <w:rPr>
          <w:lang w:val="sr-Cyrl-RS"/>
        </w:rPr>
        <w:t>“ чиме се враћа на профилну страницу</w:t>
      </w:r>
      <w:r w:rsidR="00EF66A7">
        <w:rPr>
          <w:lang w:val="sr-Cyrl-RS"/>
        </w:rPr>
        <w:t>.</w:t>
      </w:r>
    </w:p>
    <w:p w14:paraId="513F539D" w14:textId="584CB375" w:rsidR="00F66A39" w:rsidRPr="00FD18FE" w:rsidRDefault="00F66A39" w:rsidP="00FD18F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FD18FE">
        <w:rPr>
          <w:i w:val="0"/>
          <w:iCs w:val="0"/>
          <w:sz w:val="24"/>
          <w:szCs w:val="24"/>
          <w:lang w:val="sr-Cyrl-RS"/>
        </w:rPr>
        <w:t>2.2.4 Тутор не попуњава обавезна поља</w:t>
      </w:r>
    </w:p>
    <w:p w14:paraId="7CC97BB3" w14:textId="1A65C669" w:rsidR="00F66A39" w:rsidRDefault="00F66A39" w:rsidP="00F66A39">
      <w:pPr>
        <w:pStyle w:val="ListParagraph"/>
        <w:numPr>
          <w:ilvl w:val="0"/>
          <w:numId w:val="16"/>
        </w:numPr>
        <w:rPr>
          <w:lang w:val="sr-Cyrl-RS"/>
        </w:rPr>
      </w:pPr>
      <w:r>
        <w:rPr>
          <w:lang w:val="sr-Cyrl-RS"/>
        </w:rPr>
        <w:t>Тутор не попуњава једно од поља „</w:t>
      </w:r>
      <w:r>
        <w:rPr>
          <w:lang w:val="sr-Latn-RS"/>
        </w:rPr>
        <w:t xml:space="preserve">Ime“, „Prezime“ </w:t>
      </w:r>
      <w:r>
        <w:rPr>
          <w:lang w:val="sr-Cyrl-RS"/>
        </w:rPr>
        <w:t xml:space="preserve">или </w:t>
      </w:r>
      <w:r>
        <w:rPr>
          <w:lang w:val="sr-Latn-RS"/>
        </w:rPr>
        <w:t>„Edukacija“</w:t>
      </w:r>
      <w:r>
        <w:rPr>
          <w:lang w:val="sr-Cyrl-RS"/>
        </w:rPr>
        <w:t>, а опционо попуњава било које од осталих поља, укључујући и додавање слике.</w:t>
      </w:r>
    </w:p>
    <w:p w14:paraId="4925B12C" w14:textId="0DC4B529" w:rsidR="00F66A39" w:rsidRDefault="00F66A39" w:rsidP="00F66A39">
      <w:pPr>
        <w:pStyle w:val="ListParagraph"/>
        <w:numPr>
          <w:ilvl w:val="0"/>
          <w:numId w:val="16"/>
        </w:numPr>
        <w:rPr>
          <w:lang w:val="sr-Cyrl-RS"/>
        </w:rPr>
      </w:pPr>
      <w:r>
        <w:rPr>
          <w:lang w:val="sr-Cyrl-RS"/>
        </w:rPr>
        <w:t>Тутор притиска дугме „</w:t>
      </w:r>
      <w:r>
        <w:rPr>
          <w:lang w:val="sr-Latn-RS"/>
        </w:rPr>
        <w:t>Sačuvaj izmene“</w:t>
      </w:r>
      <w:r>
        <w:rPr>
          <w:lang w:val="sr-Cyrl-RS"/>
        </w:rPr>
        <w:t>.</w:t>
      </w:r>
    </w:p>
    <w:p w14:paraId="51757EEA" w14:textId="2EECEE0A" w:rsidR="00F66A39" w:rsidRDefault="00F66A39" w:rsidP="00F66A39">
      <w:pPr>
        <w:pStyle w:val="ListParagraph"/>
        <w:numPr>
          <w:ilvl w:val="0"/>
          <w:numId w:val="16"/>
        </w:numPr>
        <w:rPr>
          <w:lang w:val="sr-Cyrl-RS"/>
        </w:rPr>
      </w:pPr>
      <w:r>
        <w:rPr>
          <w:lang w:val="sr-Cyrl-RS"/>
        </w:rPr>
        <w:t>Тутору се приказује прозор у ком пише „</w:t>
      </w:r>
      <w:r>
        <w:rPr>
          <w:lang w:val="de-DE"/>
        </w:rPr>
        <w:t>Polja</w:t>
      </w:r>
      <w:r w:rsidRPr="00F66A39">
        <w:rPr>
          <w:lang w:val="sr-Cyrl-RS"/>
        </w:rPr>
        <w:t xml:space="preserve"> „</w:t>
      </w:r>
      <w:r>
        <w:rPr>
          <w:lang w:val="de-DE"/>
        </w:rPr>
        <w:t>Ime</w:t>
      </w:r>
      <w:r w:rsidRPr="00F66A39">
        <w:rPr>
          <w:lang w:val="sr-Cyrl-RS"/>
        </w:rPr>
        <w:t>“, „</w:t>
      </w:r>
      <w:r>
        <w:rPr>
          <w:lang w:val="de-DE"/>
        </w:rPr>
        <w:t>Prezime</w:t>
      </w:r>
      <w:r w:rsidRPr="00F66A39">
        <w:rPr>
          <w:lang w:val="sr-Cyrl-RS"/>
        </w:rPr>
        <w:t xml:space="preserve">“ </w:t>
      </w:r>
      <w:r>
        <w:rPr>
          <w:lang w:val="de-DE"/>
        </w:rPr>
        <w:t>i</w:t>
      </w:r>
      <w:r w:rsidRPr="00F66A39">
        <w:rPr>
          <w:lang w:val="sr-Cyrl-RS"/>
        </w:rPr>
        <w:t xml:space="preserve"> „</w:t>
      </w:r>
      <w:r>
        <w:rPr>
          <w:lang w:val="de-DE"/>
        </w:rPr>
        <w:t>Edukacija</w:t>
      </w:r>
      <w:r w:rsidRPr="00F66A39">
        <w:rPr>
          <w:lang w:val="sr-Cyrl-RS"/>
        </w:rPr>
        <w:t xml:space="preserve">“ </w:t>
      </w:r>
      <w:r>
        <w:rPr>
          <w:lang w:val="de-DE"/>
        </w:rPr>
        <w:t>su</w:t>
      </w:r>
      <w:r w:rsidRPr="00F66A39">
        <w:rPr>
          <w:lang w:val="sr-Cyrl-RS"/>
        </w:rPr>
        <w:t xml:space="preserve"> </w:t>
      </w:r>
      <w:r>
        <w:rPr>
          <w:lang w:val="de-DE"/>
        </w:rPr>
        <w:t>obavezna</w:t>
      </w:r>
      <w:r w:rsidRPr="00F66A39">
        <w:rPr>
          <w:lang w:val="sr-Cyrl-RS"/>
        </w:rPr>
        <w:t xml:space="preserve"> </w:t>
      </w:r>
      <w:r>
        <w:rPr>
          <w:lang w:val="de-DE"/>
        </w:rPr>
        <w:t>polja</w:t>
      </w:r>
      <w:r w:rsidRPr="00F66A39">
        <w:rPr>
          <w:lang w:val="sr-Cyrl-RS"/>
        </w:rPr>
        <w:t xml:space="preserve">“ </w:t>
      </w:r>
      <w:r>
        <w:rPr>
          <w:lang w:val="sr-Cyrl-RS"/>
        </w:rPr>
        <w:t>и онемогућено му је да сачува измене док та поља не попуни.</w:t>
      </w:r>
    </w:p>
    <w:p w14:paraId="19AFB826" w14:textId="3213122A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2" w:name="_Toc205918528"/>
      <w:r>
        <w:rPr>
          <w:sz w:val="28"/>
          <w:szCs w:val="28"/>
          <w:lang w:val="sr-Cyrl-RS"/>
        </w:rPr>
        <w:t>2.3 Посебни захтеви</w:t>
      </w:r>
      <w:bookmarkEnd w:id="12"/>
    </w:p>
    <w:p w14:paraId="17E67060" w14:textId="0A2E5B25" w:rsidR="00FD18FE" w:rsidRDefault="00FD18FE" w:rsidP="00FD18FE">
      <w:pPr>
        <w:rPr>
          <w:lang w:val="sr-Cyrl-RS"/>
        </w:rPr>
      </w:pPr>
      <w:r>
        <w:rPr>
          <w:lang w:val="sr-Cyrl-RS"/>
        </w:rPr>
        <w:t xml:space="preserve">Треба се ограничити величина слике коју корисник може да дода у свој </w:t>
      </w:r>
      <w:r>
        <w:rPr>
          <w:lang w:val="de-DE"/>
        </w:rPr>
        <w:t>CV</w:t>
      </w:r>
      <w:r>
        <w:rPr>
          <w:lang w:val="sr-Cyrl-RS"/>
        </w:rPr>
        <w:t>.</w:t>
      </w:r>
    </w:p>
    <w:p w14:paraId="40F554ED" w14:textId="293D0EA6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3" w:name="_Toc205918529"/>
      <w:r>
        <w:rPr>
          <w:sz w:val="28"/>
          <w:szCs w:val="28"/>
          <w:lang w:val="sr-Cyrl-RS"/>
        </w:rPr>
        <w:t>2.4 Предуслови</w:t>
      </w:r>
      <w:bookmarkEnd w:id="13"/>
    </w:p>
    <w:p w14:paraId="72E34413" w14:textId="27E551C2" w:rsidR="00FD18FE" w:rsidRDefault="00FD18FE" w:rsidP="00FD18FE">
      <w:pPr>
        <w:jc w:val="both"/>
        <w:rPr>
          <w:lang w:val="sr-Cyrl-RS"/>
        </w:rPr>
      </w:pPr>
      <w:r>
        <w:rPr>
          <w:lang w:val="sr-Cyrl-RS"/>
        </w:rPr>
        <w:t>Тутор мора да поседује налог, односно мора да буде регистрован, а након тога и улогован на сајт (регистрација успешна, логин успешан).</w:t>
      </w:r>
    </w:p>
    <w:p w14:paraId="3BBD6914" w14:textId="6B1E668D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4" w:name="_Toc205918530"/>
      <w:r>
        <w:rPr>
          <w:sz w:val="28"/>
          <w:szCs w:val="28"/>
          <w:lang w:val="sr-Cyrl-RS"/>
        </w:rPr>
        <w:t>2.5 Последице</w:t>
      </w:r>
      <w:bookmarkEnd w:id="14"/>
    </w:p>
    <w:p w14:paraId="3EFD1ABC" w14:textId="39C795C3" w:rsidR="00B53ECB" w:rsidRDefault="00FD18FE" w:rsidP="00FD18FE">
      <w:pPr>
        <w:jc w:val="both"/>
        <w:rPr>
          <w:lang w:val="sr-Cyrl-RS"/>
        </w:rPr>
      </w:pPr>
      <w:r>
        <w:rPr>
          <w:lang w:val="sr-Cyrl-RS"/>
        </w:rPr>
        <w:t xml:space="preserve">Мења се база података, у базу се уписује ако корисник претходно није имао </w:t>
      </w:r>
      <w:r>
        <w:rPr>
          <w:lang w:val="de-DE"/>
        </w:rPr>
        <w:t>CV</w:t>
      </w:r>
      <w:r>
        <w:rPr>
          <w:lang w:val="sr-Cyrl-RS"/>
        </w:rPr>
        <w:t xml:space="preserve">, а ако је имао онда се претходни </w:t>
      </w:r>
      <w:r>
        <w:rPr>
          <w:lang w:val="de-DE"/>
        </w:rPr>
        <w:t>CV</w:t>
      </w:r>
      <w:r>
        <w:rPr>
          <w:lang w:val="sr-Cyrl-RS"/>
        </w:rPr>
        <w:t xml:space="preserve"> брише, а уписује се нови.</w:t>
      </w:r>
    </w:p>
    <w:p w14:paraId="161EB66F" w14:textId="77777777" w:rsidR="00FD18FE" w:rsidRPr="00BB290C" w:rsidRDefault="00FD18FE" w:rsidP="00FD18FE">
      <w:pPr>
        <w:jc w:val="both"/>
        <w:rPr>
          <w:lang w:val="sr-Cyrl-RS"/>
        </w:rPr>
      </w:pPr>
    </w:p>
    <w:sectPr w:rsidR="00FD18FE" w:rsidRPr="00BB290C" w:rsidSect="00B53ECB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3EFBD" w14:textId="77777777" w:rsidR="00521623" w:rsidRDefault="00521623" w:rsidP="00B53ECB">
      <w:pPr>
        <w:spacing w:after="0" w:line="240" w:lineRule="auto"/>
      </w:pPr>
      <w:r>
        <w:separator/>
      </w:r>
    </w:p>
  </w:endnote>
  <w:endnote w:type="continuationSeparator" w:id="0">
    <w:p w14:paraId="5A8E28EB" w14:textId="77777777" w:rsidR="00521623" w:rsidRDefault="00521623" w:rsidP="00B5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06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52C4A" w14:textId="7EE7D696" w:rsidR="00B53ECB" w:rsidRPr="00B53ECB" w:rsidRDefault="00B53ECB" w:rsidP="00F3413B">
        <w:pPr>
          <w:pStyle w:val="Footer"/>
          <w:jc w:val="right"/>
        </w:pPr>
        <w:r w:rsidRPr="00B53ECB">
          <w:fldChar w:fldCharType="begin"/>
        </w:r>
        <w:r w:rsidRPr="00B53ECB">
          <w:instrText xml:space="preserve"> PAGE   \* MERGEFORMAT </w:instrText>
        </w:r>
        <w:r w:rsidRPr="00B53ECB">
          <w:fldChar w:fldCharType="separate"/>
        </w:r>
        <w:r w:rsidRPr="00B53ECB">
          <w:rPr>
            <w:noProof/>
          </w:rPr>
          <w:t>2</w:t>
        </w:r>
        <w:r w:rsidRPr="00B53ECB">
          <w:rPr>
            <w:noProof/>
          </w:rPr>
          <w:fldChar w:fldCharType="end"/>
        </w:r>
      </w:p>
    </w:sdtContent>
  </w:sdt>
  <w:p w14:paraId="2FAEB19B" w14:textId="77777777" w:rsidR="00B53ECB" w:rsidRDefault="00B53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48070" w14:textId="77777777" w:rsidR="00521623" w:rsidRDefault="00521623" w:rsidP="00B53ECB">
      <w:pPr>
        <w:spacing w:after="0" w:line="240" w:lineRule="auto"/>
      </w:pPr>
      <w:r>
        <w:separator/>
      </w:r>
    </w:p>
  </w:footnote>
  <w:footnote w:type="continuationSeparator" w:id="0">
    <w:p w14:paraId="0D5349CE" w14:textId="77777777" w:rsidR="00521623" w:rsidRDefault="00521623" w:rsidP="00B5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14DC"/>
    <w:multiLevelType w:val="hybridMultilevel"/>
    <w:tmpl w:val="900A3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177C06"/>
    <w:multiLevelType w:val="hybridMultilevel"/>
    <w:tmpl w:val="8EC80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A324F"/>
    <w:multiLevelType w:val="hybridMultilevel"/>
    <w:tmpl w:val="18168B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E53F3"/>
    <w:multiLevelType w:val="hybridMultilevel"/>
    <w:tmpl w:val="C5AC11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7F7BD7"/>
    <w:multiLevelType w:val="hybridMultilevel"/>
    <w:tmpl w:val="8C562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EE439A"/>
    <w:multiLevelType w:val="hybridMultilevel"/>
    <w:tmpl w:val="3CECBA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33173"/>
    <w:multiLevelType w:val="hybridMultilevel"/>
    <w:tmpl w:val="5E6CE974"/>
    <w:lvl w:ilvl="0" w:tplc="EE90BE56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178437">
    <w:abstractNumId w:val="8"/>
  </w:num>
  <w:num w:numId="2" w16cid:durableId="1147210505">
    <w:abstractNumId w:val="6"/>
  </w:num>
  <w:num w:numId="3" w16cid:durableId="362948062">
    <w:abstractNumId w:val="5"/>
  </w:num>
  <w:num w:numId="4" w16cid:durableId="1416627927">
    <w:abstractNumId w:val="4"/>
  </w:num>
  <w:num w:numId="5" w16cid:durableId="301422551">
    <w:abstractNumId w:val="7"/>
  </w:num>
  <w:num w:numId="6" w16cid:durableId="1571572023">
    <w:abstractNumId w:val="3"/>
  </w:num>
  <w:num w:numId="7" w16cid:durableId="498085715">
    <w:abstractNumId w:val="2"/>
  </w:num>
  <w:num w:numId="8" w16cid:durableId="2137946279">
    <w:abstractNumId w:val="1"/>
  </w:num>
  <w:num w:numId="9" w16cid:durableId="2089225938">
    <w:abstractNumId w:val="0"/>
  </w:num>
  <w:num w:numId="10" w16cid:durableId="1863976495">
    <w:abstractNumId w:val="15"/>
  </w:num>
  <w:num w:numId="11" w16cid:durableId="1294214189">
    <w:abstractNumId w:val="10"/>
  </w:num>
  <w:num w:numId="12" w16cid:durableId="1988705084">
    <w:abstractNumId w:val="11"/>
  </w:num>
  <w:num w:numId="13" w16cid:durableId="1754859708">
    <w:abstractNumId w:val="9"/>
  </w:num>
  <w:num w:numId="14" w16cid:durableId="2039046186">
    <w:abstractNumId w:val="13"/>
  </w:num>
  <w:num w:numId="15" w16cid:durableId="895628018">
    <w:abstractNumId w:val="12"/>
  </w:num>
  <w:num w:numId="16" w16cid:durableId="8052011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4FF3"/>
    <w:rsid w:val="00480E6D"/>
    <w:rsid w:val="00521623"/>
    <w:rsid w:val="005B7A85"/>
    <w:rsid w:val="00607ECC"/>
    <w:rsid w:val="006A7365"/>
    <w:rsid w:val="006E071F"/>
    <w:rsid w:val="00886019"/>
    <w:rsid w:val="0092785D"/>
    <w:rsid w:val="00962255"/>
    <w:rsid w:val="009A3572"/>
    <w:rsid w:val="009B0F28"/>
    <w:rsid w:val="009D1D6C"/>
    <w:rsid w:val="00AA1D8D"/>
    <w:rsid w:val="00B47730"/>
    <w:rsid w:val="00B53ECB"/>
    <w:rsid w:val="00BB290C"/>
    <w:rsid w:val="00BB7348"/>
    <w:rsid w:val="00C84B9A"/>
    <w:rsid w:val="00CB0664"/>
    <w:rsid w:val="00D11C6F"/>
    <w:rsid w:val="00EE130C"/>
    <w:rsid w:val="00EF66A7"/>
    <w:rsid w:val="00F3413B"/>
    <w:rsid w:val="00F66A39"/>
    <w:rsid w:val="00FB3CB5"/>
    <w:rsid w:val="00FC693F"/>
    <w:rsid w:val="00F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0BEDA"/>
  <w14:defaultImageDpi w14:val="300"/>
  <w15:docId w15:val="{8F2EDC86-BC97-4CC5-A945-7438D5C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53E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E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3E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3E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Вељко Матић</cp:lastModifiedBy>
  <cp:revision>3</cp:revision>
  <dcterms:created xsi:type="dcterms:W3CDTF">2025-08-12T17:16:00Z</dcterms:created>
  <dcterms:modified xsi:type="dcterms:W3CDTF">2025-08-12T17:28:00Z</dcterms:modified>
  <cp:category/>
</cp:coreProperties>
</file>