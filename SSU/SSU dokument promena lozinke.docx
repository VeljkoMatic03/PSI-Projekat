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98B3" w14:textId="77777777" w:rsidR="00D11C6F" w:rsidRPr="00886019" w:rsidRDefault="00000000">
      <w:pPr>
        <w:pStyle w:val="Heading1"/>
        <w:rPr>
          <w:rFonts w:cstheme="majorHAnsi"/>
          <w:sz w:val="40"/>
          <w:szCs w:val="40"/>
        </w:rPr>
      </w:pPr>
      <w:bookmarkStart w:id="0" w:name="_Toc204974926"/>
      <w:bookmarkStart w:id="1" w:name="_Toc206004277"/>
      <w:r w:rsidRPr="00886019">
        <w:rPr>
          <w:rFonts w:cstheme="majorHAnsi"/>
          <w:sz w:val="40"/>
          <w:szCs w:val="40"/>
        </w:rPr>
        <w:t>Електротехнички факултет у Београду</w:t>
      </w:r>
      <w:bookmarkEnd w:id="0"/>
      <w:bookmarkEnd w:id="1"/>
    </w:p>
    <w:p w14:paraId="4EB3A8DD" w14:textId="77777777" w:rsidR="00886019" w:rsidRPr="00886019" w:rsidRDefault="00000000">
      <w:pPr>
        <w:rPr>
          <w:rFonts w:asciiTheme="majorHAnsi" w:hAnsiTheme="majorHAnsi" w:cstheme="majorHAnsi"/>
          <w:sz w:val="32"/>
          <w:szCs w:val="32"/>
        </w:rPr>
      </w:pPr>
      <w:r w:rsidRPr="00886019">
        <w:rPr>
          <w:rFonts w:asciiTheme="majorHAnsi" w:hAnsiTheme="majorHAnsi" w:cstheme="majorHAnsi"/>
          <w:sz w:val="32"/>
          <w:szCs w:val="32"/>
        </w:rPr>
        <w:t>СИ3ПСИ Принципи софтверског инжењерства</w:t>
      </w:r>
    </w:p>
    <w:p w14:paraId="12780B23" w14:textId="77777777" w:rsidR="00886019" w:rsidRDefault="00886019">
      <w:pPr>
        <w:rPr>
          <w:lang w:val="sr-Cyrl-RS"/>
        </w:rPr>
      </w:pPr>
    </w:p>
    <w:p w14:paraId="10E90B69" w14:textId="77777777" w:rsidR="00886019" w:rsidRDefault="00886019">
      <w:pPr>
        <w:rPr>
          <w:lang w:val="sr-Cyrl-RS"/>
        </w:rPr>
      </w:pPr>
    </w:p>
    <w:p w14:paraId="34FD6797" w14:textId="77777777" w:rsidR="00886019" w:rsidRDefault="00886019">
      <w:pPr>
        <w:rPr>
          <w:lang w:val="sr-Cyrl-RS"/>
        </w:rPr>
      </w:pPr>
    </w:p>
    <w:p w14:paraId="44A629A5" w14:textId="77777777" w:rsidR="00886019" w:rsidRPr="00886019" w:rsidRDefault="00886019">
      <w:pPr>
        <w:rPr>
          <w:lang w:val="sr-Cyrl-RS"/>
        </w:rPr>
      </w:pPr>
    </w:p>
    <w:p w14:paraId="72AAB687" w14:textId="7F362696" w:rsidR="00886019" w:rsidRPr="00EF66A7" w:rsidRDefault="00886019" w:rsidP="00B53ECB">
      <w:pPr>
        <w:pStyle w:val="Subtitle"/>
        <w:jc w:val="center"/>
        <w:rPr>
          <w:i w:val="0"/>
          <w:iCs w:val="0"/>
          <w:sz w:val="32"/>
          <w:szCs w:val="32"/>
          <w:lang w:val="sr-Cyrl-RS"/>
        </w:rPr>
      </w:pPr>
      <w:r w:rsidRPr="00B53ECB">
        <w:rPr>
          <w:i w:val="0"/>
          <w:iCs w:val="0"/>
          <w:sz w:val="32"/>
          <w:szCs w:val="32"/>
          <w:lang w:val="sr-Cyrl-RS"/>
        </w:rPr>
        <w:t>Пројектни задатак</w:t>
      </w:r>
      <w:r w:rsidR="00BB290C" w:rsidRPr="00EF66A7">
        <w:rPr>
          <w:i w:val="0"/>
          <w:iCs w:val="0"/>
          <w:sz w:val="32"/>
          <w:szCs w:val="32"/>
          <w:lang w:val="sr-Cyrl-RS"/>
        </w:rPr>
        <w:t xml:space="preserve"> </w:t>
      </w:r>
      <w:r w:rsidR="00BB290C">
        <w:rPr>
          <w:i w:val="0"/>
          <w:iCs w:val="0"/>
          <w:sz w:val="32"/>
          <w:szCs w:val="32"/>
          <w:lang w:val="en-GB"/>
        </w:rPr>
        <w:t>StudyBuddy</w:t>
      </w:r>
    </w:p>
    <w:p w14:paraId="7ABA5FFB" w14:textId="38D327EB" w:rsidR="00886019" w:rsidRPr="0029210B" w:rsidRDefault="00BB290C" w:rsidP="00886019">
      <w:pPr>
        <w:pStyle w:val="Title"/>
        <w:jc w:val="center"/>
        <w:rPr>
          <w:sz w:val="60"/>
          <w:szCs w:val="60"/>
          <w:lang w:val="sr-Cyrl-RS"/>
        </w:rPr>
      </w:pPr>
      <w:r w:rsidRPr="00BB290C">
        <w:rPr>
          <w:sz w:val="60"/>
          <w:szCs w:val="60"/>
          <w:lang w:val="sr-Cyrl-RS"/>
        </w:rPr>
        <w:t xml:space="preserve">Спецификација сценарија употребе функционалности </w:t>
      </w:r>
      <w:r w:rsidR="0029210B">
        <w:rPr>
          <w:sz w:val="60"/>
          <w:szCs w:val="60"/>
          <w:lang w:val="sr-Cyrl-RS"/>
        </w:rPr>
        <w:t>мењања лозинке</w:t>
      </w:r>
    </w:p>
    <w:p w14:paraId="4213807A" w14:textId="2767C1D5" w:rsidR="00886019" w:rsidRPr="00886019" w:rsidRDefault="00886019" w:rsidP="00886019">
      <w:pPr>
        <w:pStyle w:val="Subtitle"/>
        <w:rPr>
          <w:sz w:val="32"/>
          <w:szCs w:val="32"/>
          <w:lang w:val="sr-Cyrl-RS"/>
        </w:rPr>
      </w:pPr>
      <w:r w:rsidRPr="00886019">
        <w:rPr>
          <w:sz w:val="32"/>
          <w:szCs w:val="32"/>
          <w:lang w:val="sr-Cyrl-RS"/>
        </w:rPr>
        <w:t>Верзија 1.0</w:t>
      </w:r>
    </w:p>
    <w:p w14:paraId="3C2F9BA4" w14:textId="77777777" w:rsidR="00886019" w:rsidRPr="00607ECC" w:rsidRDefault="00886019">
      <w:pPr>
        <w:rPr>
          <w:lang w:val="sr-Cyrl-RS"/>
        </w:rPr>
      </w:pPr>
    </w:p>
    <w:p w14:paraId="1176C943" w14:textId="77777777" w:rsidR="00886019" w:rsidRPr="00607ECC" w:rsidRDefault="00886019">
      <w:pPr>
        <w:rPr>
          <w:lang w:val="sr-Cyrl-RS"/>
        </w:rPr>
      </w:pPr>
    </w:p>
    <w:p w14:paraId="338CED6F" w14:textId="77777777" w:rsidR="00886019" w:rsidRPr="00607ECC" w:rsidRDefault="00886019">
      <w:pPr>
        <w:rPr>
          <w:lang w:val="sr-Cyrl-RS"/>
        </w:rPr>
      </w:pPr>
    </w:p>
    <w:p w14:paraId="36E550BE" w14:textId="77777777" w:rsidR="00886019" w:rsidRPr="00607ECC" w:rsidRDefault="00886019">
      <w:pPr>
        <w:rPr>
          <w:lang w:val="sr-Cyrl-RS"/>
        </w:rPr>
      </w:pPr>
    </w:p>
    <w:p w14:paraId="649DFCC0" w14:textId="48ECA198" w:rsidR="00886019" w:rsidRPr="00886019" w:rsidRDefault="00886019" w:rsidP="00886019">
      <w:pPr>
        <w:rPr>
          <w:lang w:val="sr-Cyrl-RS"/>
        </w:rPr>
      </w:pPr>
      <w:r w:rsidRPr="00607ECC">
        <w:rPr>
          <w:lang w:val="sr-Cyrl-RS"/>
        </w:rPr>
        <w:br w:type="page"/>
      </w:r>
    </w:p>
    <w:p w14:paraId="536D0D68" w14:textId="77777777" w:rsidR="00D11C6F" w:rsidRPr="00607ECC" w:rsidRDefault="00D11C6F">
      <w:pPr>
        <w:rPr>
          <w:lang w:val="sr-Cyrl-RS"/>
        </w:rPr>
      </w:pPr>
    </w:p>
    <w:p w14:paraId="23561AF6" w14:textId="77777777" w:rsidR="00D11C6F" w:rsidRPr="00B53ECB" w:rsidRDefault="00000000" w:rsidP="00B53ECB">
      <w:pPr>
        <w:pStyle w:val="Subtitle"/>
        <w:rPr>
          <w:b/>
          <w:bCs/>
          <w:i w:val="0"/>
          <w:iCs w:val="0"/>
          <w:sz w:val="32"/>
          <w:szCs w:val="32"/>
          <w:lang w:val="sr-Cyrl-RS"/>
        </w:rPr>
      </w:pPr>
      <w:r w:rsidRPr="00607ECC">
        <w:rPr>
          <w:b/>
          <w:bCs/>
          <w:i w:val="0"/>
          <w:iCs w:val="0"/>
          <w:sz w:val="32"/>
          <w:szCs w:val="32"/>
          <w:lang w:val="sr-Cyrl-RS"/>
        </w:rPr>
        <w:t>Историја измена</w:t>
      </w:r>
    </w:p>
    <w:p w14:paraId="7B15DC93" w14:textId="77777777" w:rsidR="00886019" w:rsidRPr="00886019" w:rsidRDefault="00886019" w:rsidP="00886019">
      <w:pPr>
        <w:rPr>
          <w:lang w:val="sr-Cyrl-RS"/>
        </w:rPr>
      </w:pPr>
    </w:p>
    <w:tbl>
      <w:tblPr>
        <w:tblStyle w:val="TableGrid"/>
        <w:tblW w:w="9592" w:type="dxa"/>
        <w:tblLook w:val="04A0" w:firstRow="1" w:lastRow="0" w:firstColumn="1" w:lastColumn="0" w:noHBand="0" w:noVBand="1"/>
      </w:tblPr>
      <w:tblGrid>
        <w:gridCol w:w="2398"/>
        <w:gridCol w:w="2398"/>
        <w:gridCol w:w="2398"/>
        <w:gridCol w:w="2398"/>
      </w:tblGrid>
      <w:tr w:rsidR="00D11C6F" w:rsidRPr="00886019" w14:paraId="5578C6DA" w14:textId="77777777" w:rsidTr="00886019">
        <w:trPr>
          <w:trHeight w:val="319"/>
        </w:trPr>
        <w:tc>
          <w:tcPr>
            <w:tcW w:w="2398" w:type="dxa"/>
          </w:tcPr>
          <w:p w14:paraId="39551341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Датум</w:t>
            </w:r>
          </w:p>
        </w:tc>
        <w:tc>
          <w:tcPr>
            <w:tcW w:w="2398" w:type="dxa"/>
          </w:tcPr>
          <w:p w14:paraId="0FD06DD2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Верзија</w:t>
            </w:r>
          </w:p>
        </w:tc>
        <w:tc>
          <w:tcPr>
            <w:tcW w:w="2398" w:type="dxa"/>
          </w:tcPr>
          <w:p w14:paraId="4A11D686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Кратак опис</w:t>
            </w:r>
          </w:p>
        </w:tc>
        <w:tc>
          <w:tcPr>
            <w:tcW w:w="2398" w:type="dxa"/>
          </w:tcPr>
          <w:p w14:paraId="295FA63A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Аутор</w:t>
            </w:r>
          </w:p>
        </w:tc>
      </w:tr>
      <w:tr w:rsidR="00D11C6F" w14:paraId="2CA0E443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1571737D" w14:textId="00FB4271" w:rsidR="00D11C6F" w:rsidRDefault="00000000" w:rsidP="00886019">
            <w:pPr>
              <w:jc w:val="center"/>
            </w:pPr>
            <w:r>
              <w:t>1</w:t>
            </w:r>
            <w:r w:rsidR="003370E8">
              <w:rPr>
                <w:lang w:val="sr-Cyrl-RS"/>
              </w:rPr>
              <w:t>3</w:t>
            </w:r>
            <w:r>
              <w:t>.8.2025.</w:t>
            </w:r>
          </w:p>
        </w:tc>
        <w:tc>
          <w:tcPr>
            <w:tcW w:w="2398" w:type="dxa"/>
            <w:vAlign w:val="center"/>
          </w:tcPr>
          <w:p w14:paraId="3C68312A" w14:textId="77777777" w:rsidR="00D11C6F" w:rsidRDefault="00000000" w:rsidP="00886019">
            <w:pPr>
              <w:jc w:val="center"/>
            </w:pPr>
            <w:r>
              <w:t>1.0</w:t>
            </w:r>
          </w:p>
        </w:tc>
        <w:tc>
          <w:tcPr>
            <w:tcW w:w="2398" w:type="dxa"/>
            <w:vAlign w:val="center"/>
          </w:tcPr>
          <w:p w14:paraId="0432FF4A" w14:textId="77777777" w:rsidR="00D11C6F" w:rsidRDefault="00000000" w:rsidP="00886019">
            <w:pPr>
              <w:jc w:val="center"/>
            </w:pPr>
            <w:r>
              <w:t>Иницијална верзија</w:t>
            </w:r>
          </w:p>
        </w:tc>
        <w:tc>
          <w:tcPr>
            <w:tcW w:w="2398" w:type="dxa"/>
            <w:vAlign w:val="center"/>
          </w:tcPr>
          <w:p w14:paraId="337863FE" w14:textId="5F9BE128" w:rsidR="00D11C6F" w:rsidRPr="00886019" w:rsidRDefault="003370E8" w:rsidP="00886019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Анђела Димитријевић</w:t>
            </w:r>
          </w:p>
        </w:tc>
      </w:tr>
      <w:tr w:rsidR="00886019" w14:paraId="26B7F31F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74609323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7F9A2EC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EEBFF4A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EADA5A1" w14:textId="77777777" w:rsidR="00886019" w:rsidRDefault="00886019" w:rsidP="00886019">
            <w:pPr>
              <w:jc w:val="center"/>
            </w:pPr>
          </w:p>
        </w:tc>
      </w:tr>
      <w:tr w:rsidR="00886019" w14:paraId="25A1EE4A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655C19EE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195BA3B8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6BA47EAA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09C4223" w14:textId="77777777" w:rsidR="00886019" w:rsidRDefault="00886019" w:rsidP="00886019">
            <w:pPr>
              <w:jc w:val="center"/>
            </w:pPr>
          </w:p>
        </w:tc>
      </w:tr>
      <w:tr w:rsidR="00886019" w14:paraId="5C5C369D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0334EBC1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044ED82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0F585605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4AE8B45D" w14:textId="77777777" w:rsidR="00886019" w:rsidRDefault="00886019" w:rsidP="00886019">
            <w:pPr>
              <w:jc w:val="center"/>
            </w:pPr>
          </w:p>
        </w:tc>
      </w:tr>
      <w:tr w:rsidR="00886019" w14:paraId="1F1F74ED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22E30EE8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BBF8F67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EED5A4D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2AE2DC9" w14:textId="77777777" w:rsidR="00886019" w:rsidRDefault="00886019" w:rsidP="00886019">
            <w:pPr>
              <w:jc w:val="center"/>
            </w:pPr>
          </w:p>
        </w:tc>
      </w:tr>
    </w:tbl>
    <w:p w14:paraId="171580B2" w14:textId="622D53D7" w:rsidR="00886019" w:rsidRDefault="00886019">
      <w:pPr>
        <w:pStyle w:val="Heading2"/>
        <w:rPr>
          <w:lang w:val="sr-Cyrl-RS"/>
        </w:rPr>
      </w:pPr>
    </w:p>
    <w:p w14:paraId="7FF64395" w14:textId="77777777" w:rsidR="00886019" w:rsidRDefault="0088601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sr-Cyrl-RS"/>
        </w:rPr>
      </w:pPr>
      <w:r>
        <w:rPr>
          <w:lang w:val="sr-Cyrl-RS"/>
        </w:rPr>
        <w:br w:type="page"/>
      </w:r>
    </w:p>
    <w:p w14:paraId="4F85FC4F" w14:textId="77777777" w:rsidR="00886019" w:rsidRDefault="00886019">
      <w:pPr>
        <w:pStyle w:val="Heading2"/>
        <w:rPr>
          <w:lang w:val="sr-Cyrl-RS"/>
        </w:rPr>
      </w:pPr>
    </w:p>
    <w:p w14:paraId="752F4C55" w14:textId="77777777" w:rsidR="00B53ECB" w:rsidRDefault="00000000">
      <w:pPr>
        <w:pStyle w:val="Heading2"/>
        <w:rPr>
          <w:sz w:val="32"/>
          <w:szCs w:val="32"/>
          <w:lang w:val="sr-Cyrl-RS"/>
        </w:rPr>
      </w:pPr>
      <w:bookmarkStart w:id="2" w:name="_Toc204974927"/>
      <w:bookmarkStart w:id="3" w:name="_Toc206004278"/>
      <w:r w:rsidRPr="00886019">
        <w:rPr>
          <w:sz w:val="32"/>
          <w:szCs w:val="32"/>
        </w:rPr>
        <w:t>Садржај</w:t>
      </w:r>
      <w:bookmarkEnd w:id="2"/>
      <w:bookmarkEnd w:id="3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8990053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E85CEE7" w14:textId="2D9677E8" w:rsidR="00B53ECB" w:rsidRPr="00B53ECB" w:rsidRDefault="00B53ECB" w:rsidP="00B53ECB">
          <w:pPr>
            <w:pStyle w:val="TOCHeading"/>
            <w:rPr>
              <w:lang w:val="sr-Cyrl-RS"/>
            </w:rPr>
          </w:pPr>
        </w:p>
        <w:p w14:paraId="7409EECA" w14:textId="77777777" w:rsidR="00777E2E" w:rsidRDefault="00B53ECB" w:rsidP="00B53ECB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rPr>
              <w:lang w:val="sr-Cyrl-RS"/>
            </w:rP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C1AB84A" w14:textId="7512C79C" w:rsidR="00777E2E" w:rsidRDefault="00777E2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4277" w:history="1">
            <w:r w:rsidRPr="00B20AB3">
              <w:rPr>
                <w:rStyle w:val="Hyperlink"/>
                <w:rFonts w:cstheme="majorHAnsi"/>
                <w:noProof/>
              </w:rPr>
              <w:t>Електротехнички факултет у Београду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CC0ED" w14:textId="1F4E8220" w:rsidR="00777E2E" w:rsidRDefault="00777E2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4278" w:history="1">
            <w:r w:rsidRPr="00B20AB3">
              <w:rPr>
                <w:rStyle w:val="Hyperlink"/>
                <w:noProof/>
              </w:rPr>
              <w:t>Садржај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24054" w14:textId="12E0E0BD" w:rsidR="00777E2E" w:rsidRDefault="00777E2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4279" w:history="1">
            <w:r w:rsidRPr="00B20AB3">
              <w:rPr>
                <w:rStyle w:val="Hyperlink"/>
                <w:noProof/>
                <w:lang w:val="sr-Cyrl-RS"/>
              </w:rPr>
              <w:t>1. 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AB67F" w14:textId="0AE0BAF4" w:rsidR="00777E2E" w:rsidRDefault="00777E2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4280" w:history="1">
            <w:r w:rsidRPr="00B20AB3">
              <w:rPr>
                <w:rStyle w:val="Hyperlink"/>
                <w:noProof/>
                <w:lang w:val="sr-Cyrl-RS"/>
              </w:rPr>
              <w:t>1.1 Резиме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81A21" w14:textId="090369D8" w:rsidR="00777E2E" w:rsidRDefault="00777E2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4281" w:history="1">
            <w:r w:rsidRPr="00B20AB3">
              <w:rPr>
                <w:rStyle w:val="Hyperlink"/>
                <w:noProof/>
                <w:lang w:val="sr-Cyrl-RS"/>
              </w:rPr>
              <w:t>1.2 Намена документа и циљне групе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F1E5B" w14:textId="1D0BD3C6" w:rsidR="00777E2E" w:rsidRDefault="00777E2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4282" w:history="1">
            <w:r w:rsidRPr="00B20AB3">
              <w:rPr>
                <w:rStyle w:val="Hyperlink"/>
                <w:noProof/>
                <w:lang w:val="sr-Cyrl-RS"/>
              </w:rPr>
              <w:t>1.3 Референце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C7601" w14:textId="3CE67035" w:rsidR="00777E2E" w:rsidRDefault="00777E2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4283" w:history="1">
            <w:r w:rsidRPr="00B20AB3">
              <w:rPr>
                <w:rStyle w:val="Hyperlink"/>
                <w:noProof/>
                <w:lang w:val="sr-Cyrl-RS"/>
              </w:rPr>
              <w:t>1.4 Отворена питања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7E23F" w14:textId="09A8D608" w:rsidR="00777E2E" w:rsidRDefault="00777E2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4284" w:history="1">
            <w:r w:rsidRPr="00B20AB3">
              <w:rPr>
                <w:rStyle w:val="Hyperlink"/>
                <w:noProof/>
                <w:lang w:val="sr-Cyrl-RS"/>
              </w:rPr>
              <w:t>2. Сценарио мењања лозинке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F7B94" w14:textId="65F98857" w:rsidR="00777E2E" w:rsidRDefault="00777E2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4285" w:history="1">
            <w:r w:rsidRPr="00B20AB3">
              <w:rPr>
                <w:rStyle w:val="Hyperlink"/>
                <w:noProof/>
                <w:lang w:val="sr-Cyrl-RS"/>
              </w:rPr>
              <w:t>2.1 Кратак опис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4BDCB" w14:textId="0EF555CB" w:rsidR="00777E2E" w:rsidRDefault="00777E2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4286" w:history="1">
            <w:r w:rsidRPr="00B20AB3">
              <w:rPr>
                <w:rStyle w:val="Hyperlink"/>
                <w:noProof/>
                <w:lang w:val="sr-Cyrl-RS"/>
              </w:rPr>
              <w:t>2.2 Ток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21D90" w14:textId="2C553E60" w:rsidR="00777E2E" w:rsidRDefault="00777E2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4287" w:history="1">
            <w:r w:rsidRPr="00B20AB3">
              <w:rPr>
                <w:rStyle w:val="Hyperlink"/>
                <w:noProof/>
                <w:lang w:val="sr-Cyrl-RS"/>
              </w:rPr>
              <w:t>2.3 Посебни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5113A" w14:textId="7F10337E" w:rsidR="00777E2E" w:rsidRDefault="00777E2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4288" w:history="1">
            <w:r w:rsidRPr="00B20AB3">
              <w:rPr>
                <w:rStyle w:val="Hyperlink"/>
                <w:noProof/>
                <w:lang w:val="sr-Cyrl-RS"/>
              </w:rPr>
              <w:t>2.4 Предуслови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2B7D5" w14:textId="783E488C" w:rsidR="00777E2E" w:rsidRDefault="00777E2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6004289" w:history="1">
            <w:r w:rsidRPr="00B20AB3">
              <w:rPr>
                <w:rStyle w:val="Hyperlink"/>
                <w:noProof/>
                <w:lang w:val="sr-Cyrl-RS"/>
              </w:rPr>
              <w:t>2.5 Последице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F2EF6" w14:textId="2DF0196B" w:rsidR="00B53ECB" w:rsidRDefault="00B53ECB">
          <w:r>
            <w:rPr>
              <w:b/>
              <w:bCs/>
              <w:noProof/>
            </w:rPr>
            <w:fldChar w:fldCharType="end"/>
          </w:r>
        </w:p>
      </w:sdtContent>
    </w:sdt>
    <w:p w14:paraId="3361A1C7" w14:textId="17A6CDBB" w:rsidR="00D11C6F" w:rsidRDefault="00D11C6F">
      <w:pPr>
        <w:pStyle w:val="Heading2"/>
        <w:rPr>
          <w:sz w:val="32"/>
          <w:szCs w:val="32"/>
          <w:lang w:val="sr-Cyrl-RS"/>
        </w:rPr>
      </w:pPr>
    </w:p>
    <w:p w14:paraId="52DECA85" w14:textId="77777777" w:rsidR="00886019" w:rsidRPr="00886019" w:rsidRDefault="00886019" w:rsidP="00886019">
      <w:pPr>
        <w:rPr>
          <w:lang w:val="sr-Cyrl-RS"/>
        </w:rPr>
      </w:pPr>
    </w:p>
    <w:p w14:paraId="09D198EE" w14:textId="48E4908B" w:rsidR="00886019" w:rsidRPr="00886019" w:rsidRDefault="00886019" w:rsidP="00886019">
      <w:pPr>
        <w:rPr>
          <w:lang w:val="sr-Cyrl-RS"/>
        </w:rPr>
      </w:pPr>
      <w:r>
        <w:rPr>
          <w:lang w:val="sr-Cyrl-RS"/>
        </w:rPr>
        <w:br w:type="page"/>
      </w:r>
    </w:p>
    <w:p w14:paraId="6A087D7B" w14:textId="77777777" w:rsidR="00D11C6F" w:rsidRPr="00607ECC" w:rsidRDefault="00000000">
      <w:pPr>
        <w:pStyle w:val="Heading2"/>
        <w:rPr>
          <w:sz w:val="32"/>
          <w:szCs w:val="32"/>
          <w:lang w:val="sr-Cyrl-RS"/>
        </w:rPr>
      </w:pPr>
      <w:bookmarkStart w:id="4" w:name="_Toc206004279"/>
      <w:r w:rsidRPr="00607ECC">
        <w:rPr>
          <w:sz w:val="32"/>
          <w:szCs w:val="32"/>
          <w:lang w:val="sr-Cyrl-RS"/>
        </w:rPr>
        <w:lastRenderedPageBreak/>
        <w:t>1. Увод</w:t>
      </w:r>
      <w:bookmarkEnd w:id="4"/>
    </w:p>
    <w:p w14:paraId="62C2BC16" w14:textId="77777777" w:rsidR="00D11C6F" w:rsidRPr="00607ECC" w:rsidRDefault="00000000">
      <w:pPr>
        <w:pStyle w:val="Heading3"/>
        <w:rPr>
          <w:sz w:val="28"/>
          <w:szCs w:val="28"/>
          <w:lang w:val="sr-Cyrl-RS"/>
        </w:rPr>
      </w:pPr>
      <w:bookmarkStart w:id="5" w:name="_Toc206004280"/>
      <w:r w:rsidRPr="00607ECC">
        <w:rPr>
          <w:sz w:val="28"/>
          <w:szCs w:val="28"/>
          <w:lang w:val="sr-Cyrl-RS"/>
        </w:rPr>
        <w:t>1.1 Резиме</w:t>
      </w:r>
      <w:bookmarkEnd w:id="5"/>
    </w:p>
    <w:p w14:paraId="63B6811D" w14:textId="37988A5B" w:rsidR="00D11C6F" w:rsidRPr="00BB290C" w:rsidRDefault="00BB290C" w:rsidP="00886019">
      <w:pPr>
        <w:jc w:val="both"/>
        <w:rPr>
          <w:lang w:val="sr-Cyrl-RS"/>
        </w:rPr>
      </w:pPr>
      <w:r>
        <w:rPr>
          <w:lang w:val="sr-Cyrl-RS"/>
        </w:rPr>
        <w:t xml:space="preserve">Дефинисање сценарија употребе при </w:t>
      </w:r>
      <w:r w:rsidR="00242202">
        <w:rPr>
          <w:lang w:val="sr-Cyrl-RS"/>
        </w:rPr>
        <w:t>мењању лозинке корисника</w:t>
      </w:r>
      <w:r>
        <w:rPr>
          <w:lang w:val="sr-Cyrl-RS"/>
        </w:rPr>
        <w:t>, уз приложени прототип система који клијенту показује како би систем иницијално требао да изледа.</w:t>
      </w:r>
    </w:p>
    <w:p w14:paraId="6B842FAA" w14:textId="77777777" w:rsidR="00D11C6F" w:rsidRPr="00607ECC" w:rsidRDefault="00000000">
      <w:pPr>
        <w:pStyle w:val="Heading3"/>
        <w:rPr>
          <w:sz w:val="28"/>
          <w:szCs w:val="28"/>
          <w:lang w:val="sr-Cyrl-RS"/>
        </w:rPr>
      </w:pPr>
      <w:bookmarkStart w:id="6" w:name="_Toc206004281"/>
      <w:r w:rsidRPr="00607ECC">
        <w:rPr>
          <w:sz w:val="28"/>
          <w:szCs w:val="28"/>
          <w:lang w:val="sr-Cyrl-RS"/>
        </w:rPr>
        <w:t>1.2 Намена документа и циљне групе</w:t>
      </w:r>
      <w:bookmarkEnd w:id="6"/>
    </w:p>
    <w:p w14:paraId="49258FCF" w14:textId="7E00256B" w:rsidR="00D11C6F" w:rsidRDefault="00000000" w:rsidP="00886019">
      <w:pPr>
        <w:jc w:val="both"/>
        <w:rPr>
          <w:lang w:val="sr-Cyrl-RS"/>
        </w:rPr>
      </w:pPr>
      <w:r w:rsidRPr="00607ECC">
        <w:rPr>
          <w:lang w:val="sr-Cyrl-RS"/>
        </w:rPr>
        <w:t>Документ је намењен свим члановима пројектног тима</w:t>
      </w:r>
      <w:r w:rsidR="00BB290C">
        <w:rPr>
          <w:lang w:val="sr-Cyrl-RS"/>
        </w:rPr>
        <w:t>, како за развој пројекта, тако и за тестирање.</w:t>
      </w:r>
    </w:p>
    <w:p w14:paraId="67184B64" w14:textId="598D8D86" w:rsid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7" w:name="_Toc206004282"/>
      <w:r w:rsidRPr="00BB290C">
        <w:rPr>
          <w:sz w:val="28"/>
          <w:szCs w:val="28"/>
          <w:lang w:val="sr-Cyrl-RS"/>
        </w:rPr>
        <w:t>1.3 Референце</w:t>
      </w:r>
      <w:bookmarkEnd w:id="7"/>
    </w:p>
    <w:p w14:paraId="7D9B4641" w14:textId="2FDC9220" w:rsidR="00BB290C" w:rsidRDefault="00BB290C" w:rsidP="00BB290C">
      <w:pPr>
        <w:pStyle w:val="ListParagraph"/>
        <w:numPr>
          <w:ilvl w:val="0"/>
          <w:numId w:val="12"/>
        </w:numPr>
        <w:rPr>
          <w:lang w:val="sr-Cyrl-RS"/>
        </w:rPr>
      </w:pPr>
      <w:r w:rsidRPr="00BB290C">
        <w:rPr>
          <w:lang w:val="sr-Cyrl-RS"/>
        </w:rPr>
        <w:t>Пројектни задатак</w:t>
      </w:r>
    </w:p>
    <w:p w14:paraId="36A078AC" w14:textId="09BA4783" w:rsidR="00BB290C" w:rsidRP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8" w:name="_Toc206004283"/>
      <w:r w:rsidRPr="00BB290C">
        <w:rPr>
          <w:sz w:val="28"/>
          <w:szCs w:val="28"/>
          <w:lang w:val="sr-Cyrl-RS"/>
        </w:rPr>
        <w:t>1.4 Отворена питања</w:t>
      </w:r>
      <w:bookmarkEnd w:id="8"/>
    </w:p>
    <w:p w14:paraId="16C9C591" w14:textId="77777777" w:rsidR="00962255" w:rsidRPr="00962255" w:rsidRDefault="00962255" w:rsidP="00886019">
      <w:pPr>
        <w:jc w:val="both"/>
        <w:rPr>
          <w:lang w:val="sr-Cyrl-RS"/>
        </w:rPr>
      </w:pPr>
    </w:p>
    <w:p w14:paraId="410AC633" w14:textId="6C63F391" w:rsidR="00D11C6F" w:rsidRDefault="00BB290C" w:rsidP="00BB290C">
      <w:pPr>
        <w:pStyle w:val="Heading2"/>
        <w:spacing w:line="360" w:lineRule="auto"/>
        <w:jc w:val="both"/>
        <w:rPr>
          <w:sz w:val="32"/>
          <w:szCs w:val="32"/>
          <w:lang w:val="sr-Cyrl-RS"/>
        </w:rPr>
      </w:pPr>
      <w:bookmarkStart w:id="9" w:name="_Toc206004284"/>
      <w:r w:rsidRPr="00BB290C">
        <w:rPr>
          <w:sz w:val="32"/>
          <w:szCs w:val="32"/>
          <w:lang w:val="sr-Cyrl-RS"/>
        </w:rPr>
        <w:t>2.</w:t>
      </w:r>
      <w:r>
        <w:rPr>
          <w:sz w:val="32"/>
          <w:szCs w:val="32"/>
          <w:lang w:val="sr-Cyrl-RS"/>
        </w:rPr>
        <w:t xml:space="preserve"> Сценарио </w:t>
      </w:r>
      <w:r w:rsidR="00511E02">
        <w:rPr>
          <w:sz w:val="32"/>
          <w:szCs w:val="32"/>
          <w:lang w:val="sr-Cyrl-RS"/>
        </w:rPr>
        <w:t>мењања лозинке</w:t>
      </w:r>
      <w:bookmarkEnd w:id="9"/>
    </w:p>
    <w:p w14:paraId="5CEBF440" w14:textId="31590460" w:rsidR="00BB290C" w:rsidRP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10" w:name="_Toc206004285"/>
      <w:r>
        <w:rPr>
          <w:sz w:val="28"/>
          <w:szCs w:val="28"/>
          <w:lang w:val="sr-Cyrl-RS"/>
        </w:rPr>
        <w:t>2.1 Кратак опис</w:t>
      </w:r>
      <w:bookmarkEnd w:id="10"/>
    </w:p>
    <w:p w14:paraId="55626FBD" w14:textId="343B5E4B" w:rsidR="00D11C6F" w:rsidRDefault="00BC7E7D" w:rsidP="005D2A89">
      <w:pPr>
        <w:jc w:val="both"/>
        <w:rPr>
          <w:lang w:val="sr-Cyrl-RS"/>
        </w:rPr>
      </w:pPr>
      <w:r>
        <w:rPr>
          <w:lang w:val="sr-Cyrl-RS"/>
        </w:rPr>
        <w:t>Корисник има опцију да промени своју лозинку уколико је заборави. Тада уноси е-маил на који ће му бити послат верификациони код помоћу ког ће моћи да промени лозинку.</w:t>
      </w:r>
    </w:p>
    <w:p w14:paraId="466103AD" w14:textId="1D0A8779" w:rsidR="00434FF3" w:rsidRDefault="00434FF3" w:rsidP="00434FF3">
      <w:pPr>
        <w:pStyle w:val="Heading3"/>
        <w:rPr>
          <w:sz w:val="28"/>
          <w:szCs w:val="28"/>
          <w:lang w:val="sr-Cyrl-RS"/>
        </w:rPr>
      </w:pPr>
      <w:bookmarkStart w:id="11" w:name="_Toc206004286"/>
      <w:r w:rsidRPr="00434FF3">
        <w:rPr>
          <w:sz w:val="28"/>
          <w:szCs w:val="28"/>
          <w:lang w:val="sr-Cyrl-RS"/>
        </w:rPr>
        <w:t>2.2 Ток догађаја</w:t>
      </w:r>
      <w:bookmarkEnd w:id="11"/>
    </w:p>
    <w:p w14:paraId="6782F0C5" w14:textId="39DB0EA0" w:rsidR="00D73E3E" w:rsidRDefault="00D73E3E" w:rsidP="00D73E3E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7D4B66">
        <w:rPr>
          <w:i w:val="0"/>
          <w:iCs w:val="0"/>
          <w:sz w:val="24"/>
          <w:szCs w:val="24"/>
          <w:lang w:val="sr-Cyrl-RS"/>
        </w:rPr>
        <w:t xml:space="preserve">2.2.1 </w:t>
      </w:r>
      <w:r w:rsidR="005B7416">
        <w:rPr>
          <w:i w:val="0"/>
          <w:iCs w:val="0"/>
          <w:sz w:val="24"/>
          <w:szCs w:val="24"/>
          <w:lang w:val="sr-Cyrl-RS"/>
        </w:rPr>
        <w:tab/>
      </w:r>
      <w:r w:rsidRPr="007D4B66">
        <w:rPr>
          <w:i w:val="0"/>
          <w:iCs w:val="0"/>
          <w:sz w:val="24"/>
          <w:szCs w:val="24"/>
          <w:lang w:val="sr-Cyrl-RS"/>
        </w:rPr>
        <w:t>Успеш</w:t>
      </w:r>
      <w:r w:rsidR="005D2A89">
        <w:rPr>
          <w:i w:val="0"/>
          <w:iCs w:val="0"/>
          <w:sz w:val="24"/>
          <w:szCs w:val="24"/>
          <w:lang w:val="sr-Cyrl-RS"/>
        </w:rPr>
        <w:t xml:space="preserve">но </w:t>
      </w:r>
      <w:r w:rsidR="007A030B">
        <w:rPr>
          <w:i w:val="0"/>
          <w:iCs w:val="0"/>
          <w:sz w:val="24"/>
          <w:szCs w:val="24"/>
          <w:lang w:val="sr-Cyrl-RS"/>
        </w:rPr>
        <w:t>мењање лозинке</w:t>
      </w:r>
    </w:p>
    <w:p w14:paraId="5434F0CD" w14:textId="30A9E302" w:rsidR="005D2A89" w:rsidRDefault="007B55DB" w:rsidP="005D2A89">
      <w:pPr>
        <w:pStyle w:val="ListParagraph"/>
        <w:numPr>
          <w:ilvl w:val="0"/>
          <w:numId w:val="21"/>
        </w:numPr>
        <w:rPr>
          <w:lang w:val="sr-Cyrl-RS"/>
        </w:rPr>
      </w:pPr>
      <w:r>
        <w:rPr>
          <w:lang w:val="sr-Cyrl-RS"/>
        </w:rPr>
        <w:t>Корисник са странице за пријаву кликне линк „</w:t>
      </w:r>
      <w:r w:rsidRPr="007B55DB">
        <w:rPr>
          <w:lang w:val="sr-Cyrl-RS"/>
        </w:rPr>
        <w:t>Zaboravili ste lozinku?</w:t>
      </w:r>
      <w:r>
        <w:rPr>
          <w:lang w:val="sr-Cyrl-RS"/>
        </w:rPr>
        <w:t>“, чиме прелази на страницу за промену лозинке.</w:t>
      </w:r>
    </w:p>
    <w:p w14:paraId="60D83D3C" w14:textId="240B46FB" w:rsidR="007B55DB" w:rsidRDefault="007B55DB" w:rsidP="005D2A89">
      <w:pPr>
        <w:pStyle w:val="ListParagraph"/>
        <w:numPr>
          <w:ilvl w:val="0"/>
          <w:numId w:val="21"/>
        </w:numPr>
        <w:rPr>
          <w:lang w:val="sr-Cyrl-RS"/>
        </w:rPr>
      </w:pPr>
      <w:r>
        <w:rPr>
          <w:lang w:val="sr-Cyrl-RS"/>
        </w:rPr>
        <w:t>Корисник уноси свој тачан е-маил у поље „</w:t>
      </w:r>
      <w:r w:rsidRPr="007B55DB">
        <w:t>Email</w:t>
      </w:r>
      <w:r>
        <w:rPr>
          <w:lang w:val="sr-Cyrl-RS"/>
        </w:rPr>
        <w:t>“.</w:t>
      </w:r>
    </w:p>
    <w:p w14:paraId="512AE4A8" w14:textId="1F9AB16A" w:rsidR="007B55DB" w:rsidRDefault="007B55DB" w:rsidP="005D2A89">
      <w:pPr>
        <w:pStyle w:val="ListParagraph"/>
        <w:numPr>
          <w:ilvl w:val="0"/>
          <w:numId w:val="21"/>
        </w:numPr>
        <w:rPr>
          <w:lang w:val="sr-Cyrl-RS"/>
        </w:rPr>
      </w:pPr>
      <w:r>
        <w:rPr>
          <w:lang w:val="sr-Cyrl-RS"/>
        </w:rPr>
        <w:t>Кориснику се на унет е-маил пошаље верификациони код.</w:t>
      </w:r>
    </w:p>
    <w:p w14:paraId="49C8AD35" w14:textId="25F33B41" w:rsidR="007B55DB" w:rsidRDefault="007B55DB" w:rsidP="005D2A89">
      <w:pPr>
        <w:pStyle w:val="ListParagraph"/>
        <w:numPr>
          <w:ilvl w:val="0"/>
          <w:numId w:val="21"/>
        </w:numPr>
        <w:rPr>
          <w:lang w:val="sr-Cyrl-RS"/>
        </w:rPr>
      </w:pPr>
      <w:r>
        <w:rPr>
          <w:lang w:val="sr-Cyrl-RS"/>
        </w:rPr>
        <w:t>Корисник уноси верификациони код у поље „</w:t>
      </w:r>
      <w:r w:rsidRPr="007B55DB">
        <w:rPr>
          <w:lang w:val="sr-Cyrl-RS"/>
        </w:rPr>
        <w:t>Verifikacioni kod</w:t>
      </w:r>
      <w:r>
        <w:rPr>
          <w:lang w:val="sr-Cyrl-RS"/>
        </w:rPr>
        <w:t>“.</w:t>
      </w:r>
    </w:p>
    <w:p w14:paraId="2C574F14" w14:textId="7810D571" w:rsidR="007B55DB" w:rsidRDefault="007B55DB" w:rsidP="005D2A89">
      <w:pPr>
        <w:pStyle w:val="ListParagraph"/>
        <w:numPr>
          <w:ilvl w:val="0"/>
          <w:numId w:val="21"/>
        </w:numPr>
        <w:rPr>
          <w:lang w:val="sr-Cyrl-RS"/>
        </w:rPr>
      </w:pPr>
      <w:r>
        <w:rPr>
          <w:lang w:val="sr-Cyrl-RS"/>
        </w:rPr>
        <w:t>Корисник уноси нову лозинку у поље „</w:t>
      </w:r>
      <w:r w:rsidRPr="007B55DB">
        <w:rPr>
          <w:lang w:val="sr-Cyrl-RS"/>
        </w:rPr>
        <w:t>Nova lozinka</w:t>
      </w:r>
      <w:r>
        <w:rPr>
          <w:lang w:val="sr-Cyrl-RS"/>
        </w:rPr>
        <w:t>“.</w:t>
      </w:r>
    </w:p>
    <w:p w14:paraId="00C98351" w14:textId="06E1A98B" w:rsidR="007B55DB" w:rsidRDefault="007B55DB" w:rsidP="005D2A89">
      <w:pPr>
        <w:pStyle w:val="ListParagraph"/>
        <w:numPr>
          <w:ilvl w:val="0"/>
          <w:numId w:val="21"/>
        </w:numPr>
        <w:rPr>
          <w:lang w:val="sr-Cyrl-RS"/>
        </w:rPr>
      </w:pPr>
      <w:r>
        <w:rPr>
          <w:lang w:val="sr-Cyrl-RS"/>
        </w:rPr>
        <w:t>Корисник уноси нову лозинку у поље „</w:t>
      </w:r>
      <w:r w:rsidRPr="007B55DB">
        <w:rPr>
          <w:lang w:val="sr-Cyrl-RS"/>
        </w:rPr>
        <w:t>Potvrdi novu lozinku</w:t>
      </w:r>
      <w:r>
        <w:rPr>
          <w:lang w:val="sr-Cyrl-RS"/>
        </w:rPr>
        <w:t>“.</w:t>
      </w:r>
    </w:p>
    <w:p w14:paraId="09067681" w14:textId="04381BAD" w:rsidR="007B55DB" w:rsidRDefault="007B55DB" w:rsidP="005D2A89">
      <w:pPr>
        <w:pStyle w:val="ListParagraph"/>
        <w:numPr>
          <w:ilvl w:val="0"/>
          <w:numId w:val="21"/>
        </w:numPr>
        <w:rPr>
          <w:lang w:val="sr-Cyrl-RS"/>
        </w:rPr>
      </w:pPr>
      <w:r>
        <w:rPr>
          <w:lang w:val="sr-Cyrl-RS"/>
        </w:rPr>
        <w:t>Корисник притиска дугме „</w:t>
      </w:r>
      <w:r>
        <w:rPr>
          <w:lang w:val="en-GB"/>
        </w:rPr>
        <w:t>Potvrdi</w:t>
      </w:r>
      <w:r>
        <w:rPr>
          <w:lang w:val="sr-Cyrl-RS"/>
        </w:rPr>
        <w:t>“</w:t>
      </w:r>
      <w:r>
        <w:rPr>
          <w:lang w:val="en-GB"/>
        </w:rPr>
        <w:t>.</w:t>
      </w:r>
    </w:p>
    <w:p w14:paraId="3FD4B739" w14:textId="215EE425" w:rsidR="005D2A89" w:rsidRDefault="005D2A89" w:rsidP="005D2A89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5D2A89">
        <w:rPr>
          <w:i w:val="0"/>
          <w:iCs w:val="0"/>
          <w:sz w:val="24"/>
          <w:szCs w:val="24"/>
          <w:lang w:val="sr-Cyrl-RS"/>
        </w:rPr>
        <w:t xml:space="preserve">2.2.2 </w:t>
      </w:r>
      <w:r w:rsidR="005B7416">
        <w:rPr>
          <w:i w:val="0"/>
          <w:iCs w:val="0"/>
          <w:sz w:val="24"/>
          <w:szCs w:val="24"/>
          <w:lang w:val="sr-Cyrl-RS"/>
        </w:rPr>
        <w:tab/>
        <w:t>Неуспешно мењање лозинке</w:t>
      </w:r>
    </w:p>
    <w:p w14:paraId="7B11395B" w14:textId="083F1E68" w:rsidR="005D2A89" w:rsidRDefault="005B7416" w:rsidP="005D2A89">
      <w:pPr>
        <w:pStyle w:val="ListParagraph"/>
        <w:numPr>
          <w:ilvl w:val="0"/>
          <w:numId w:val="22"/>
        </w:numPr>
        <w:rPr>
          <w:lang w:val="sr-Cyrl-RS"/>
        </w:rPr>
      </w:pPr>
      <w:r>
        <w:rPr>
          <w:lang w:val="sr-Cyrl-RS"/>
        </w:rPr>
        <w:t>Кораци из 2.2.1 су исти.</w:t>
      </w:r>
    </w:p>
    <w:p w14:paraId="45BCF5A2" w14:textId="39AB62D0" w:rsidR="005B7416" w:rsidRDefault="005B7416" w:rsidP="005B7416">
      <w:pPr>
        <w:pStyle w:val="ListParagraph"/>
        <w:numPr>
          <w:ilvl w:val="0"/>
          <w:numId w:val="22"/>
        </w:numPr>
        <w:rPr>
          <w:lang w:val="sr-Cyrl-RS"/>
        </w:rPr>
      </w:pPr>
      <w:r>
        <w:rPr>
          <w:lang w:val="sr-Cyrl-RS"/>
        </w:rPr>
        <w:t>Кориснику се отвори прозор са поруком о нетачним подацима који могу бити:</w:t>
      </w:r>
    </w:p>
    <w:p w14:paraId="2A10AD36" w14:textId="79D5BF46" w:rsidR="005B7416" w:rsidRDefault="005B7416" w:rsidP="005B7416">
      <w:pPr>
        <w:pStyle w:val="ListParagraph"/>
        <w:numPr>
          <w:ilvl w:val="0"/>
          <w:numId w:val="25"/>
        </w:numPr>
        <w:rPr>
          <w:lang w:val="sr-Cyrl-RS"/>
        </w:rPr>
      </w:pPr>
      <w:r>
        <w:rPr>
          <w:lang w:val="sr-Cyrl-RS"/>
        </w:rPr>
        <w:t>Непостојећи е-маил,</w:t>
      </w:r>
    </w:p>
    <w:p w14:paraId="67C69086" w14:textId="7E742588" w:rsidR="005B7416" w:rsidRDefault="005B7416" w:rsidP="005B7416">
      <w:pPr>
        <w:pStyle w:val="ListParagraph"/>
        <w:numPr>
          <w:ilvl w:val="0"/>
          <w:numId w:val="25"/>
        </w:numPr>
        <w:rPr>
          <w:lang w:val="sr-Cyrl-RS"/>
        </w:rPr>
      </w:pPr>
      <w:r>
        <w:rPr>
          <w:lang w:val="sr-Cyrl-RS"/>
        </w:rPr>
        <w:t>Погрешан верификациони код,</w:t>
      </w:r>
    </w:p>
    <w:p w14:paraId="0CDF0B6D" w14:textId="2D431C0C" w:rsidR="005B7416" w:rsidRPr="005B7416" w:rsidRDefault="005B7416" w:rsidP="005B7416">
      <w:pPr>
        <w:pStyle w:val="ListParagraph"/>
        <w:numPr>
          <w:ilvl w:val="0"/>
          <w:numId w:val="25"/>
        </w:numPr>
        <w:rPr>
          <w:lang w:val="sr-Cyrl-RS"/>
        </w:rPr>
      </w:pPr>
      <w:r>
        <w:rPr>
          <w:lang w:val="sr-Cyrl-RS"/>
        </w:rPr>
        <w:t>Погрешно унета потврдна лозинка.</w:t>
      </w:r>
    </w:p>
    <w:p w14:paraId="19AFB826" w14:textId="3213122A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2" w:name="_Toc206004287"/>
      <w:r>
        <w:rPr>
          <w:sz w:val="28"/>
          <w:szCs w:val="28"/>
          <w:lang w:val="sr-Cyrl-RS"/>
        </w:rPr>
        <w:lastRenderedPageBreak/>
        <w:t>2.3 Посебни захтеви</w:t>
      </w:r>
      <w:bookmarkEnd w:id="12"/>
    </w:p>
    <w:p w14:paraId="38B1F7B8" w14:textId="5B9317E4" w:rsidR="00E81CBB" w:rsidRPr="00E81CBB" w:rsidRDefault="005B7416" w:rsidP="00E81CBB">
      <w:pPr>
        <w:jc w:val="both"/>
        <w:rPr>
          <w:lang w:val="sr-Cyrl-RS"/>
        </w:rPr>
      </w:pPr>
      <w:r>
        <w:rPr>
          <w:lang w:val="sr-Cyrl-RS"/>
        </w:rPr>
        <w:t>Нема.</w:t>
      </w:r>
    </w:p>
    <w:p w14:paraId="40F554ED" w14:textId="293D0EA6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3" w:name="_Toc206004288"/>
      <w:r>
        <w:rPr>
          <w:sz w:val="28"/>
          <w:szCs w:val="28"/>
          <w:lang w:val="sr-Cyrl-RS"/>
        </w:rPr>
        <w:t>2.4 Предуслови</w:t>
      </w:r>
      <w:bookmarkEnd w:id="13"/>
    </w:p>
    <w:p w14:paraId="72E34413" w14:textId="61B07C40" w:rsidR="00FD18FE" w:rsidRDefault="005B7416" w:rsidP="00FD18FE">
      <w:pPr>
        <w:jc w:val="both"/>
        <w:rPr>
          <w:lang w:val="sr-Cyrl-RS"/>
        </w:rPr>
      </w:pPr>
      <w:r>
        <w:rPr>
          <w:lang w:val="sr-Cyrl-RS"/>
        </w:rPr>
        <w:t>Корисник мора имати већ извршену регистрацију у којој је наведен е-маил који се користи за ресетовање лозинке.</w:t>
      </w:r>
    </w:p>
    <w:p w14:paraId="3BBD6914" w14:textId="6B1E668D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4" w:name="_Toc206004289"/>
      <w:r>
        <w:rPr>
          <w:sz w:val="28"/>
          <w:szCs w:val="28"/>
          <w:lang w:val="sr-Cyrl-RS"/>
        </w:rPr>
        <w:t>2.5 Последице</w:t>
      </w:r>
      <w:bookmarkEnd w:id="14"/>
    </w:p>
    <w:p w14:paraId="161EB66F" w14:textId="27DEFEE1" w:rsidR="00FD18FE" w:rsidRPr="00BB290C" w:rsidRDefault="0097089F" w:rsidP="00FD18FE">
      <w:pPr>
        <w:jc w:val="both"/>
        <w:rPr>
          <w:lang w:val="sr-Cyrl-RS"/>
        </w:rPr>
      </w:pPr>
      <w:r>
        <w:rPr>
          <w:lang w:val="sr-Cyrl-RS"/>
        </w:rPr>
        <w:t>Мења се податак о лозинци у бази за корисника коме одговара унета е-маил адреса.</w:t>
      </w:r>
    </w:p>
    <w:sectPr w:rsidR="00FD18FE" w:rsidRPr="00BB290C" w:rsidSect="00B53ECB">
      <w:footerReference w:type="defaul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BBF5A" w14:textId="77777777" w:rsidR="00122C2E" w:rsidRDefault="00122C2E" w:rsidP="00B53ECB">
      <w:pPr>
        <w:spacing w:after="0" w:line="240" w:lineRule="auto"/>
      </w:pPr>
      <w:r>
        <w:separator/>
      </w:r>
    </w:p>
  </w:endnote>
  <w:endnote w:type="continuationSeparator" w:id="0">
    <w:p w14:paraId="3A2D197E" w14:textId="77777777" w:rsidR="00122C2E" w:rsidRDefault="00122C2E" w:rsidP="00B53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406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D52C4A" w14:textId="7EE7D696" w:rsidR="00B53ECB" w:rsidRPr="00B53ECB" w:rsidRDefault="00B53ECB" w:rsidP="00F3413B">
        <w:pPr>
          <w:pStyle w:val="Footer"/>
          <w:jc w:val="right"/>
        </w:pPr>
        <w:r w:rsidRPr="00B53ECB">
          <w:fldChar w:fldCharType="begin"/>
        </w:r>
        <w:r w:rsidRPr="00B53ECB">
          <w:instrText xml:space="preserve"> PAGE   \* MERGEFORMAT </w:instrText>
        </w:r>
        <w:r w:rsidRPr="00B53ECB">
          <w:fldChar w:fldCharType="separate"/>
        </w:r>
        <w:r w:rsidRPr="00B53ECB">
          <w:rPr>
            <w:noProof/>
          </w:rPr>
          <w:t>2</w:t>
        </w:r>
        <w:r w:rsidRPr="00B53ECB">
          <w:rPr>
            <w:noProof/>
          </w:rPr>
          <w:fldChar w:fldCharType="end"/>
        </w:r>
      </w:p>
    </w:sdtContent>
  </w:sdt>
  <w:p w14:paraId="2FAEB19B" w14:textId="77777777" w:rsidR="00B53ECB" w:rsidRDefault="00B53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34029" w14:textId="77777777" w:rsidR="00122C2E" w:rsidRDefault="00122C2E" w:rsidP="00B53ECB">
      <w:pPr>
        <w:spacing w:after="0" w:line="240" w:lineRule="auto"/>
      </w:pPr>
      <w:r>
        <w:separator/>
      </w:r>
    </w:p>
  </w:footnote>
  <w:footnote w:type="continuationSeparator" w:id="0">
    <w:p w14:paraId="1536FC28" w14:textId="77777777" w:rsidR="00122C2E" w:rsidRDefault="00122C2E" w:rsidP="00B53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D14DC"/>
    <w:multiLevelType w:val="hybridMultilevel"/>
    <w:tmpl w:val="900A36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F62780"/>
    <w:multiLevelType w:val="hybridMultilevel"/>
    <w:tmpl w:val="417A4A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BD63AE"/>
    <w:multiLevelType w:val="hybridMultilevel"/>
    <w:tmpl w:val="F6B88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177C06"/>
    <w:multiLevelType w:val="hybridMultilevel"/>
    <w:tmpl w:val="8EC802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6A324F"/>
    <w:multiLevelType w:val="hybridMultilevel"/>
    <w:tmpl w:val="8E8C24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AE53F3"/>
    <w:multiLevelType w:val="hybridMultilevel"/>
    <w:tmpl w:val="C5AC11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82823"/>
    <w:multiLevelType w:val="hybridMultilevel"/>
    <w:tmpl w:val="26F02D22"/>
    <w:lvl w:ilvl="0" w:tplc="2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F31B86"/>
    <w:multiLevelType w:val="hybridMultilevel"/>
    <w:tmpl w:val="4AD2ED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A4782F"/>
    <w:multiLevelType w:val="hybridMultilevel"/>
    <w:tmpl w:val="FE861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CC1F20"/>
    <w:multiLevelType w:val="hybridMultilevel"/>
    <w:tmpl w:val="683ADE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8A1258"/>
    <w:multiLevelType w:val="hybridMultilevel"/>
    <w:tmpl w:val="FB5488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D659B7"/>
    <w:multiLevelType w:val="hybridMultilevel"/>
    <w:tmpl w:val="F2DC8E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7F7BD7"/>
    <w:multiLevelType w:val="hybridMultilevel"/>
    <w:tmpl w:val="8C5622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EE439A"/>
    <w:multiLevelType w:val="hybridMultilevel"/>
    <w:tmpl w:val="3CECBA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33173"/>
    <w:multiLevelType w:val="hybridMultilevel"/>
    <w:tmpl w:val="5E6CE974"/>
    <w:lvl w:ilvl="0" w:tplc="EE90BE56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0E2921"/>
    <w:multiLevelType w:val="hybridMultilevel"/>
    <w:tmpl w:val="8E8C24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178437">
    <w:abstractNumId w:val="8"/>
  </w:num>
  <w:num w:numId="2" w16cid:durableId="1147210505">
    <w:abstractNumId w:val="6"/>
  </w:num>
  <w:num w:numId="3" w16cid:durableId="362948062">
    <w:abstractNumId w:val="5"/>
  </w:num>
  <w:num w:numId="4" w16cid:durableId="1416627927">
    <w:abstractNumId w:val="4"/>
  </w:num>
  <w:num w:numId="5" w16cid:durableId="301422551">
    <w:abstractNumId w:val="7"/>
  </w:num>
  <w:num w:numId="6" w16cid:durableId="1571572023">
    <w:abstractNumId w:val="3"/>
  </w:num>
  <w:num w:numId="7" w16cid:durableId="498085715">
    <w:abstractNumId w:val="2"/>
  </w:num>
  <w:num w:numId="8" w16cid:durableId="2137946279">
    <w:abstractNumId w:val="1"/>
  </w:num>
  <w:num w:numId="9" w16cid:durableId="2089225938">
    <w:abstractNumId w:val="0"/>
  </w:num>
  <w:num w:numId="10" w16cid:durableId="1863976495">
    <w:abstractNumId w:val="23"/>
  </w:num>
  <w:num w:numId="11" w16cid:durableId="1294214189">
    <w:abstractNumId w:val="12"/>
  </w:num>
  <w:num w:numId="12" w16cid:durableId="1988705084">
    <w:abstractNumId w:val="13"/>
  </w:num>
  <w:num w:numId="13" w16cid:durableId="1754859708">
    <w:abstractNumId w:val="9"/>
  </w:num>
  <w:num w:numId="14" w16cid:durableId="2039046186">
    <w:abstractNumId w:val="21"/>
  </w:num>
  <w:num w:numId="15" w16cid:durableId="895628018">
    <w:abstractNumId w:val="14"/>
  </w:num>
  <w:num w:numId="16" w16cid:durableId="805201122">
    <w:abstractNumId w:val="22"/>
  </w:num>
  <w:num w:numId="17" w16cid:durableId="1728796407">
    <w:abstractNumId w:val="11"/>
  </w:num>
  <w:num w:numId="18" w16cid:durableId="296037527">
    <w:abstractNumId w:val="18"/>
  </w:num>
  <w:num w:numId="19" w16cid:durableId="1702708152">
    <w:abstractNumId w:val="17"/>
  </w:num>
  <w:num w:numId="20" w16cid:durableId="168108793">
    <w:abstractNumId w:val="19"/>
  </w:num>
  <w:num w:numId="21" w16cid:durableId="110127457">
    <w:abstractNumId w:val="24"/>
  </w:num>
  <w:num w:numId="22" w16cid:durableId="1619557384">
    <w:abstractNumId w:val="10"/>
  </w:num>
  <w:num w:numId="23" w16cid:durableId="1085151050">
    <w:abstractNumId w:val="16"/>
  </w:num>
  <w:num w:numId="24" w16cid:durableId="1976063097">
    <w:abstractNumId w:val="20"/>
  </w:num>
  <w:num w:numId="25" w16cid:durableId="14960674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C2E"/>
    <w:rsid w:val="0015074B"/>
    <w:rsid w:val="00242202"/>
    <w:rsid w:val="0029210B"/>
    <w:rsid w:val="0029639D"/>
    <w:rsid w:val="002A474C"/>
    <w:rsid w:val="00326F90"/>
    <w:rsid w:val="003370E8"/>
    <w:rsid w:val="003F0529"/>
    <w:rsid w:val="00434FF3"/>
    <w:rsid w:val="00445C79"/>
    <w:rsid w:val="00480E6D"/>
    <w:rsid w:val="00511E02"/>
    <w:rsid w:val="00521623"/>
    <w:rsid w:val="005B7416"/>
    <w:rsid w:val="005B7A85"/>
    <w:rsid w:val="005D2A89"/>
    <w:rsid w:val="00607ECC"/>
    <w:rsid w:val="006A7365"/>
    <w:rsid w:val="006E071F"/>
    <w:rsid w:val="00777E2E"/>
    <w:rsid w:val="007A030B"/>
    <w:rsid w:val="007B55DB"/>
    <w:rsid w:val="007D4B66"/>
    <w:rsid w:val="007E13E8"/>
    <w:rsid w:val="00886019"/>
    <w:rsid w:val="0092785D"/>
    <w:rsid w:val="00951BC2"/>
    <w:rsid w:val="00962255"/>
    <w:rsid w:val="0097089F"/>
    <w:rsid w:val="009A3572"/>
    <w:rsid w:val="009B0F28"/>
    <w:rsid w:val="009D1D6C"/>
    <w:rsid w:val="00AA1D8D"/>
    <w:rsid w:val="00AC6CED"/>
    <w:rsid w:val="00AD41DF"/>
    <w:rsid w:val="00B47730"/>
    <w:rsid w:val="00B53ECB"/>
    <w:rsid w:val="00BB290C"/>
    <w:rsid w:val="00BB7348"/>
    <w:rsid w:val="00BC7E7D"/>
    <w:rsid w:val="00C84B9A"/>
    <w:rsid w:val="00CB0664"/>
    <w:rsid w:val="00D11C6F"/>
    <w:rsid w:val="00D73E3E"/>
    <w:rsid w:val="00DB7911"/>
    <w:rsid w:val="00E300A8"/>
    <w:rsid w:val="00E81CBB"/>
    <w:rsid w:val="00EE130C"/>
    <w:rsid w:val="00EF66A7"/>
    <w:rsid w:val="00F3413B"/>
    <w:rsid w:val="00F66A39"/>
    <w:rsid w:val="00FB3CB5"/>
    <w:rsid w:val="00FC693F"/>
    <w:rsid w:val="00FD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50BEDA"/>
  <w14:defaultImageDpi w14:val="300"/>
  <w15:docId w15:val="{8F2EDC86-BC97-4CC5-A945-7438D5CF4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53E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3E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3EC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3E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Анђела Димитријевић</cp:lastModifiedBy>
  <cp:revision>16</cp:revision>
  <dcterms:created xsi:type="dcterms:W3CDTF">2025-08-12T17:16:00Z</dcterms:created>
  <dcterms:modified xsi:type="dcterms:W3CDTF">2025-08-13T17:05:00Z</dcterms:modified>
  <cp:category/>
</cp:coreProperties>
</file>