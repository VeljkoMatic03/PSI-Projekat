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5923340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463B7E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463B7E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4C4F7628" w:rsidR="00886019" w:rsidRPr="00BB290C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463B7E">
        <w:rPr>
          <w:sz w:val="60"/>
          <w:szCs w:val="60"/>
          <w:lang w:val="sr-Cyrl-RS"/>
        </w:rPr>
        <w:t>промене и преузимања</w:t>
      </w:r>
      <w:r w:rsidRPr="00BB290C">
        <w:rPr>
          <w:sz w:val="60"/>
          <w:szCs w:val="60"/>
          <w:lang w:val="sr-Cyrl-RS"/>
        </w:rPr>
        <w:t xml:space="preserve"> </w:t>
      </w:r>
      <w:r w:rsidRPr="00BB290C">
        <w:rPr>
          <w:sz w:val="60"/>
          <w:szCs w:val="60"/>
          <w:lang w:val="sr-Latn-RS"/>
        </w:rPr>
        <w:t>CV-</w:t>
      </w:r>
      <w:r w:rsidRPr="00BB290C">
        <w:rPr>
          <w:sz w:val="60"/>
          <w:szCs w:val="60"/>
          <w:lang w:val="sr-Cyrl-RS"/>
        </w:rPr>
        <w:t>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610CFFED" w:rsidR="00D11C6F" w:rsidRDefault="00000000" w:rsidP="00886019">
            <w:pPr>
              <w:jc w:val="center"/>
            </w:pPr>
            <w:r>
              <w:t>1</w:t>
            </w:r>
            <w:r w:rsidR="00BB290C"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211FBA41" w:rsidR="00D11C6F" w:rsidRPr="00886019" w:rsidRDefault="00886019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Вељко Матић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5923341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17C80762" w14:textId="77777777" w:rsidR="00CE3AA7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FCFE948" w14:textId="77DD8279" w:rsidR="00CE3AA7" w:rsidRDefault="00CE3AA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0" w:history="1">
            <w:r w:rsidRPr="00602F79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4F38" w14:textId="397E5531" w:rsidR="00CE3AA7" w:rsidRDefault="00CE3AA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1" w:history="1">
            <w:r w:rsidRPr="00602F79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C5BA" w14:textId="44B00F61" w:rsidR="00CE3AA7" w:rsidRDefault="00CE3AA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2" w:history="1">
            <w:r w:rsidRPr="00602F79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34C1" w14:textId="1F90689A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3" w:history="1">
            <w:r w:rsidRPr="00602F79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B530" w14:textId="47FA63ED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4" w:history="1">
            <w:r w:rsidRPr="00602F79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F3E9" w14:textId="6605BAF0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5" w:history="1">
            <w:r w:rsidRPr="00602F79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2D0C" w14:textId="579ABE74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6" w:history="1">
            <w:r w:rsidRPr="00602F79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2BC8" w14:textId="3B2DC66D" w:rsidR="00CE3AA7" w:rsidRDefault="00CE3AA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7" w:history="1">
            <w:r w:rsidRPr="00602F79">
              <w:rPr>
                <w:rStyle w:val="Hyperlink"/>
                <w:noProof/>
                <w:lang w:val="sr-Cyrl-RS"/>
              </w:rPr>
              <w:t xml:space="preserve">2. Сценарио промене и преузимања </w:t>
            </w:r>
            <w:r w:rsidRPr="00602F79">
              <w:rPr>
                <w:rStyle w:val="Hyperlink"/>
                <w:noProof/>
                <w:lang w:val="de-DE"/>
              </w:rPr>
              <w:t>CV</w:t>
            </w:r>
            <w:r w:rsidRPr="00602F79">
              <w:rPr>
                <w:rStyle w:val="Hyperlink"/>
                <w:noProof/>
                <w:lang w:val="sr-Cyrl-RS"/>
              </w:rPr>
              <w:t>-а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6C67" w14:textId="42CDC605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8" w:history="1">
            <w:r w:rsidRPr="00602F79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F6F9B" w14:textId="0B435873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49" w:history="1">
            <w:r w:rsidRPr="00602F79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4C07" w14:textId="1FA16AC5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50" w:history="1">
            <w:r w:rsidRPr="00602F79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5D4B" w14:textId="55692033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51" w:history="1">
            <w:r w:rsidRPr="00602F79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DB4B" w14:textId="0BF724F5" w:rsidR="00CE3AA7" w:rsidRDefault="00CE3AA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3352" w:history="1">
            <w:r w:rsidRPr="00602F79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5923342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5923343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5CC233F6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463B7E">
        <w:rPr>
          <w:lang w:val="sr-Cyrl-RS"/>
        </w:rPr>
        <w:t>промени и преузимању</w:t>
      </w:r>
      <w:r>
        <w:rPr>
          <w:lang w:val="sr-Cyrl-RS"/>
        </w:rPr>
        <w:t xml:space="preserve"> </w:t>
      </w:r>
      <w:r>
        <w:rPr>
          <w:lang w:val="de-DE"/>
        </w:rPr>
        <w:t>CV</w:t>
      </w:r>
      <w:r w:rsidRPr="00BB290C">
        <w:rPr>
          <w:lang w:val="sr-Cyrl-RS"/>
        </w:rPr>
        <w:t>-</w:t>
      </w:r>
      <w:r>
        <w:rPr>
          <w:lang w:val="sr-Cyrl-RS"/>
        </w:rPr>
        <w:t>а,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5923344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5923345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5923346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7A5B09E0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5923347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463B7E">
        <w:rPr>
          <w:sz w:val="32"/>
          <w:szCs w:val="32"/>
          <w:lang w:val="sr-Cyrl-RS"/>
        </w:rPr>
        <w:t>промене</w:t>
      </w:r>
      <w:r w:rsidR="00CE3AA7">
        <w:rPr>
          <w:sz w:val="32"/>
          <w:szCs w:val="32"/>
          <w:lang w:val="sr-Cyrl-RS"/>
        </w:rPr>
        <w:t xml:space="preserve"> и преузимања</w:t>
      </w:r>
      <w:r>
        <w:rPr>
          <w:sz w:val="32"/>
          <w:szCs w:val="32"/>
          <w:lang w:val="sr-Cyrl-RS"/>
        </w:rPr>
        <w:t xml:space="preserve"> </w:t>
      </w:r>
      <w:r>
        <w:rPr>
          <w:sz w:val="32"/>
          <w:szCs w:val="32"/>
          <w:lang w:val="de-DE"/>
        </w:rPr>
        <w:t>CV</w:t>
      </w:r>
      <w:r>
        <w:rPr>
          <w:sz w:val="32"/>
          <w:szCs w:val="32"/>
          <w:lang w:val="sr-Cyrl-RS"/>
        </w:rPr>
        <w:t>-а</w:t>
      </w:r>
      <w:bookmarkEnd w:id="9"/>
    </w:p>
    <w:p w14:paraId="5CEBF440" w14:textId="31590460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5923348"/>
      <w:r>
        <w:rPr>
          <w:sz w:val="28"/>
          <w:szCs w:val="28"/>
          <w:lang w:val="sr-Cyrl-RS"/>
        </w:rPr>
        <w:t>2.1 Кратак опис</w:t>
      </w:r>
      <w:bookmarkEnd w:id="10"/>
    </w:p>
    <w:p w14:paraId="55626FBD" w14:textId="7CD7A1C4" w:rsidR="00D11C6F" w:rsidRPr="00463B7E" w:rsidRDefault="00BB290C" w:rsidP="00463B7E">
      <w:pPr>
        <w:jc w:val="both"/>
        <w:rPr>
          <w:lang w:val="sr-Cyrl-RS"/>
        </w:rPr>
      </w:pPr>
      <w:r>
        <w:rPr>
          <w:lang w:val="sr-Cyrl-RS"/>
        </w:rPr>
        <w:t xml:space="preserve">Тутор има опцију да </w:t>
      </w:r>
      <w:r w:rsidR="00463B7E">
        <w:rPr>
          <w:lang w:val="sr-Cyrl-RS"/>
        </w:rPr>
        <w:t>промени</w:t>
      </w:r>
      <w:r>
        <w:rPr>
          <w:lang w:val="sr-Cyrl-RS"/>
        </w:rPr>
        <w:t xml:space="preserve"> свој </w:t>
      </w:r>
      <w:r>
        <w:rPr>
          <w:lang w:val="de-DE"/>
        </w:rPr>
        <w:t>CV</w:t>
      </w:r>
      <w:r>
        <w:rPr>
          <w:lang w:val="sr-Cyrl-RS"/>
        </w:rPr>
        <w:t xml:space="preserve"> у било ком тренутку након што се региструје на сервис</w:t>
      </w:r>
      <w:r w:rsidR="00463B7E">
        <w:rPr>
          <w:lang w:val="sr-Cyrl-RS"/>
        </w:rPr>
        <w:t xml:space="preserve"> и креира </w:t>
      </w:r>
      <w:r w:rsidR="00463B7E">
        <w:rPr>
          <w:lang w:val="de-DE"/>
        </w:rPr>
        <w:t>CV</w:t>
      </w:r>
      <w:r>
        <w:rPr>
          <w:lang w:val="sr-Cyrl-RS"/>
        </w:rPr>
        <w:t xml:space="preserve">. </w:t>
      </w:r>
      <w:r w:rsidR="00463B7E">
        <w:rPr>
          <w:lang w:val="sr-Cyrl-RS"/>
        </w:rPr>
        <w:t>Промена</w:t>
      </w:r>
      <w:r w:rsidR="006E071F">
        <w:rPr>
          <w:lang w:val="sr-Cyrl-RS"/>
        </w:rPr>
        <w:t xml:space="preserve"> </w:t>
      </w:r>
      <w:r w:rsidR="006E071F">
        <w:rPr>
          <w:lang w:val="de-DE"/>
        </w:rPr>
        <w:t>CV</w:t>
      </w:r>
      <w:r w:rsidR="006E071F">
        <w:rPr>
          <w:lang w:val="sr-Cyrl-RS"/>
        </w:rPr>
        <w:t>-а се реализује у виду форме, где ће тутор имати поља за упис имена и презимена, поље где ће моћи да постави своју слику</w:t>
      </w:r>
      <w:r w:rsidR="00BB7348" w:rsidRPr="00BB7348">
        <w:rPr>
          <w:lang w:val="sr-Cyrl-RS"/>
        </w:rPr>
        <w:t xml:space="preserve">, </w:t>
      </w:r>
      <w:r w:rsidR="00BB7348">
        <w:rPr>
          <w:lang w:val="sr-Cyrl-RS"/>
        </w:rPr>
        <w:t>а такође и поља где ће моћи да наведе своју едукацију, своје радно искуство, своје пројекте и такође поље где ће моћи да напише пар речи о себи.</w:t>
      </w:r>
      <w:r w:rsidR="00463B7E">
        <w:rPr>
          <w:lang w:val="sr-Cyrl-RS"/>
        </w:rPr>
        <w:t xml:space="preserve"> Притом, форма ће већ бити попуњена подацима које је тутор унео при креирању </w:t>
      </w:r>
      <w:r w:rsidR="00463B7E">
        <w:rPr>
          <w:lang w:val="de-DE"/>
        </w:rPr>
        <w:t>CV</w:t>
      </w:r>
      <w:r w:rsidR="00463B7E">
        <w:rPr>
          <w:lang w:val="sr-Cyrl-RS"/>
        </w:rPr>
        <w:t>-а.</w:t>
      </w:r>
      <w:r w:rsidR="00434FF3">
        <w:rPr>
          <w:lang w:val="sr-Cyrl-RS"/>
        </w:rPr>
        <w:t xml:space="preserve"> </w:t>
      </w:r>
      <w:r w:rsidR="00463B7E">
        <w:rPr>
          <w:lang w:val="sr-Cyrl-RS"/>
        </w:rPr>
        <w:t xml:space="preserve">Уз то тутору је омогућено да свој </w:t>
      </w:r>
      <w:r w:rsidR="00463B7E">
        <w:rPr>
          <w:lang w:val="de-DE"/>
        </w:rPr>
        <w:t>CV</w:t>
      </w:r>
      <w:r w:rsidR="00463B7E">
        <w:rPr>
          <w:lang w:val="sr-Cyrl-RS"/>
        </w:rPr>
        <w:t xml:space="preserve"> преузме у </w:t>
      </w:r>
      <w:r w:rsidR="00463B7E">
        <w:rPr>
          <w:lang w:val="de-DE"/>
        </w:rPr>
        <w:t>PDF</w:t>
      </w:r>
      <w:r w:rsidR="00463B7E" w:rsidRPr="00463B7E">
        <w:rPr>
          <w:lang w:val="sr-Cyrl-RS"/>
        </w:rPr>
        <w:t xml:space="preserve"> </w:t>
      </w:r>
      <w:r w:rsidR="00463B7E">
        <w:rPr>
          <w:lang w:val="sr-Cyrl-RS"/>
        </w:rPr>
        <w:t>формату.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5923349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5F22CE0E" w14:textId="5706D9EA" w:rsidR="00434FF3" w:rsidRPr="00463B7E" w:rsidRDefault="00434FF3" w:rsidP="00FB3CB5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B3CB5">
        <w:rPr>
          <w:i w:val="0"/>
          <w:iCs w:val="0"/>
          <w:sz w:val="24"/>
          <w:szCs w:val="24"/>
          <w:lang w:val="sr-Cyrl-RS"/>
        </w:rPr>
        <w:t xml:space="preserve">2.2.1 Тутор успешно </w:t>
      </w:r>
      <w:r w:rsidR="00463B7E">
        <w:rPr>
          <w:i w:val="0"/>
          <w:iCs w:val="0"/>
          <w:sz w:val="24"/>
          <w:szCs w:val="24"/>
          <w:lang w:val="sr-Cyrl-RS"/>
        </w:rPr>
        <w:t>мења</w:t>
      </w:r>
      <w:r w:rsidRPr="00FB3CB5">
        <w:rPr>
          <w:i w:val="0"/>
          <w:iCs w:val="0"/>
          <w:sz w:val="24"/>
          <w:szCs w:val="24"/>
          <w:lang w:val="sr-Cyrl-RS"/>
        </w:rPr>
        <w:t xml:space="preserve"> форму и чува је</w:t>
      </w:r>
    </w:p>
    <w:p w14:paraId="78A30E2A" w14:textId="20D9F0B1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 w:rsidRPr="00FB3CB5">
        <w:rPr>
          <w:lang w:val="sr-Cyrl-RS"/>
        </w:rPr>
        <w:t xml:space="preserve">Тутор на својој профилној страници притиска дугме </w:t>
      </w:r>
      <w:r w:rsidRPr="00FB3CB5">
        <w:rPr>
          <w:lang w:val="sr-Latn-RS"/>
        </w:rPr>
        <w:t>„</w:t>
      </w:r>
      <w:r w:rsidR="00463B7E">
        <w:rPr>
          <w:lang w:val="sr-Latn-RS"/>
        </w:rPr>
        <w:t>Promeni</w:t>
      </w:r>
      <w:r w:rsidRPr="00FB3CB5">
        <w:rPr>
          <w:lang w:val="sr-Latn-RS"/>
        </w:rPr>
        <w:t xml:space="preserve"> CV“</w:t>
      </w:r>
      <w:r w:rsidRPr="00FB3CB5">
        <w:rPr>
          <w:lang w:val="sr-Cyrl-RS"/>
        </w:rPr>
        <w:t xml:space="preserve"> које га води на страницу са формом коју треба да попуни.</w:t>
      </w:r>
    </w:p>
    <w:p w14:paraId="079EA3A7" w14:textId="2DFC1529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>
        <w:rPr>
          <w:lang w:val="sr-Cyrl-RS"/>
        </w:rPr>
        <w:t xml:space="preserve">На страници са формом која </w:t>
      </w:r>
      <w:r w:rsidR="00463B7E">
        <w:rPr>
          <w:lang w:val="sr-Cyrl-RS"/>
        </w:rPr>
        <w:t xml:space="preserve">има претходно унете податке, </w:t>
      </w:r>
      <w:r>
        <w:rPr>
          <w:lang w:val="sr-Cyrl-RS"/>
        </w:rPr>
        <w:t xml:space="preserve">он </w:t>
      </w:r>
      <w:r w:rsidR="00463B7E">
        <w:rPr>
          <w:lang w:val="sr-Cyrl-RS"/>
        </w:rPr>
        <w:t>мења податке које жели, с тим 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l:space="preserve">обавезни подаци морају да постоје </w:t>
      </w:r>
      <w:r>
        <w:rPr>
          <w:lang w:val="sr-Cyrl-RS"/>
        </w:rPr>
        <w:t>(име, презиме, едукација).</w:t>
      </w:r>
    </w:p>
    <w:p w14:paraId="55AF4EF0" w14:textId="6918B861" w:rsidR="00FB3CB5" w:rsidRDefault="00FB3CB5" w:rsidP="00FB3CB5">
      <w:pPr>
        <w:pStyle w:val="ListParagraph"/>
        <w:numPr>
          <w:ilvl w:val="0"/>
          <w:numId w:val="13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sr-Latn-RS"/>
        </w:rPr>
        <w:t xml:space="preserve">Sačuvaj izmene“ </w:t>
      </w:r>
      <w:r>
        <w:rPr>
          <w:lang w:val="sr-Cyrl-RS"/>
        </w:rPr>
        <w:t>и враћа се на своју профилну страницу.</w:t>
      </w:r>
    </w:p>
    <w:p w14:paraId="622316C9" w14:textId="69460C67" w:rsidR="00463B7E" w:rsidRDefault="00463B7E" w:rsidP="00FB3CB5">
      <w:pPr>
        <w:pStyle w:val="ListParagraph"/>
        <w:numPr>
          <w:ilvl w:val="0"/>
          <w:numId w:val="13"/>
        </w:numPr>
        <w:rPr>
          <w:lang w:val="sr-Cyrl-RS"/>
        </w:rPr>
      </w:pPr>
      <w:r>
        <w:rPr>
          <w:lang w:val="sr-Cyrl-RS"/>
        </w:rPr>
        <w:t xml:space="preserve">Тутор на профилној страници притиска дугме </w:t>
      </w:r>
      <w:r>
        <w:rPr>
          <w:lang w:val="sr-Latn-RS"/>
        </w:rPr>
        <w:t xml:space="preserve">„Sačuvaj kao PDF“ </w:t>
      </w:r>
      <w:r>
        <w:rPr>
          <w:lang w:val="sr-Cyrl-RS"/>
        </w:rPr>
        <w:t xml:space="preserve">и преузима свој </w:t>
      </w:r>
      <w:r>
        <w:rPr>
          <w:lang w:val="de-DE"/>
        </w:rPr>
        <w:t>CV</w:t>
      </w:r>
      <w:r>
        <w:rPr>
          <w:lang w:val="sr-Cyrl-RS"/>
        </w:rPr>
        <w:t>.</w:t>
      </w:r>
    </w:p>
    <w:p w14:paraId="5B09F13E" w14:textId="77777777" w:rsidR="00F66A39" w:rsidRDefault="00F66A39" w:rsidP="00FB3CB5">
      <w:pPr>
        <w:rPr>
          <w:lang w:val="sr-Cyrl-RS"/>
        </w:rPr>
      </w:pPr>
    </w:p>
    <w:p w14:paraId="5FEAC3E8" w14:textId="77777777" w:rsidR="00F66A39" w:rsidRDefault="00F66A39" w:rsidP="00FB3CB5">
      <w:pPr>
        <w:rPr>
          <w:lang w:val="sr-Cyrl-RS"/>
        </w:rPr>
      </w:pPr>
    </w:p>
    <w:p w14:paraId="2ED36D21" w14:textId="77777777" w:rsidR="00F66A39" w:rsidRDefault="00F66A39" w:rsidP="00FB3CB5">
      <w:pPr>
        <w:rPr>
          <w:lang w:val="sr-Cyrl-RS"/>
        </w:rPr>
      </w:pPr>
    </w:p>
    <w:p w14:paraId="124B508D" w14:textId="5CEAFDCB" w:rsidR="00FB3CB5" w:rsidRPr="00FD18FE" w:rsidRDefault="00FB3CB5" w:rsidP="00FD18F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D18FE">
        <w:rPr>
          <w:i w:val="0"/>
          <w:iCs w:val="0"/>
          <w:sz w:val="24"/>
          <w:szCs w:val="24"/>
          <w:lang w:val="sr-Cyrl-RS"/>
        </w:rPr>
        <w:t xml:space="preserve">2.2.2 Тутор </w:t>
      </w:r>
      <w:r w:rsidR="00F66A39" w:rsidRPr="00FD18FE">
        <w:rPr>
          <w:i w:val="0"/>
          <w:iCs w:val="0"/>
          <w:sz w:val="24"/>
          <w:szCs w:val="24"/>
          <w:lang w:val="sr-Cyrl-RS"/>
        </w:rPr>
        <w:t xml:space="preserve">успешно </w:t>
      </w:r>
      <w:r w:rsidR="00463B7E">
        <w:rPr>
          <w:i w:val="0"/>
          <w:iCs w:val="0"/>
          <w:sz w:val="24"/>
          <w:szCs w:val="24"/>
          <w:lang w:val="sr-Cyrl-RS"/>
        </w:rPr>
        <w:t>мења</w:t>
      </w:r>
      <w:r w:rsidR="00F66A39" w:rsidRPr="00FD18FE">
        <w:rPr>
          <w:i w:val="0"/>
          <w:iCs w:val="0"/>
          <w:sz w:val="24"/>
          <w:szCs w:val="24"/>
          <w:lang w:val="sr-Cyrl-RS"/>
        </w:rPr>
        <w:t xml:space="preserve"> форму, </w:t>
      </w:r>
      <w:r w:rsidR="00463B7E">
        <w:rPr>
          <w:i w:val="0"/>
          <w:iCs w:val="0"/>
          <w:sz w:val="24"/>
          <w:szCs w:val="24"/>
          <w:lang w:val="sr-Cyrl-RS"/>
        </w:rPr>
        <w:t>мења</w:t>
      </w:r>
      <w:r w:rsidR="00F66A39" w:rsidRPr="00FD18FE">
        <w:rPr>
          <w:i w:val="0"/>
          <w:iCs w:val="0"/>
          <w:sz w:val="24"/>
          <w:szCs w:val="24"/>
          <w:lang w:val="sr-Cyrl-RS"/>
        </w:rPr>
        <w:t xml:space="preserve"> слику и чува форму</w:t>
      </w:r>
    </w:p>
    <w:p w14:paraId="70BBB7D5" w14:textId="5FD39E71" w:rsidR="00F66A39" w:rsidRDefault="00F66A39" w:rsidP="00F66A39">
      <w:pPr>
        <w:pStyle w:val="ListParagraph"/>
        <w:numPr>
          <w:ilvl w:val="0"/>
          <w:numId w:val="14"/>
        </w:numPr>
        <w:rPr>
          <w:lang w:val="sr-Cyrl-RS"/>
        </w:rPr>
      </w:pPr>
      <w:r>
        <w:rPr>
          <w:lang w:val="sr-Cyrl-RS"/>
        </w:rPr>
        <w:t>Кораци 1</w:t>
      </w:r>
      <w:r w:rsidR="00463B7E">
        <w:rPr>
          <w:lang w:val="sr-Cyrl-RS"/>
        </w:rPr>
        <w:t xml:space="preserve"> и 2 из сценарија 2.2.1 су исти.</w:t>
      </w:r>
    </w:p>
    <w:p w14:paraId="1E46AE2D" w14:textId="22995351" w:rsidR="00F66A39" w:rsidRDefault="00F66A39" w:rsidP="00463B7E">
      <w:pPr>
        <w:pStyle w:val="ListParagraph"/>
        <w:numPr>
          <w:ilvl w:val="0"/>
          <w:numId w:val="14"/>
        </w:numPr>
        <w:jc w:val="both"/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>„Odaberi sliku</w:t>
      </w:r>
      <w:r w:rsidR="00463B7E">
        <w:rPr>
          <w:lang w:val="sr-Cyrl-RS"/>
        </w:rPr>
        <w:t>“ и бира слику са свог рачунара којом мења претходну.</w:t>
      </w:r>
    </w:p>
    <w:p w14:paraId="6B5C9B09" w14:textId="569EAAFA" w:rsidR="00F66A39" w:rsidRDefault="00F66A39" w:rsidP="00F66A39">
      <w:pPr>
        <w:pStyle w:val="ListParagraph"/>
        <w:numPr>
          <w:ilvl w:val="0"/>
          <w:numId w:val="14"/>
        </w:numPr>
        <w:rPr>
          <w:lang w:val="sr-Cyrl-RS"/>
        </w:rPr>
      </w:pPr>
      <w:r>
        <w:rPr>
          <w:lang w:val="sr-Cyrl-RS"/>
        </w:rPr>
        <w:t>Кора</w:t>
      </w:r>
      <w:r w:rsidR="00463B7E">
        <w:rPr>
          <w:lang w:val="sr-Cyrl-RS"/>
        </w:rPr>
        <w:t>ци 3 и</w:t>
      </w:r>
      <w:r>
        <w:rPr>
          <w:lang w:val="sr-Cyrl-RS"/>
        </w:rPr>
        <w:t xml:space="preserve"> 4 из сценарија 2.2.1 </w:t>
      </w:r>
      <w:r w:rsidR="00463B7E">
        <w:rPr>
          <w:lang w:val="sr-Cyrl-RS"/>
        </w:rPr>
        <w:t>су</w:t>
      </w:r>
      <w:r>
        <w:rPr>
          <w:lang w:val="sr-Cyrl-RS"/>
        </w:rPr>
        <w:t xml:space="preserve"> исти.</w:t>
      </w:r>
    </w:p>
    <w:p w14:paraId="45EFE6FF" w14:textId="5909B47E" w:rsidR="00F66A39" w:rsidRPr="00FD18FE" w:rsidRDefault="00F66A39" w:rsidP="00FD18F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D18FE">
        <w:rPr>
          <w:i w:val="0"/>
          <w:iCs w:val="0"/>
          <w:sz w:val="24"/>
          <w:szCs w:val="24"/>
          <w:lang w:val="sr-Cyrl-RS"/>
        </w:rPr>
        <w:t xml:space="preserve">2.2.3 Тутор успешно </w:t>
      </w:r>
      <w:r w:rsidR="00463B7E">
        <w:rPr>
          <w:i w:val="0"/>
          <w:iCs w:val="0"/>
          <w:sz w:val="24"/>
          <w:szCs w:val="24"/>
          <w:lang w:val="sr-Cyrl-RS"/>
        </w:rPr>
        <w:t>мења</w:t>
      </w:r>
      <w:r w:rsidRPr="00FD18FE">
        <w:rPr>
          <w:i w:val="0"/>
          <w:iCs w:val="0"/>
          <w:sz w:val="24"/>
          <w:szCs w:val="24"/>
          <w:lang w:val="sr-Cyrl-RS"/>
        </w:rPr>
        <w:t xml:space="preserve"> форму и одбацује је</w:t>
      </w:r>
    </w:p>
    <w:p w14:paraId="2CE36423" w14:textId="0802241F" w:rsidR="00F66A39" w:rsidRDefault="00F66A39" w:rsidP="00F66A39">
      <w:pPr>
        <w:pStyle w:val="ListParagraph"/>
        <w:numPr>
          <w:ilvl w:val="0"/>
          <w:numId w:val="15"/>
        </w:numPr>
        <w:rPr>
          <w:lang w:val="sr-Cyrl-RS"/>
        </w:rPr>
      </w:pPr>
      <w:r>
        <w:rPr>
          <w:lang w:val="sr-Cyrl-RS"/>
        </w:rPr>
        <w:t>Кораци 1, и опционо 2, из сценарија 2.2.2 су исти.</w:t>
      </w:r>
    </w:p>
    <w:p w14:paraId="3ECDF490" w14:textId="2E9DE321" w:rsidR="00F66A39" w:rsidRDefault="00F66A39" w:rsidP="00F66A39">
      <w:pPr>
        <w:pStyle w:val="ListParagraph"/>
        <w:numPr>
          <w:ilvl w:val="0"/>
          <w:numId w:val="15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de-DE"/>
        </w:rPr>
        <w:t>Odbaci</w:t>
      </w:r>
      <w:r w:rsidRPr="00F66A39">
        <w:rPr>
          <w:lang w:val="sr-Cyrl-RS"/>
        </w:rPr>
        <w:t xml:space="preserve"> </w:t>
      </w:r>
      <w:r>
        <w:rPr>
          <w:lang w:val="de-DE"/>
        </w:rPr>
        <w:t>izmene</w:t>
      </w:r>
      <w:r>
        <w:rPr>
          <w:lang w:val="sr-Cyrl-RS"/>
        </w:rPr>
        <w:t xml:space="preserve">“ чиме се враћа на профилну страницу, а претходни </w:t>
      </w:r>
      <w:r w:rsidR="00FD18FE">
        <w:rPr>
          <w:lang w:val="de-DE"/>
        </w:rPr>
        <w:t>CV</w:t>
      </w:r>
      <w:r w:rsidR="00FD18FE">
        <w:rPr>
          <w:lang w:val="sr-Cyrl-RS"/>
        </w:rPr>
        <w:t xml:space="preserve"> </w:t>
      </w:r>
      <w:r>
        <w:rPr>
          <w:lang w:val="sr-Cyrl-RS"/>
        </w:rPr>
        <w:t>остаје непромењен</w:t>
      </w:r>
      <w:r w:rsidR="00463B7E">
        <w:rPr>
          <w:lang w:val="sr-Cyrl-RS"/>
        </w:rPr>
        <w:t>.</w:t>
      </w:r>
    </w:p>
    <w:p w14:paraId="513F539D" w14:textId="584CB375" w:rsidR="00F66A39" w:rsidRPr="00FD18FE" w:rsidRDefault="00F66A39" w:rsidP="00FD18F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FD18FE">
        <w:rPr>
          <w:i w:val="0"/>
          <w:iCs w:val="0"/>
          <w:sz w:val="24"/>
          <w:szCs w:val="24"/>
          <w:lang w:val="sr-Cyrl-RS"/>
        </w:rPr>
        <w:t>2.2.4 Тутор не попуњава обавезна поља</w:t>
      </w:r>
    </w:p>
    <w:p w14:paraId="7CC97BB3" w14:textId="7C3F1658" w:rsidR="00F66A39" w:rsidRDefault="00F66A39" w:rsidP="00F66A39">
      <w:pPr>
        <w:pStyle w:val="ListParagraph"/>
        <w:numPr>
          <w:ilvl w:val="0"/>
          <w:numId w:val="16"/>
        </w:numPr>
        <w:rPr>
          <w:lang w:val="sr-Cyrl-RS"/>
        </w:rPr>
      </w:pPr>
      <w:r>
        <w:rPr>
          <w:lang w:val="sr-Cyrl-RS"/>
        </w:rPr>
        <w:t>Тутор не попуњава једно од поља „</w:t>
      </w:r>
      <w:r>
        <w:rPr>
          <w:lang w:val="sr-Latn-RS"/>
        </w:rPr>
        <w:t xml:space="preserve">Ime“, „Prezime“ </w:t>
      </w:r>
      <w:r>
        <w:rPr>
          <w:lang w:val="sr-Cyrl-RS"/>
        </w:rPr>
        <w:t xml:space="preserve">или </w:t>
      </w:r>
      <w:r>
        <w:rPr>
          <w:lang w:val="sr-Latn-RS"/>
        </w:rPr>
        <w:t>„Edukacija“</w:t>
      </w:r>
      <w:r w:rsidR="00972D6D">
        <w:rPr>
          <w:lang w:val="sr-Cyrl-RS"/>
        </w:rPr>
        <w:t xml:space="preserve"> приликом измене</w:t>
      </w:r>
      <w:r>
        <w:rPr>
          <w:lang w:val="sr-Cyrl-RS"/>
        </w:rPr>
        <w:t>, а опционо попуњава било које од осталих поља, укључујући и додавање слике.</w:t>
      </w:r>
    </w:p>
    <w:p w14:paraId="4925B12C" w14:textId="0DC4B529" w:rsidR="00F66A39" w:rsidRDefault="00F66A39" w:rsidP="00F66A39">
      <w:pPr>
        <w:pStyle w:val="ListParagraph"/>
        <w:numPr>
          <w:ilvl w:val="0"/>
          <w:numId w:val="16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sr-Latn-RS"/>
        </w:rPr>
        <w:t>Sačuvaj izmene“</w:t>
      </w:r>
      <w:r>
        <w:rPr>
          <w:lang w:val="sr-Cyrl-RS"/>
        </w:rPr>
        <w:t>.</w:t>
      </w:r>
    </w:p>
    <w:p w14:paraId="51757EEA" w14:textId="2EECEE0A" w:rsidR="00F66A39" w:rsidRDefault="00F66A39" w:rsidP="00F66A39">
      <w:pPr>
        <w:pStyle w:val="ListParagraph"/>
        <w:numPr>
          <w:ilvl w:val="0"/>
          <w:numId w:val="16"/>
        </w:numPr>
        <w:rPr>
          <w:lang w:val="sr-Cyrl-RS"/>
        </w:rPr>
      </w:pPr>
      <w:r>
        <w:rPr>
          <w:lang w:val="sr-Cyrl-RS"/>
        </w:rPr>
        <w:t>Тутору се приказује прозор у ком пише „</w:t>
      </w:r>
      <w:r>
        <w:rPr>
          <w:lang w:val="de-DE"/>
        </w:rPr>
        <w:t>Polja</w:t>
      </w:r>
      <w:r w:rsidRPr="00F66A39">
        <w:rPr>
          <w:lang w:val="sr-Cyrl-RS"/>
        </w:rPr>
        <w:t xml:space="preserve"> „</w:t>
      </w:r>
      <w:r>
        <w:rPr>
          <w:lang w:val="de-DE"/>
        </w:rPr>
        <w:t>Ime</w:t>
      </w:r>
      <w:r w:rsidRPr="00F66A39">
        <w:rPr>
          <w:lang w:val="sr-Cyrl-RS"/>
        </w:rPr>
        <w:t>“, „</w:t>
      </w:r>
      <w:r>
        <w:rPr>
          <w:lang w:val="de-DE"/>
        </w:rPr>
        <w:t>Prezime</w:t>
      </w:r>
      <w:r w:rsidRPr="00F66A39">
        <w:rPr>
          <w:lang w:val="sr-Cyrl-RS"/>
        </w:rPr>
        <w:t xml:space="preserve">“ </w:t>
      </w:r>
      <w:r>
        <w:rPr>
          <w:lang w:val="de-DE"/>
        </w:rPr>
        <w:t>i</w:t>
      </w:r>
      <w:r w:rsidRPr="00F66A39">
        <w:rPr>
          <w:lang w:val="sr-Cyrl-RS"/>
        </w:rPr>
        <w:t xml:space="preserve"> „</w:t>
      </w:r>
      <w:r>
        <w:rPr>
          <w:lang w:val="de-DE"/>
        </w:rPr>
        <w:t>Edukacija</w:t>
      </w:r>
      <w:r w:rsidRPr="00F66A39">
        <w:rPr>
          <w:lang w:val="sr-Cyrl-RS"/>
        </w:rPr>
        <w:t xml:space="preserve">“ </w:t>
      </w:r>
      <w:r>
        <w:rPr>
          <w:lang w:val="de-DE"/>
        </w:rPr>
        <w:t>su</w:t>
      </w:r>
      <w:r w:rsidRPr="00F66A39">
        <w:rPr>
          <w:lang w:val="sr-Cyrl-RS"/>
        </w:rPr>
        <w:t xml:space="preserve"> </w:t>
      </w:r>
      <w:r>
        <w:rPr>
          <w:lang w:val="de-DE"/>
        </w:rPr>
        <w:t>obavezna</w:t>
      </w:r>
      <w:r w:rsidRPr="00F66A39">
        <w:rPr>
          <w:lang w:val="sr-Cyrl-RS"/>
        </w:rPr>
        <w:t xml:space="preserve"> </w:t>
      </w:r>
      <w:r>
        <w:rPr>
          <w:lang w:val="de-DE"/>
        </w:rPr>
        <w:t>polja</w:t>
      </w:r>
      <w:r w:rsidRPr="00F66A39">
        <w:rPr>
          <w:lang w:val="sr-Cyrl-RS"/>
        </w:rPr>
        <w:t xml:space="preserve">“ </w:t>
      </w:r>
      <w:r>
        <w:rPr>
          <w:lang w:val="sr-Cyrl-RS"/>
        </w:rPr>
        <w:t>и онемогућено му је да сачува измене док та поља не попуни.</w:t>
      </w:r>
    </w:p>
    <w:p w14:paraId="11BB4A61" w14:textId="1F7559DE" w:rsidR="00972D6D" w:rsidRDefault="00972D6D" w:rsidP="00972D6D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972D6D">
        <w:rPr>
          <w:i w:val="0"/>
          <w:iCs w:val="0"/>
          <w:sz w:val="24"/>
          <w:szCs w:val="24"/>
          <w:lang w:val="sr-Cyrl-RS"/>
        </w:rPr>
        <w:t xml:space="preserve">2.2.5 Тутор мења </w:t>
      </w:r>
      <w:r w:rsidRPr="00972D6D">
        <w:rPr>
          <w:i w:val="0"/>
          <w:iCs w:val="0"/>
          <w:sz w:val="24"/>
          <w:szCs w:val="24"/>
          <w:lang w:val="de-DE"/>
        </w:rPr>
        <w:t>CV</w:t>
      </w:r>
      <w:r w:rsidRPr="00972D6D">
        <w:rPr>
          <w:i w:val="0"/>
          <w:iCs w:val="0"/>
          <w:sz w:val="24"/>
          <w:szCs w:val="24"/>
          <w:lang w:val="sr-Cyrl-RS"/>
        </w:rPr>
        <w:t xml:space="preserve"> иако га није креирао</w:t>
      </w:r>
    </w:p>
    <w:p w14:paraId="5CDE0319" w14:textId="77777777" w:rsidR="00972D6D" w:rsidRDefault="00972D6D" w:rsidP="00972D6D">
      <w:pPr>
        <w:pStyle w:val="ListParagraph"/>
        <w:numPr>
          <w:ilvl w:val="0"/>
          <w:numId w:val="18"/>
        </w:numPr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 xml:space="preserve">„Promeni CV“ </w:t>
      </w:r>
      <w:r>
        <w:rPr>
          <w:lang w:val="sr-Cyrl-RS"/>
        </w:rPr>
        <w:t>на својој профилној страници.</w:t>
      </w:r>
    </w:p>
    <w:p w14:paraId="4C29B697" w14:textId="77777777" w:rsidR="00972D6D" w:rsidRDefault="00972D6D" w:rsidP="00972D6D">
      <w:pPr>
        <w:pStyle w:val="ListParagraph"/>
        <w:numPr>
          <w:ilvl w:val="0"/>
          <w:numId w:val="18"/>
        </w:numPr>
        <w:rPr>
          <w:lang w:val="sr-Cyrl-RS"/>
        </w:rPr>
      </w:pPr>
      <w:r>
        <w:rPr>
          <w:lang w:val="sr-Cyrl-RS"/>
        </w:rPr>
        <w:t xml:space="preserve">Тутору се приказује прозор у ком пише </w:t>
      </w:r>
      <w:r>
        <w:rPr>
          <w:lang w:val="sr-Latn-RS"/>
        </w:rPr>
        <w:t>„Nepostojeći CV“.</w:t>
      </w:r>
    </w:p>
    <w:p w14:paraId="01BC3C57" w14:textId="4A3EB951" w:rsidR="00972D6D" w:rsidRDefault="00972D6D" w:rsidP="00972D6D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972D6D">
        <w:rPr>
          <w:i w:val="0"/>
          <w:iCs w:val="0"/>
          <w:sz w:val="24"/>
          <w:szCs w:val="24"/>
          <w:lang w:val="sr-Cyrl-RS"/>
        </w:rPr>
        <w:t xml:space="preserve">2.2.6 Тутор преузима </w:t>
      </w:r>
      <w:r w:rsidRPr="00972D6D">
        <w:rPr>
          <w:i w:val="0"/>
          <w:iCs w:val="0"/>
          <w:sz w:val="24"/>
          <w:szCs w:val="24"/>
          <w:lang w:val="de-DE"/>
        </w:rPr>
        <w:t>CV</w:t>
      </w:r>
      <w:r w:rsidRPr="00972D6D">
        <w:rPr>
          <w:i w:val="0"/>
          <w:iCs w:val="0"/>
          <w:sz w:val="24"/>
          <w:szCs w:val="24"/>
          <w:lang w:val="sr-Cyrl-RS"/>
        </w:rPr>
        <w:t xml:space="preserve"> иако га није креирао</w:t>
      </w:r>
    </w:p>
    <w:p w14:paraId="1979ED69" w14:textId="1D1A53E4" w:rsidR="00972D6D" w:rsidRDefault="00972D6D" w:rsidP="00972D6D">
      <w:pPr>
        <w:pStyle w:val="ListParagraph"/>
        <w:numPr>
          <w:ilvl w:val="0"/>
          <w:numId w:val="19"/>
        </w:numPr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 xml:space="preserve">„Preuzmi CV“ </w:t>
      </w:r>
      <w:r>
        <w:rPr>
          <w:lang w:val="sr-Cyrl-RS"/>
        </w:rPr>
        <w:t>на својој профилној страници.</w:t>
      </w:r>
    </w:p>
    <w:p w14:paraId="4C646BA8" w14:textId="312C8944" w:rsidR="00972D6D" w:rsidRPr="00972D6D" w:rsidRDefault="00972D6D" w:rsidP="00972D6D">
      <w:pPr>
        <w:pStyle w:val="ListParagraph"/>
        <w:numPr>
          <w:ilvl w:val="0"/>
          <w:numId w:val="19"/>
        </w:numPr>
        <w:rPr>
          <w:lang w:val="sr-Cyrl-RS"/>
        </w:rPr>
      </w:pPr>
      <w:r>
        <w:rPr>
          <w:lang w:val="sr-Cyrl-RS"/>
        </w:rPr>
        <w:t xml:space="preserve">Тутору се приказује прозор у ком пише </w:t>
      </w:r>
      <w:r>
        <w:rPr>
          <w:lang w:val="sr-Latn-RS"/>
        </w:rPr>
        <w:t>„Nepostojeći CV“.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5923350"/>
      <w:r>
        <w:rPr>
          <w:sz w:val="28"/>
          <w:szCs w:val="28"/>
          <w:lang w:val="sr-Cyrl-RS"/>
        </w:rPr>
        <w:t>2.3 Посебни захтеви</w:t>
      </w:r>
      <w:bookmarkEnd w:id="12"/>
    </w:p>
    <w:p w14:paraId="17E67060" w14:textId="0A2E5B25" w:rsidR="00FD18FE" w:rsidRDefault="00FD18FE" w:rsidP="00FD18FE">
      <w:pPr>
        <w:rPr>
          <w:lang w:val="sr-Cyrl-RS"/>
        </w:rPr>
      </w:pPr>
      <w:r>
        <w:rPr>
          <w:lang w:val="sr-Cyrl-RS"/>
        </w:rPr>
        <w:t xml:space="preserve">Треба се ограничити величина слике коју корисник може да дода у свој </w:t>
      </w:r>
      <w:r>
        <w:rPr>
          <w:lang w:val="de-DE"/>
        </w:rPr>
        <w:t>CV</w:t>
      </w:r>
      <w:r>
        <w:rPr>
          <w:lang w:val="sr-Cyrl-RS"/>
        </w:rPr>
        <w:t>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5923351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586F5653" w:rsidR="00FD18FE" w:rsidRPr="00972D6D" w:rsidRDefault="00FD18FE" w:rsidP="00FD18FE">
      <w:pPr>
        <w:jc w:val="both"/>
        <w:rPr>
          <w:lang w:val="sr-Cyrl-RS"/>
        </w:rPr>
      </w:pPr>
      <w:r>
        <w:rPr>
          <w:lang w:val="sr-Cyrl-RS"/>
        </w:rPr>
        <w:t>Тутор мора да поседује налог, односно мора да буде регистрован, а након тога и улогован на сајт (регистрација успешна, логин успешан).</w:t>
      </w:r>
      <w:r w:rsidR="00972D6D">
        <w:rPr>
          <w:lang w:val="sr-Cyrl-RS"/>
        </w:rPr>
        <w:t xml:space="preserve"> Такође, иницијални </w:t>
      </w:r>
      <w:r w:rsidR="00972D6D">
        <w:rPr>
          <w:lang w:val="de-DE"/>
        </w:rPr>
        <w:t>CV</w:t>
      </w:r>
      <w:r w:rsidR="00972D6D">
        <w:rPr>
          <w:lang w:val="sr-Cyrl-RS"/>
        </w:rPr>
        <w:t xml:space="preserve"> мора да буде креиран (креирање </w:t>
      </w:r>
      <w:r w:rsidR="00972D6D">
        <w:rPr>
          <w:lang w:val="de-DE"/>
        </w:rPr>
        <w:t>CV</w:t>
      </w:r>
      <w:r w:rsidR="00972D6D">
        <w:rPr>
          <w:lang w:val="sr-Cyrl-RS"/>
        </w:rPr>
        <w:t>-а успешно).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5923352"/>
      <w:r>
        <w:rPr>
          <w:sz w:val="28"/>
          <w:szCs w:val="28"/>
          <w:lang w:val="sr-Cyrl-RS"/>
        </w:rPr>
        <w:t>2.5 Последице</w:t>
      </w:r>
      <w:bookmarkEnd w:id="14"/>
    </w:p>
    <w:p w14:paraId="3EFD1ABC" w14:textId="4725BA0C" w:rsidR="00B53ECB" w:rsidRPr="00972D6D" w:rsidRDefault="00FD18FE" w:rsidP="00972D6D">
      <w:pPr>
        <w:jc w:val="both"/>
        <w:rPr>
          <w:lang w:val="sr-Latn-RS"/>
        </w:rPr>
      </w:pPr>
      <w:r>
        <w:rPr>
          <w:lang w:val="sr-Cyrl-RS"/>
        </w:rPr>
        <w:t>Мења се база података</w:t>
      </w:r>
      <w:r w:rsidR="00972D6D">
        <w:rPr>
          <w:lang w:val="sr-Cyrl-RS"/>
        </w:rPr>
        <w:t xml:space="preserve">, мења се постојећи </w:t>
      </w:r>
      <w:r w:rsidR="00972D6D">
        <w:rPr>
          <w:lang w:val="de-DE"/>
        </w:rPr>
        <w:t>CV</w:t>
      </w:r>
      <w:r w:rsidR="00972D6D">
        <w:rPr>
          <w:lang w:val="sr-Cyrl-RS"/>
        </w:rPr>
        <w:t xml:space="preserve"> који постоји у бази. Такође се на рачунар тутора преузима његов </w:t>
      </w:r>
      <w:r w:rsidR="00972D6D">
        <w:rPr>
          <w:lang w:val="de-DE"/>
        </w:rPr>
        <w:t>CV</w:t>
      </w:r>
      <w:r w:rsidR="00972D6D">
        <w:rPr>
          <w:lang w:val="sr-Cyrl-RS"/>
        </w:rPr>
        <w:t xml:space="preserve"> у </w:t>
      </w:r>
      <w:r w:rsidR="00972D6D">
        <w:rPr>
          <w:lang w:val="de-DE"/>
        </w:rPr>
        <w:t>PDF</w:t>
      </w:r>
      <w:r w:rsidR="00972D6D" w:rsidRPr="00972D6D">
        <w:rPr>
          <w:lang w:val="sr-Cyrl-RS"/>
        </w:rPr>
        <w:t xml:space="preserve"> </w:t>
      </w:r>
      <w:r w:rsidR="00972D6D">
        <w:rPr>
          <w:lang w:val="sr-Cyrl-RS"/>
        </w:rPr>
        <w:t>формату.</w:t>
      </w:r>
    </w:p>
    <w:p w14:paraId="161EB66F" w14:textId="77777777" w:rsidR="00FD18FE" w:rsidRPr="00BB290C" w:rsidRDefault="00FD18FE" w:rsidP="00FD18FE">
      <w:pPr>
        <w:jc w:val="both"/>
        <w:rPr>
          <w:lang w:val="sr-Cyrl-RS"/>
        </w:rPr>
      </w:pP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AB9F" w14:textId="77777777" w:rsidR="00EA2151" w:rsidRDefault="00EA2151" w:rsidP="00B53ECB">
      <w:pPr>
        <w:spacing w:after="0" w:line="240" w:lineRule="auto"/>
      </w:pPr>
      <w:r>
        <w:separator/>
      </w:r>
    </w:p>
  </w:endnote>
  <w:endnote w:type="continuationSeparator" w:id="0">
    <w:p w14:paraId="6AA878B5" w14:textId="77777777" w:rsidR="00EA2151" w:rsidRDefault="00EA2151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6574" w14:textId="77777777" w:rsidR="00EA2151" w:rsidRDefault="00EA2151" w:rsidP="00B53ECB">
      <w:pPr>
        <w:spacing w:after="0" w:line="240" w:lineRule="auto"/>
      </w:pPr>
      <w:r>
        <w:separator/>
      </w:r>
    </w:p>
  </w:footnote>
  <w:footnote w:type="continuationSeparator" w:id="0">
    <w:p w14:paraId="050CDC1E" w14:textId="77777777" w:rsidR="00EA2151" w:rsidRDefault="00EA2151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2B17CA"/>
    <w:multiLevelType w:val="hybridMultilevel"/>
    <w:tmpl w:val="D1BCC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A324F"/>
    <w:multiLevelType w:val="hybridMultilevel"/>
    <w:tmpl w:val="18168B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00809"/>
    <w:multiLevelType w:val="hybridMultilevel"/>
    <w:tmpl w:val="EFC4B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60EE6"/>
    <w:multiLevelType w:val="hybridMultilevel"/>
    <w:tmpl w:val="875A11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18"/>
  </w:num>
  <w:num w:numId="11" w16cid:durableId="1294214189">
    <w:abstractNumId w:val="10"/>
  </w:num>
  <w:num w:numId="12" w16cid:durableId="1988705084">
    <w:abstractNumId w:val="12"/>
  </w:num>
  <w:num w:numId="13" w16cid:durableId="1754859708">
    <w:abstractNumId w:val="9"/>
  </w:num>
  <w:num w:numId="14" w16cid:durableId="2039046186">
    <w:abstractNumId w:val="16"/>
  </w:num>
  <w:num w:numId="15" w16cid:durableId="895628018">
    <w:abstractNumId w:val="13"/>
  </w:num>
  <w:num w:numId="16" w16cid:durableId="805201122">
    <w:abstractNumId w:val="17"/>
  </w:num>
  <w:num w:numId="17" w16cid:durableId="650646155">
    <w:abstractNumId w:val="11"/>
  </w:num>
  <w:num w:numId="18" w16cid:durableId="424960334">
    <w:abstractNumId w:val="14"/>
  </w:num>
  <w:num w:numId="19" w16cid:durableId="936688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DDC"/>
    <w:rsid w:val="0015074B"/>
    <w:rsid w:val="0027319A"/>
    <w:rsid w:val="0029639D"/>
    <w:rsid w:val="00326F90"/>
    <w:rsid w:val="00434FF3"/>
    <w:rsid w:val="00463B7E"/>
    <w:rsid w:val="00480E6D"/>
    <w:rsid w:val="005B7A85"/>
    <w:rsid w:val="00607ECC"/>
    <w:rsid w:val="006A7365"/>
    <w:rsid w:val="006E071F"/>
    <w:rsid w:val="007B6F1D"/>
    <w:rsid w:val="00886019"/>
    <w:rsid w:val="0092785D"/>
    <w:rsid w:val="00955778"/>
    <w:rsid w:val="00962255"/>
    <w:rsid w:val="00972D6D"/>
    <w:rsid w:val="009A3572"/>
    <w:rsid w:val="009B0F28"/>
    <w:rsid w:val="009D1D6C"/>
    <w:rsid w:val="00AA1D8D"/>
    <w:rsid w:val="00B47730"/>
    <w:rsid w:val="00B53ECB"/>
    <w:rsid w:val="00B77338"/>
    <w:rsid w:val="00BB290C"/>
    <w:rsid w:val="00BB7348"/>
    <w:rsid w:val="00C84B9A"/>
    <w:rsid w:val="00CB0664"/>
    <w:rsid w:val="00CE3AA7"/>
    <w:rsid w:val="00D11C6F"/>
    <w:rsid w:val="00EA2151"/>
    <w:rsid w:val="00EE130C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Вељко Матић</cp:lastModifiedBy>
  <cp:revision>4</cp:revision>
  <dcterms:created xsi:type="dcterms:W3CDTF">2025-08-12T17:34:00Z</dcterms:created>
  <dcterms:modified xsi:type="dcterms:W3CDTF">2025-08-12T18:35:00Z</dcterms:modified>
  <cp:category/>
</cp:coreProperties>
</file>