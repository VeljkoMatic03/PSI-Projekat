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5998401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71C486B6" w:rsidR="00886019" w:rsidRPr="00853113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C25B06">
        <w:rPr>
          <w:sz w:val="60"/>
          <w:szCs w:val="60"/>
          <w:lang w:val="sr-Cyrl-RS"/>
        </w:rPr>
        <w:t>логовање</w:t>
      </w:r>
      <w:r w:rsidR="00853113">
        <w:rPr>
          <w:sz w:val="60"/>
          <w:szCs w:val="60"/>
          <w:lang w:val="sr-Cyrl-RS"/>
        </w:rPr>
        <w:t xml:space="preserve"> корисника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34DD0AB5" w:rsidR="00D11C6F" w:rsidRDefault="00000000" w:rsidP="00886019">
            <w:pPr>
              <w:jc w:val="center"/>
            </w:pPr>
            <w:r>
              <w:t>1</w:t>
            </w:r>
            <w:r w:rsidR="00501AEC">
              <w:rPr>
                <w:lang w:val="en-GB"/>
              </w:rPr>
              <w:t>3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36BF22E2" w:rsidR="00D11C6F" w:rsidRPr="00886019" w:rsidRDefault="00853113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Анђела Димитријевић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5998402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75EDDA3B" w14:textId="77777777" w:rsidR="0070557C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0D9F1CF" w14:textId="28C08970" w:rsidR="0070557C" w:rsidRDefault="0070557C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1" w:history="1">
            <w:r w:rsidRPr="00F9116C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6D17" w14:textId="33111C72" w:rsidR="0070557C" w:rsidRDefault="0070557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2" w:history="1">
            <w:r w:rsidRPr="00F9116C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CB7F" w14:textId="01AB7F66" w:rsidR="0070557C" w:rsidRDefault="0070557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3" w:history="1">
            <w:r w:rsidRPr="00F9116C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8D31" w14:textId="462C57F7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4" w:history="1">
            <w:r w:rsidRPr="00F9116C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8AA2" w14:textId="1F8F7C6E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5" w:history="1">
            <w:r w:rsidRPr="00F9116C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5008" w14:textId="07F3BAAD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6" w:history="1">
            <w:r w:rsidRPr="00F9116C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FAF3" w14:textId="29C3FDFD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7" w:history="1">
            <w:r w:rsidRPr="00F9116C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3763" w14:textId="424E94EB" w:rsidR="0070557C" w:rsidRDefault="0070557C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8" w:history="1">
            <w:r w:rsidRPr="00F9116C">
              <w:rPr>
                <w:rStyle w:val="Hyperlink"/>
                <w:noProof/>
                <w:lang w:val="sr-Cyrl-RS"/>
              </w:rPr>
              <w:t>2. Сценарио логовања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19539" w14:textId="1BF076D6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09" w:history="1">
            <w:r w:rsidRPr="00F9116C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697C1" w14:textId="22DA31FD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10" w:history="1">
            <w:r w:rsidRPr="00F9116C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9E1C" w14:textId="056385F2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11" w:history="1">
            <w:r w:rsidRPr="00F9116C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473A" w14:textId="31D81F80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12" w:history="1">
            <w:r w:rsidRPr="00F9116C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589C" w14:textId="057548D7" w:rsidR="0070557C" w:rsidRDefault="0070557C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05998413" w:history="1">
            <w:r w:rsidRPr="00F9116C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195227" w:rsidRDefault="00886019" w:rsidP="00886019">
      <w:pPr>
        <w:rPr>
          <w:lang w:val="en-GB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5998403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5998404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60541F41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</w:t>
      </w:r>
      <w:r w:rsidR="00283629">
        <w:rPr>
          <w:lang w:val="sr-Cyrl-RS"/>
        </w:rPr>
        <w:t>логовању</w:t>
      </w:r>
      <w:r w:rsidR="00CF207E">
        <w:rPr>
          <w:lang w:val="sr-Cyrl-RS"/>
        </w:rPr>
        <w:t xml:space="preserve"> корисника</w:t>
      </w:r>
      <w:r>
        <w:rPr>
          <w:lang w:val="sr-Cyrl-RS"/>
        </w:rPr>
        <w:t>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5998405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5998406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5998407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3E9D2B0D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5998408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27739D">
        <w:rPr>
          <w:sz w:val="32"/>
          <w:szCs w:val="32"/>
          <w:lang w:val="sr-Cyrl-RS"/>
        </w:rPr>
        <w:t>логовања</w:t>
      </w:r>
      <w:r w:rsidR="00CF207E">
        <w:rPr>
          <w:sz w:val="32"/>
          <w:szCs w:val="32"/>
          <w:lang w:val="sr-Cyrl-RS"/>
        </w:rPr>
        <w:t xml:space="preserve"> корисника</w:t>
      </w:r>
      <w:bookmarkEnd w:id="9"/>
    </w:p>
    <w:p w14:paraId="5CEBF440" w14:textId="31590460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10" w:name="_Toc205998409"/>
      <w:r>
        <w:rPr>
          <w:sz w:val="28"/>
          <w:szCs w:val="28"/>
          <w:lang w:val="sr-Cyrl-RS"/>
        </w:rPr>
        <w:t>2.1 Кратак опис</w:t>
      </w:r>
      <w:bookmarkEnd w:id="10"/>
    </w:p>
    <w:p w14:paraId="69F01979" w14:textId="1C9D7473" w:rsidR="0027739D" w:rsidRPr="0027739D" w:rsidRDefault="0027739D" w:rsidP="0027739D">
      <w:pPr>
        <w:rPr>
          <w:lang w:val="sr-Cyrl-RS"/>
        </w:rPr>
      </w:pPr>
      <w:r>
        <w:rPr>
          <w:lang w:val="sr-Cyrl-RS"/>
        </w:rPr>
        <w:t>Ако су корисници у неком тренутку пре извршили успешну регистрацију, имају могућност да се улогују на систем путем форме. Уношењем својих тачних података, остварују могућност да приступе остатку система.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5998410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68C3BD0F" w14:textId="5BF753F6" w:rsidR="00945C84" w:rsidRDefault="00D73E3E" w:rsidP="00945C84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Cyrl-RS"/>
        </w:rPr>
        <w:t xml:space="preserve">2.2.1 </w:t>
      </w:r>
      <w:r w:rsidR="00243F67">
        <w:rPr>
          <w:i w:val="0"/>
          <w:iCs w:val="0"/>
          <w:sz w:val="24"/>
          <w:szCs w:val="24"/>
          <w:lang w:val="sr-Cyrl-RS"/>
        </w:rPr>
        <w:t>Корисник успешно уноси податке</w:t>
      </w:r>
    </w:p>
    <w:p w14:paraId="631C9D05" w14:textId="3EF14B7E" w:rsidR="00945C84" w:rsidRDefault="00945C84" w:rsidP="00945C84">
      <w:pPr>
        <w:pStyle w:val="ListParagraph"/>
        <w:numPr>
          <w:ilvl w:val="0"/>
          <w:numId w:val="25"/>
        </w:numPr>
        <w:rPr>
          <w:lang w:val="sr-Cyrl-RS"/>
        </w:rPr>
      </w:pPr>
      <w:r>
        <w:rPr>
          <w:lang w:val="sr-Cyrl-RS"/>
        </w:rPr>
        <w:t>Корисник са почетне стране путем линка „</w:t>
      </w:r>
      <w:r w:rsidR="0027739D" w:rsidRPr="0027739D">
        <w:rPr>
          <w:lang w:val="sr-Cyrl-RS"/>
        </w:rPr>
        <w:t>Prijavi se</w:t>
      </w:r>
      <w:r>
        <w:rPr>
          <w:lang w:val="sr-Cyrl-RS"/>
        </w:rPr>
        <w:t xml:space="preserve">“ прелази на страницу на којој се налаза форма за </w:t>
      </w:r>
      <w:r w:rsidR="0027739D">
        <w:rPr>
          <w:lang w:val="sr-Cyrl-RS"/>
        </w:rPr>
        <w:t>логовање</w:t>
      </w:r>
      <w:r>
        <w:rPr>
          <w:lang w:val="sr-Cyrl-RS"/>
        </w:rPr>
        <w:t>.</w:t>
      </w:r>
    </w:p>
    <w:p w14:paraId="6686CFDA" w14:textId="07CF5102" w:rsidR="00945C84" w:rsidRDefault="00945C84" w:rsidP="001B15DD">
      <w:pPr>
        <w:pStyle w:val="ListParagraph"/>
        <w:numPr>
          <w:ilvl w:val="0"/>
          <w:numId w:val="25"/>
        </w:numPr>
        <w:rPr>
          <w:lang w:val="sr-Cyrl-RS"/>
        </w:rPr>
      </w:pPr>
      <w:r>
        <w:rPr>
          <w:lang w:val="sr-Cyrl-RS"/>
        </w:rPr>
        <w:t>Корисник</w:t>
      </w:r>
      <w:r w:rsidR="001B15DD">
        <w:rPr>
          <w:lang w:val="sr-Cyrl-RS"/>
        </w:rPr>
        <w:t xml:space="preserve"> својевољним редоследом</w:t>
      </w:r>
      <w:r>
        <w:rPr>
          <w:lang w:val="sr-Cyrl-RS"/>
        </w:rPr>
        <w:t xml:space="preserve"> ун</w:t>
      </w:r>
      <w:r w:rsidR="001B15DD">
        <w:rPr>
          <w:lang w:val="sr-Cyrl-RS"/>
        </w:rPr>
        <w:t xml:space="preserve">оси податке у форму: </w:t>
      </w:r>
      <w:r w:rsidR="001B15DD" w:rsidRPr="001B15DD">
        <w:rPr>
          <w:lang w:val="sr-Cyrl-RS"/>
        </w:rPr>
        <w:t xml:space="preserve"> </w:t>
      </w:r>
    </w:p>
    <w:p w14:paraId="686FBE85" w14:textId="6D078F2C" w:rsidR="00A65D7E" w:rsidRDefault="00A65D7E" w:rsidP="00A65D7E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Корисничко име у поље „</w:t>
      </w:r>
      <w:r w:rsidRPr="00A65D7E">
        <w:rPr>
          <w:lang w:val="sr-Cyrl-RS"/>
        </w:rPr>
        <w:t>Korisničko ime</w:t>
      </w:r>
      <w:r>
        <w:rPr>
          <w:lang w:val="sr-Cyrl-RS"/>
        </w:rPr>
        <w:t>“</w:t>
      </w:r>
      <w:r w:rsidR="0027739D">
        <w:rPr>
          <w:lang w:val="sr-Cyrl-RS"/>
        </w:rPr>
        <w:t>.</w:t>
      </w:r>
    </w:p>
    <w:p w14:paraId="3BECCF66" w14:textId="0F56E3D9" w:rsidR="00A65D7E" w:rsidRDefault="00A65D7E" w:rsidP="00A65D7E">
      <w:pPr>
        <w:pStyle w:val="ListParagraph"/>
        <w:numPr>
          <w:ilvl w:val="0"/>
          <w:numId w:val="26"/>
        </w:numPr>
        <w:rPr>
          <w:lang w:val="sr-Cyrl-RS"/>
        </w:rPr>
      </w:pPr>
      <w:r>
        <w:rPr>
          <w:lang w:val="sr-Cyrl-RS"/>
        </w:rPr>
        <w:t>Лозинку у поље „</w:t>
      </w:r>
      <w:r w:rsidRPr="00A65D7E">
        <w:rPr>
          <w:lang w:val="sr-Cyrl-RS"/>
        </w:rPr>
        <w:t>Lozinka</w:t>
      </w:r>
      <w:r>
        <w:rPr>
          <w:lang w:val="sr-Cyrl-RS"/>
        </w:rPr>
        <w:t>“</w:t>
      </w:r>
      <w:r w:rsidR="0027739D">
        <w:rPr>
          <w:lang w:val="sr-Cyrl-RS"/>
        </w:rPr>
        <w:t>.</w:t>
      </w:r>
    </w:p>
    <w:p w14:paraId="3FD4B739" w14:textId="33B5190C" w:rsidR="005D2A89" w:rsidRPr="00AB6998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 xml:space="preserve">2.2.2 </w:t>
      </w:r>
      <w:r w:rsidR="00243F67">
        <w:rPr>
          <w:i w:val="0"/>
          <w:iCs w:val="0"/>
          <w:sz w:val="24"/>
          <w:szCs w:val="24"/>
          <w:lang w:val="sr-Cyrl-RS"/>
        </w:rPr>
        <w:t>Успеш</w:t>
      </w:r>
      <w:r w:rsidR="004556B2">
        <w:rPr>
          <w:i w:val="0"/>
          <w:iCs w:val="0"/>
          <w:sz w:val="24"/>
          <w:szCs w:val="24"/>
          <w:lang w:val="sr-Cyrl-RS"/>
        </w:rPr>
        <w:t>но логовање као студент</w:t>
      </w:r>
    </w:p>
    <w:p w14:paraId="7B11395B" w14:textId="1FA5A786" w:rsidR="005D2A89" w:rsidRDefault="00AB6998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Задовољена тачка 2.2.1</w:t>
      </w:r>
      <w:r w:rsidR="004556B2">
        <w:rPr>
          <w:lang w:val="sr-Cyrl-RS"/>
        </w:rPr>
        <w:t xml:space="preserve">, при чему </w:t>
      </w:r>
      <w:r w:rsidR="002F1CEA">
        <w:rPr>
          <w:lang w:val="sr-Cyrl-RS"/>
        </w:rPr>
        <w:t>лозинка треба да одговара корисничком имену и корисничко име мора да одговара кориснику који је регистрован као студент.</w:t>
      </w:r>
    </w:p>
    <w:p w14:paraId="4613C784" w14:textId="3622DAED" w:rsidR="009A6F3A" w:rsidRDefault="00AB6998" w:rsidP="009A6F3A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Корисник притиска дугме „</w:t>
      </w:r>
      <w:r w:rsidR="002F1CEA">
        <w:rPr>
          <w:lang w:val="en-GB"/>
        </w:rPr>
        <w:t>Prijavi se kao Student</w:t>
      </w:r>
      <w:r>
        <w:rPr>
          <w:lang w:val="sr-Cyrl-RS"/>
        </w:rPr>
        <w:t xml:space="preserve">“ које се налази испод форме и прелази на </w:t>
      </w:r>
      <w:r w:rsidR="00C455A0">
        <w:rPr>
          <w:lang w:val="sr-Cyrl-RS"/>
        </w:rPr>
        <w:t xml:space="preserve">страницу за </w:t>
      </w:r>
      <w:r w:rsidR="002F1CEA">
        <w:rPr>
          <w:lang w:val="sr-Cyrl-RS"/>
        </w:rPr>
        <w:t>судента</w:t>
      </w:r>
      <w:r w:rsidR="00C455A0">
        <w:rPr>
          <w:lang w:val="sr-Cyrl-RS"/>
        </w:rPr>
        <w:t>.</w:t>
      </w:r>
    </w:p>
    <w:p w14:paraId="0670BC5C" w14:textId="21C0F228" w:rsidR="009A6F3A" w:rsidRPr="00AB6998" w:rsidRDefault="009A6F3A" w:rsidP="009A6F3A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>2.2.</w:t>
      </w:r>
      <w:r>
        <w:rPr>
          <w:i w:val="0"/>
          <w:iCs w:val="0"/>
          <w:sz w:val="24"/>
          <w:szCs w:val="24"/>
          <w:lang w:val="sr-Cyrl-RS"/>
        </w:rPr>
        <w:t>3</w:t>
      </w:r>
      <w:r w:rsidRPr="005D2A89">
        <w:rPr>
          <w:i w:val="0"/>
          <w:iCs w:val="0"/>
          <w:sz w:val="24"/>
          <w:szCs w:val="24"/>
          <w:lang w:val="sr-Cyrl-RS"/>
        </w:rPr>
        <w:t xml:space="preserve"> </w:t>
      </w:r>
      <w:r>
        <w:rPr>
          <w:i w:val="0"/>
          <w:iCs w:val="0"/>
          <w:sz w:val="24"/>
          <w:szCs w:val="24"/>
          <w:lang w:val="sr-Cyrl-RS"/>
        </w:rPr>
        <w:t xml:space="preserve">Успешно логовање као </w:t>
      </w:r>
      <w:r>
        <w:rPr>
          <w:i w:val="0"/>
          <w:iCs w:val="0"/>
          <w:sz w:val="24"/>
          <w:szCs w:val="24"/>
          <w:lang w:val="sr-Cyrl-RS"/>
        </w:rPr>
        <w:t>тутор</w:t>
      </w:r>
    </w:p>
    <w:p w14:paraId="2DF6D663" w14:textId="5656DBB2" w:rsidR="009A6F3A" w:rsidRDefault="009A6F3A" w:rsidP="009A6F3A">
      <w:pPr>
        <w:pStyle w:val="ListParagraph"/>
        <w:numPr>
          <w:ilvl w:val="0"/>
          <w:numId w:val="28"/>
        </w:numPr>
        <w:rPr>
          <w:lang w:val="sr-Cyrl-RS"/>
        </w:rPr>
      </w:pPr>
      <w:r>
        <w:rPr>
          <w:lang w:val="sr-Cyrl-RS"/>
        </w:rPr>
        <w:t xml:space="preserve">Задовољена тачка 2.2.1, при чему лозинка треба да одговара корисничком имену и корисничко име мора да одговара кориснику који је регистрован као </w:t>
      </w:r>
      <w:r w:rsidR="006A097A">
        <w:rPr>
          <w:lang w:val="sr-Cyrl-RS"/>
        </w:rPr>
        <w:t>тутор</w:t>
      </w:r>
      <w:r>
        <w:rPr>
          <w:lang w:val="sr-Cyrl-RS"/>
        </w:rPr>
        <w:t>.</w:t>
      </w:r>
    </w:p>
    <w:p w14:paraId="716F6912" w14:textId="269D8C21" w:rsidR="007832E2" w:rsidRPr="007832E2" w:rsidRDefault="009A6F3A" w:rsidP="007832E2">
      <w:pPr>
        <w:pStyle w:val="ListParagraph"/>
        <w:numPr>
          <w:ilvl w:val="0"/>
          <w:numId w:val="28"/>
        </w:numPr>
        <w:rPr>
          <w:lang w:val="sr-Cyrl-RS"/>
        </w:rPr>
      </w:pPr>
      <w:r>
        <w:rPr>
          <w:lang w:val="sr-Cyrl-RS"/>
        </w:rPr>
        <w:lastRenderedPageBreak/>
        <w:t>Корисник притиска дугме „</w:t>
      </w:r>
      <w:r>
        <w:rPr>
          <w:lang w:val="en-GB"/>
        </w:rPr>
        <w:t xml:space="preserve">Prijavi se kao </w:t>
      </w:r>
      <w:r w:rsidR="006A097A">
        <w:rPr>
          <w:lang w:val="en-GB"/>
        </w:rPr>
        <w:t>Tutor</w:t>
      </w:r>
      <w:r>
        <w:rPr>
          <w:lang w:val="sr-Cyrl-RS"/>
        </w:rPr>
        <w:t xml:space="preserve">“ које се налази испод форме и прелази на страницу за </w:t>
      </w:r>
      <w:r w:rsidR="006A097A">
        <w:rPr>
          <w:lang w:val="sr-Cyrl-RS"/>
        </w:rPr>
        <w:t>тутор</w:t>
      </w:r>
      <w:r w:rsidR="00D4232F">
        <w:rPr>
          <w:lang w:val="sr-Cyrl-RS"/>
        </w:rPr>
        <w:t>а</w:t>
      </w:r>
      <w:r>
        <w:rPr>
          <w:lang w:val="sr-Cyrl-RS"/>
        </w:rPr>
        <w:t>.</w:t>
      </w:r>
    </w:p>
    <w:p w14:paraId="4F398846" w14:textId="404D786F" w:rsidR="007832E2" w:rsidRPr="00AB6998" w:rsidRDefault="007832E2" w:rsidP="007832E2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>2.2.</w:t>
      </w:r>
      <w:r>
        <w:rPr>
          <w:i w:val="0"/>
          <w:iCs w:val="0"/>
          <w:sz w:val="24"/>
          <w:szCs w:val="24"/>
          <w:lang w:val="sr-Cyrl-RS"/>
        </w:rPr>
        <w:t>4</w:t>
      </w:r>
      <w:r w:rsidRPr="005D2A89">
        <w:rPr>
          <w:i w:val="0"/>
          <w:iCs w:val="0"/>
          <w:sz w:val="24"/>
          <w:szCs w:val="24"/>
          <w:lang w:val="sr-Cyrl-RS"/>
        </w:rPr>
        <w:t xml:space="preserve"> </w:t>
      </w:r>
      <w:r>
        <w:rPr>
          <w:i w:val="0"/>
          <w:iCs w:val="0"/>
          <w:sz w:val="24"/>
          <w:szCs w:val="24"/>
          <w:lang w:val="sr-Cyrl-RS"/>
        </w:rPr>
        <w:t xml:space="preserve">Успешно логовање као </w:t>
      </w:r>
      <w:r>
        <w:rPr>
          <w:i w:val="0"/>
          <w:iCs w:val="0"/>
          <w:sz w:val="24"/>
          <w:szCs w:val="24"/>
          <w:lang w:val="sr-Cyrl-RS"/>
        </w:rPr>
        <w:t>админ</w:t>
      </w:r>
    </w:p>
    <w:p w14:paraId="6D2DD0F3" w14:textId="0437B298" w:rsidR="007832E2" w:rsidRDefault="007832E2" w:rsidP="007832E2">
      <w:pPr>
        <w:pStyle w:val="ListParagraph"/>
        <w:numPr>
          <w:ilvl w:val="0"/>
          <w:numId w:val="29"/>
        </w:numPr>
        <w:rPr>
          <w:lang w:val="sr-Cyrl-RS"/>
        </w:rPr>
      </w:pPr>
      <w:r>
        <w:rPr>
          <w:lang w:val="sr-Cyrl-RS"/>
        </w:rPr>
        <w:t xml:space="preserve">Задовољена тачка 2.2.1, при чему лозинка треба да одговара корисничком имену и корисничко име мора да одговара кориснику који је регистрован као </w:t>
      </w:r>
      <w:r>
        <w:rPr>
          <w:lang w:val="sr-Cyrl-RS"/>
        </w:rPr>
        <w:t>админ</w:t>
      </w:r>
      <w:r>
        <w:rPr>
          <w:lang w:val="sr-Cyrl-RS"/>
        </w:rPr>
        <w:t>.</w:t>
      </w:r>
    </w:p>
    <w:p w14:paraId="10D930BF" w14:textId="69FC8F07" w:rsidR="009A6F3A" w:rsidRPr="00C64870" w:rsidRDefault="007832E2" w:rsidP="009A6F3A">
      <w:pPr>
        <w:pStyle w:val="ListParagraph"/>
        <w:numPr>
          <w:ilvl w:val="0"/>
          <w:numId w:val="29"/>
        </w:numPr>
        <w:rPr>
          <w:lang w:val="sr-Cyrl-RS"/>
        </w:rPr>
      </w:pPr>
      <w:r>
        <w:rPr>
          <w:lang w:val="sr-Cyrl-RS"/>
        </w:rPr>
        <w:t>Корисник притиска дугме „</w:t>
      </w:r>
      <w:r>
        <w:rPr>
          <w:lang w:val="en-GB"/>
        </w:rPr>
        <w:t xml:space="preserve">Prijavi se kao </w:t>
      </w:r>
      <w:r w:rsidR="008D0128">
        <w:rPr>
          <w:lang w:val="en-GB"/>
        </w:rPr>
        <w:t>Admin</w:t>
      </w:r>
      <w:r>
        <w:rPr>
          <w:lang w:val="sr-Cyrl-RS"/>
        </w:rPr>
        <w:t xml:space="preserve">“ које се налази испод форме и прелази на страницу за </w:t>
      </w:r>
      <w:r w:rsidR="00D4232F">
        <w:rPr>
          <w:lang w:val="sr-Cyrl-RS"/>
        </w:rPr>
        <w:t>админа</w:t>
      </w:r>
      <w:r>
        <w:rPr>
          <w:lang w:val="sr-Cyrl-RS"/>
        </w:rPr>
        <w:t>.</w:t>
      </w:r>
    </w:p>
    <w:p w14:paraId="30DD21F2" w14:textId="1AD4D2AE" w:rsidR="005D2A89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>2.2.</w:t>
      </w:r>
      <w:r w:rsidR="00C64870">
        <w:rPr>
          <w:i w:val="0"/>
          <w:iCs w:val="0"/>
          <w:sz w:val="24"/>
          <w:szCs w:val="24"/>
          <w:lang w:val="sr-Cyrl-RS"/>
        </w:rPr>
        <w:t>5</w:t>
      </w:r>
      <w:r w:rsidRPr="005D2A89">
        <w:rPr>
          <w:i w:val="0"/>
          <w:iCs w:val="0"/>
          <w:sz w:val="24"/>
          <w:szCs w:val="24"/>
          <w:lang w:val="sr-Cyrl-RS"/>
        </w:rPr>
        <w:t xml:space="preserve"> </w:t>
      </w:r>
      <w:r w:rsidR="00C64870">
        <w:rPr>
          <w:i w:val="0"/>
          <w:iCs w:val="0"/>
          <w:sz w:val="24"/>
          <w:szCs w:val="24"/>
          <w:lang w:val="sr-Cyrl-RS"/>
        </w:rPr>
        <w:t>Корисник унесе погрешне податке</w:t>
      </w:r>
      <w:r w:rsidRPr="005D2A89">
        <w:rPr>
          <w:i w:val="0"/>
          <w:iCs w:val="0"/>
          <w:sz w:val="24"/>
          <w:szCs w:val="24"/>
          <w:lang w:val="sr-Cyrl-RS"/>
        </w:rPr>
        <w:t xml:space="preserve"> </w:t>
      </w:r>
    </w:p>
    <w:p w14:paraId="5A186107" w14:textId="01069C6A" w:rsidR="005D2A89" w:rsidRDefault="00C455A0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 xml:space="preserve">Корисник унесе </w:t>
      </w:r>
      <w:r w:rsidR="00EE773C">
        <w:rPr>
          <w:lang w:val="sr-Cyrl-RS"/>
        </w:rPr>
        <w:t>погрешне</w:t>
      </w:r>
      <w:r>
        <w:rPr>
          <w:lang w:val="sr-Cyrl-RS"/>
        </w:rPr>
        <w:t xml:space="preserve"> податке у неко од поља:</w:t>
      </w:r>
    </w:p>
    <w:p w14:paraId="2E40AA20" w14:textId="768911B7" w:rsidR="00C455A0" w:rsidRDefault="00C455A0" w:rsidP="00C455A0">
      <w:pPr>
        <w:pStyle w:val="ListParagraph"/>
        <w:numPr>
          <w:ilvl w:val="0"/>
          <w:numId w:val="27"/>
        </w:numPr>
        <w:rPr>
          <w:lang w:val="sr-Cyrl-RS"/>
        </w:rPr>
      </w:pPr>
      <w:r>
        <w:rPr>
          <w:lang w:val="sr-Cyrl-RS"/>
        </w:rPr>
        <w:t>Неисправ</w:t>
      </w:r>
      <w:r w:rsidR="00EE773C">
        <w:rPr>
          <w:lang w:val="sr-Cyrl-RS"/>
        </w:rPr>
        <w:t>но корисничко име које или не постоји или не одговара улози корисника.</w:t>
      </w:r>
    </w:p>
    <w:p w14:paraId="75F774D4" w14:textId="1E1E7F14" w:rsidR="00C455A0" w:rsidRDefault="00C455A0" w:rsidP="00C455A0">
      <w:pPr>
        <w:pStyle w:val="ListParagraph"/>
        <w:numPr>
          <w:ilvl w:val="0"/>
          <w:numId w:val="27"/>
        </w:numPr>
        <w:rPr>
          <w:lang w:val="sr-Cyrl-RS"/>
        </w:rPr>
      </w:pPr>
      <w:r>
        <w:rPr>
          <w:lang w:val="sr-Cyrl-RS"/>
        </w:rPr>
        <w:t>Неисправн</w:t>
      </w:r>
      <w:r w:rsidR="00EE773C">
        <w:rPr>
          <w:lang w:val="sr-Cyrl-RS"/>
        </w:rPr>
        <w:t>а лозинка која не одговара корисничком имену.</w:t>
      </w:r>
    </w:p>
    <w:p w14:paraId="04F2E99E" w14:textId="136A7FED" w:rsidR="005D2A89" w:rsidRDefault="00C455A0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>Корисник притиска дугме „</w:t>
      </w:r>
      <w:r w:rsidR="00EE773C">
        <w:rPr>
          <w:lang w:val="en-GB"/>
        </w:rPr>
        <w:t>Prijavi se kao Student</w:t>
      </w:r>
      <w:r>
        <w:rPr>
          <w:lang w:val="sr-Cyrl-RS"/>
        </w:rPr>
        <w:t>“</w:t>
      </w:r>
      <w:r w:rsidR="00EE773C">
        <w:rPr>
          <w:lang w:val="sr-Cyrl-RS"/>
        </w:rPr>
        <w:t xml:space="preserve"> или дугме </w:t>
      </w:r>
      <w:r w:rsidR="00EE773C">
        <w:rPr>
          <w:lang w:val="sr-Cyrl-RS"/>
        </w:rPr>
        <w:t>„</w:t>
      </w:r>
      <w:r w:rsidR="00EE773C">
        <w:rPr>
          <w:lang w:val="en-GB"/>
        </w:rPr>
        <w:t>Prijavi se kao Tutor</w:t>
      </w:r>
      <w:r w:rsidR="00EE773C">
        <w:rPr>
          <w:lang w:val="sr-Cyrl-RS"/>
        </w:rPr>
        <w:t>“</w:t>
      </w:r>
      <w:r w:rsidR="00EE773C">
        <w:rPr>
          <w:lang w:val="sr-Cyrl-RS"/>
        </w:rPr>
        <w:t xml:space="preserve"> или </w:t>
      </w:r>
      <w:r w:rsidR="00EE773C">
        <w:rPr>
          <w:lang w:val="sr-Cyrl-RS"/>
        </w:rPr>
        <w:t>„</w:t>
      </w:r>
      <w:r w:rsidR="00EE773C">
        <w:rPr>
          <w:lang w:val="en-GB"/>
        </w:rPr>
        <w:t>Prijavi se kao Admin</w:t>
      </w:r>
      <w:r w:rsidR="00EE773C">
        <w:rPr>
          <w:lang w:val="sr-Cyrl-RS"/>
        </w:rPr>
        <w:t>“</w:t>
      </w:r>
      <w:r w:rsidR="00EE773C">
        <w:rPr>
          <w:lang w:val="sr-Cyrl-RS"/>
        </w:rPr>
        <w:t>.</w:t>
      </w:r>
    </w:p>
    <w:p w14:paraId="603F3518" w14:textId="4B562AB4" w:rsidR="00EE773C" w:rsidRDefault="00C455A0" w:rsidP="00EE773C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>Кориснику се појављује прозор са грешком и упутсвом за исправку.</w:t>
      </w:r>
    </w:p>
    <w:p w14:paraId="7F9F5E6B" w14:textId="7E2B012A" w:rsidR="009A6F3A" w:rsidRPr="00EE773C" w:rsidRDefault="00EE773C" w:rsidP="00EE773C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>Кориснику се да могућност да промени лозинку кликом на линк „</w:t>
      </w:r>
      <w:r w:rsidRPr="00EE773C">
        <w:rPr>
          <w:lang w:val="sr-Cyrl-RS"/>
        </w:rPr>
        <w:t>Zaboravili ste lozinku?</w:t>
      </w:r>
      <w:r>
        <w:rPr>
          <w:lang w:val="sr-Cyrl-RS"/>
        </w:rPr>
        <w:t>“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5998411"/>
      <w:r>
        <w:rPr>
          <w:sz w:val="28"/>
          <w:szCs w:val="28"/>
          <w:lang w:val="sr-Cyrl-RS"/>
        </w:rPr>
        <w:t>2.3 Посебни захтеви</w:t>
      </w:r>
      <w:bookmarkEnd w:id="12"/>
    </w:p>
    <w:p w14:paraId="38B1F7B8" w14:textId="57A00966" w:rsidR="00E81CBB" w:rsidRPr="00E81CBB" w:rsidRDefault="00B63687" w:rsidP="00E81CBB">
      <w:pPr>
        <w:jc w:val="both"/>
        <w:rPr>
          <w:lang w:val="sr-Cyrl-RS"/>
        </w:rPr>
      </w:pPr>
      <w:r>
        <w:rPr>
          <w:lang w:val="sr-Cyrl-RS"/>
        </w:rPr>
        <w:t>Нема.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5998412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22547ADA" w:rsidR="00FD18FE" w:rsidRDefault="00B63687" w:rsidP="00FD18FE">
      <w:pPr>
        <w:jc w:val="both"/>
        <w:rPr>
          <w:lang w:val="sr-Cyrl-RS"/>
        </w:rPr>
      </w:pPr>
      <w:r>
        <w:rPr>
          <w:lang w:val="sr-Cyrl-RS"/>
        </w:rPr>
        <w:t>Корисник је већ извршио регистрацију.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5998413"/>
      <w:r>
        <w:rPr>
          <w:sz w:val="28"/>
          <w:szCs w:val="28"/>
          <w:lang w:val="sr-Cyrl-RS"/>
        </w:rPr>
        <w:t>2.5 Последице</w:t>
      </w:r>
      <w:bookmarkEnd w:id="14"/>
    </w:p>
    <w:p w14:paraId="161EB66F" w14:textId="117E5C2F" w:rsidR="00FD18FE" w:rsidRPr="00BB290C" w:rsidRDefault="00B63687" w:rsidP="00FD18FE">
      <w:pPr>
        <w:jc w:val="both"/>
        <w:rPr>
          <w:lang w:val="sr-Cyrl-RS"/>
        </w:rPr>
      </w:pPr>
      <w:r>
        <w:rPr>
          <w:lang w:val="sr-Cyrl-RS"/>
        </w:rPr>
        <w:t>Нема последица.</w:t>
      </w: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7192B" w14:textId="77777777" w:rsidR="00C40B46" w:rsidRDefault="00C40B46" w:rsidP="00B53ECB">
      <w:pPr>
        <w:spacing w:after="0" w:line="240" w:lineRule="auto"/>
      </w:pPr>
      <w:r>
        <w:separator/>
      </w:r>
    </w:p>
  </w:endnote>
  <w:endnote w:type="continuationSeparator" w:id="0">
    <w:p w14:paraId="0C4D5B5F" w14:textId="77777777" w:rsidR="00C40B46" w:rsidRDefault="00C40B46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20B0" w14:textId="77777777" w:rsidR="00C40B46" w:rsidRDefault="00C40B46" w:rsidP="00B53ECB">
      <w:pPr>
        <w:spacing w:after="0" w:line="240" w:lineRule="auto"/>
      </w:pPr>
      <w:r>
        <w:separator/>
      </w:r>
    </w:p>
  </w:footnote>
  <w:footnote w:type="continuationSeparator" w:id="0">
    <w:p w14:paraId="3A3C3483" w14:textId="77777777" w:rsidR="00C40B46" w:rsidRDefault="00C40B46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62780"/>
    <w:multiLevelType w:val="hybridMultilevel"/>
    <w:tmpl w:val="7AD23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BD63AE"/>
    <w:multiLevelType w:val="hybridMultilevel"/>
    <w:tmpl w:val="F6B88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6E26C1"/>
    <w:multiLevelType w:val="hybridMultilevel"/>
    <w:tmpl w:val="7AD23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A324F"/>
    <w:multiLevelType w:val="hybridMultilevel"/>
    <w:tmpl w:val="C07CD8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F31B86"/>
    <w:multiLevelType w:val="hybridMultilevel"/>
    <w:tmpl w:val="4AD2E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4782F"/>
    <w:multiLevelType w:val="hybridMultilevel"/>
    <w:tmpl w:val="FE861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D096B"/>
    <w:multiLevelType w:val="hybridMultilevel"/>
    <w:tmpl w:val="7AD23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53ECE"/>
    <w:multiLevelType w:val="hybridMultilevel"/>
    <w:tmpl w:val="6E74CF26"/>
    <w:lvl w:ilvl="0" w:tplc="3EF8FF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C1F20"/>
    <w:multiLevelType w:val="hybridMultilevel"/>
    <w:tmpl w:val="683AD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2597D"/>
    <w:multiLevelType w:val="hybridMultilevel"/>
    <w:tmpl w:val="7AD23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9374C6"/>
    <w:multiLevelType w:val="hybridMultilevel"/>
    <w:tmpl w:val="3FA8862A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8A1258"/>
    <w:multiLevelType w:val="hybridMultilevel"/>
    <w:tmpl w:val="FB548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D659B7"/>
    <w:multiLevelType w:val="hybridMultilevel"/>
    <w:tmpl w:val="F2DC8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51D83"/>
    <w:multiLevelType w:val="hybridMultilevel"/>
    <w:tmpl w:val="E1AC27CC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0E2921"/>
    <w:multiLevelType w:val="hybridMultilevel"/>
    <w:tmpl w:val="8E8C2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28"/>
  </w:num>
  <w:num w:numId="11" w16cid:durableId="1294214189">
    <w:abstractNumId w:val="12"/>
  </w:num>
  <w:num w:numId="12" w16cid:durableId="1988705084">
    <w:abstractNumId w:val="14"/>
  </w:num>
  <w:num w:numId="13" w16cid:durableId="1754859708">
    <w:abstractNumId w:val="9"/>
  </w:num>
  <w:num w:numId="14" w16cid:durableId="2039046186">
    <w:abstractNumId w:val="25"/>
  </w:num>
  <w:num w:numId="15" w16cid:durableId="895628018">
    <w:abstractNumId w:val="15"/>
  </w:num>
  <w:num w:numId="16" w16cid:durableId="805201122">
    <w:abstractNumId w:val="27"/>
  </w:num>
  <w:num w:numId="17" w16cid:durableId="1728796407">
    <w:abstractNumId w:val="11"/>
  </w:num>
  <w:num w:numId="18" w16cid:durableId="296037527">
    <w:abstractNumId w:val="20"/>
  </w:num>
  <w:num w:numId="19" w16cid:durableId="1702708152">
    <w:abstractNumId w:val="17"/>
  </w:num>
  <w:num w:numId="20" w16cid:durableId="168108793">
    <w:abstractNumId w:val="23"/>
  </w:num>
  <w:num w:numId="21" w16cid:durableId="110127457">
    <w:abstractNumId w:val="29"/>
  </w:num>
  <w:num w:numId="22" w16cid:durableId="1619557384">
    <w:abstractNumId w:val="10"/>
  </w:num>
  <w:num w:numId="23" w16cid:durableId="1085151050">
    <w:abstractNumId w:val="16"/>
  </w:num>
  <w:num w:numId="24" w16cid:durableId="1976063097">
    <w:abstractNumId w:val="24"/>
  </w:num>
  <w:num w:numId="25" w16cid:durableId="2115398384">
    <w:abstractNumId w:val="19"/>
  </w:num>
  <w:num w:numId="26" w16cid:durableId="67460461">
    <w:abstractNumId w:val="26"/>
  </w:num>
  <w:num w:numId="27" w16cid:durableId="750737906">
    <w:abstractNumId w:val="22"/>
  </w:num>
  <w:num w:numId="28" w16cid:durableId="41638275">
    <w:abstractNumId w:val="13"/>
  </w:num>
  <w:num w:numId="29" w16cid:durableId="1902523812">
    <w:abstractNumId w:val="18"/>
  </w:num>
  <w:num w:numId="30" w16cid:durableId="16880991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687"/>
    <w:rsid w:val="00050190"/>
    <w:rsid w:val="0006063C"/>
    <w:rsid w:val="0015074B"/>
    <w:rsid w:val="00195227"/>
    <w:rsid w:val="001B15DD"/>
    <w:rsid w:val="00243F67"/>
    <w:rsid w:val="0027739D"/>
    <w:rsid w:val="00283629"/>
    <w:rsid w:val="0029639D"/>
    <w:rsid w:val="002A474C"/>
    <w:rsid w:val="002F1CEA"/>
    <w:rsid w:val="00326F90"/>
    <w:rsid w:val="00341E72"/>
    <w:rsid w:val="003F0529"/>
    <w:rsid w:val="00434FF3"/>
    <w:rsid w:val="004556B2"/>
    <w:rsid w:val="00480E6D"/>
    <w:rsid w:val="00501AEC"/>
    <w:rsid w:val="00521623"/>
    <w:rsid w:val="005B7A85"/>
    <w:rsid w:val="005D2A89"/>
    <w:rsid w:val="00607ECC"/>
    <w:rsid w:val="00641ECE"/>
    <w:rsid w:val="006A097A"/>
    <w:rsid w:val="006A7365"/>
    <w:rsid w:val="006E071F"/>
    <w:rsid w:val="0070557C"/>
    <w:rsid w:val="007832E2"/>
    <w:rsid w:val="007D4B66"/>
    <w:rsid w:val="007E009D"/>
    <w:rsid w:val="007E13E8"/>
    <w:rsid w:val="00853113"/>
    <w:rsid w:val="00882691"/>
    <w:rsid w:val="00886019"/>
    <w:rsid w:val="008D0128"/>
    <w:rsid w:val="0092595A"/>
    <w:rsid w:val="0092785D"/>
    <w:rsid w:val="00945C84"/>
    <w:rsid w:val="009511D7"/>
    <w:rsid w:val="00951BC2"/>
    <w:rsid w:val="00962255"/>
    <w:rsid w:val="009A3572"/>
    <w:rsid w:val="009A6F3A"/>
    <w:rsid w:val="009B0F28"/>
    <w:rsid w:val="009D1D6C"/>
    <w:rsid w:val="00A65D7E"/>
    <w:rsid w:val="00AA1D8D"/>
    <w:rsid w:val="00AB6998"/>
    <w:rsid w:val="00B47730"/>
    <w:rsid w:val="00B53ECB"/>
    <w:rsid w:val="00B63687"/>
    <w:rsid w:val="00BB290C"/>
    <w:rsid w:val="00BB7348"/>
    <w:rsid w:val="00C25B06"/>
    <w:rsid w:val="00C40B46"/>
    <w:rsid w:val="00C455A0"/>
    <w:rsid w:val="00C64870"/>
    <w:rsid w:val="00C84B9A"/>
    <w:rsid w:val="00CB0664"/>
    <w:rsid w:val="00CF207E"/>
    <w:rsid w:val="00D11C6F"/>
    <w:rsid w:val="00D4232F"/>
    <w:rsid w:val="00D73E3E"/>
    <w:rsid w:val="00DB7911"/>
    <w:rsid w:val="00E300A8"/>
    <w:rsid w:val="00E81CBB"/>
    <w:rsid w:val="00EE130C"/>
    <w:rsid w:val="00EE773C"/>
    <w:rsid w:val="00EF66A7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Marketing PC</dc:creator>
  <cp:keywords/>
  <cp:lastModifiedBy>Анђела Димитријевић</cp:lastModifiedBy>
  <cp:revision>15</cp:revision>
  <dcterms:created xsi:type="dcterms:W3CDTF">2025-08-13T14:55:00Z</dcterms:created>
  <dcterms:modified xsi:type="dcterms:W3CDTF">2025-08-13T15:26:00Z</dcterms:modified>
  <cp:category/>
</cp:coreProperties>
</file>