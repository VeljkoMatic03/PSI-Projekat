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96242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75FA871E" w:rsidR="00886019" w:rsidRPr="00853113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853113">
        <w:rPr>
          <w:sz w:val="60"/>
          <w:szCs w:val="60"/>
          <w:lang w:val="sr-Cyrl-RS"/>
        </w:rPr>
        <w:t>регистрације корисника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34DD0AB5" w:rsidR="00D11C6F" w:rsidRDefault="00000000" w:rsidP="00886019">
            <w:pPr>
              <w:jc w:val="center"/>
            </w:pPr>
            <w:r>
              <w:t>1</w:t>
            </w:r>
            <w:r w:rsidR="00501AEC">
              <w:rPr>
                <w:lang w:val="en-GB"/>
              </w:rPr>
              <w:t>3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36BF22E2" w:rsidR="00D11C6F" w:rsidRPr="00886019" w:rsidRDefault="00853113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Анђела Димитријевић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96243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68B6201A" w14:textId="77777777" w:rsidR="009511D7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FA6488" w14:textId="467A018E" w:rsidR="009511D7" w:rsidRDefault="009511D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2" w:history="1">
            <w:r w:rsidRPr="009948D1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7C23" w14:textId="303B7E66" w:rsidR="009511D7" w:rsidRDefault="009511D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3" w:history="1">
            <w:r w:rsidRPr="009948D1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3689" w14:textId="6C15E30B" w:rsidR="009511D7" w:rsidRDefault="009511D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4" w:history="1">
            <w:r w:rsidRPr="009948D1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0E4C" w14:textId="7F43FA19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5" w:history="1">
            <w:r w:rsidRPr="009948D1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3C13" w14:textId="0DBD97C0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6" w:history="1">
            <w:r w:rsidRPr="009948D1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D5CCC" w14:textId="0E617080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7" w:history="1">
            <w:r w:rsidRPr="009948D1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EB47" w14:textId="7E4F139B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8" w:history="1">
            <w:r w:rsidRPr="009948D1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F595" w14:textId="111C7AB0" w:rsidR="009511D7" w:rsidRDefault="009511D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49" w:history="1">
            <w:r w:rsidRPr="009948D1">
              <w:rPr>
                <w:rStyle w:val="Hyperlink"/>
                <w:noProof/>
                <w:lang w:val="sr-Cyrl-RS"/>
              </w:rPr>
              <w:t>2. Сценарио регистрације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3976" w14:textId="3F3294D4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50" w:history="1">
            <w:r w:rsidRPr="009948D1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1FA9" w14:textId="7BBD1E22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51" w:history="1">
            <w:r w:rsidRPr="009948D1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6E4A" w14:textId="4769109C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52" w:history="1">
            <w:r w:rsidRPr="009948D1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CC2D5" w14:textId="681F4D2F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53" w:history="1">
            <w:r w:rsidRPr="009948D1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36D3" w14:textId="39A1D2A6" w:rsidR="009511D7" w:rsidRDefault="009511D7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6254" w:history="1">
            <w:r w:rsidRPr="009948D1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195227" w:rsidRDefault="00886019" w:rsidP="00886019">
      <w:pPr>
        <w:rPr>
          <w:lang w:val="en-GB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96244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96245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4D743A9F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CF207E">
        <w:rPr>
          <w:lang w:val="sr-Cyrl-RS"/>
        </w:rPr>
        <w:t>регистрацији корисника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96246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96247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96248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694C2C51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96249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CF207E">
        <w:rPr>
          <w:sz w:val="32"/>
          <w:szCs w:val="32"/>
          <w:lang w:val="sr-Cyrl-RS"/>
        </w:rPr>
        <w:t>регистрације корисника</w:t>
      </w:r>
      <w:bookmarkEnd w:id="9"/>
    </w:p>
    <w:p w14:paraId="5CEBF440" w14:textId="31590460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96250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0191685B" w:rsidR="00D11C6F" w:rsidRDefault="00641ECE" w:rsidP="00641ECE">
      <w:pPr>
        <w:rPr>
          <w:lang w:val="sr-Cyrl-RS"/>
        </w:rPr>
      </w:pPr>
      <w:r>
        <w:rPr>
          <w:lang w:val="sr-Cyrl-RS"/>
        </w:rPr>
        <w:t>Корисници путем форме уносе своје податке у предвиђена поља и бирају једну од две опције: за регистрацију као студент или за рагистрацију као тутор. Тиме корисници остварују могућност да се надаље улогују на систем и користе његове могућности.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96251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8C3BD0F" w14:textId="5BF753F6" w:rsidR="00945C84" w:rsidRDefault="00D73E3E" w:rsidP="00945C84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 xml:space="preserve">2.2.1 </w:t>
      </w:r>
      <w:r w:rsidR="00243F67">
        <w:rPr>
          <w:i w:val="0"/>
          <w:iCs w:val="0"/>
          <w:sz w:val="24"/>
          <w:szCs w:val="24"/>
          <w:lang w:val="sr-Cyrl-RS"/>
        </w:rPr>
        <w:t>Корисник успешно уноси податке</w:t>
      </w:r>
    </w:p>
    <w:p w14:paraId="631C9D05" w14:textId="3F4B8D4A" w:rsidR="00945C84" w:rsidRDefault="00945C84" w:rsidP="00945C84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Корисник са почетне стране путем линка „</w:t>
      </w:r>
      <w:r w:rsidRPr="00945C84">
        <w:rPr>
          <w:lang w:val="sr-Cyrl-RS"/>
        </w:rPr>
        <w:t>Registruj se</w:t>
      </w:r>
      <w:r>
        <w:rPr>
          <w:lang w:val="sr-Cyrl-RS"/>
        </w:rPr>
        <w:t>“ прелази на страницу на којој се налаза форма за регистрацију.</w:t>
      </w:r>
    </w:p>
    <w:p w14:paraId="6686CFDA" w14:textId="07CF5102" w:rsidR="00945C84" w:rsidRDefault="00945C84" w:rsidP="001B15DD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Корисник</w:t>
      </w:r>
      <w:r w:rsidR="001B15DD">
        <w:rPr>
          <w:lang w:val="sr-Cyrl-RS"/>
        </w:rPr>
        <w:t xml:space="preserve"> својевољним редоследом</w:t>
      </w:r>
      <w:r>
        <w:rPr>
          <w:lang w:val="sr-Cyrl-RS"/>
        </w:rPr>
        <w:t xml:space="preserve"> ун</w:t>
      </w:r>
      <w:r w:rsidR="001B15DD">
        <w:rPr>
          <w:lang w:val="sr-Cyrl-RS"/>
        </w:rPr>
        <w:t xml:space="preserve">оси податке у форму: </w:t>
      </w:r>
      <w:r w:rsidR="001B15DD" w:rsidRPr="001B15DD">
        <w:rPr>
          <w:lang w:val="sr-Cyrl-RS"/>
        </w:rPr>
        <w:t xml:space="preserve"> </w:t>
      </w:r>
    </w:p>
    <w:p w14:paraId="15CB0038" w14:textId="0F534861" w:rsidR="001B15DD" w:rsidRDefault="001B15DD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Име у поље „</w:t>
      </w:r>
      <w:r w:rsidRPr="001B15DD">
        <w:rPr>
          <w:lang w:val="sr-Cyrl-RS"/>
        </w:rPr>
        <w:t>Ime</w:t>
      </w:r>
      <w:r>
        <w:rPr>
          <w:lang w:val="sr-Cyrl-RS"/>
        </w:rPr>
        <w:t>“</w:t>
      </w:r>
    </w:p>
    <w:p w14:paraId="3B8931C4" w14:textId="1FE0296F" w:rsidR="001B15DD" w:rsidRDefault="001B15DD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Презиме у поље „</w:t>
      </w:r>
      <w:r w:rsidRPr="001B15DD">
        <w:rPr>
          <w:lang w:val="sr-Cyrl-RS"/>
        </w:rPr>
        <w:t>Prezime</w:t>
      </w:r>
      <w:r>
        <w:rPr>
          <w:lang w:val="sr-Cyrl-RS"/>
        </w:rPr>
        <w:t>“</w:t>
      </w:r>
    </w:p>
    <w:p w14:paraId="6DC78459" w14:textId="63746946" w:rsidR="001B15DD" w:rsidRDefault="00243F67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Постојећи е</w:t>
      </w:r>
      <w:r w:rsidR="001B15DD">
        <w:rPr>
          <w:lang w:val="sr-Cyrl-RS"/>
        </w:rPr>
        <w:t>-маил у поље „</w:t>
      </w:r>
      <w:r w:rsidR="001B15DD" w:rsidRPr="001B15DD">
        <w:rPr>
          <w:lang w:val="sr-Cyrl-RS"/>
        </w:rPr>
        <w:t>Email</w:t>
      </w:r>
      <w:r w:rsidR="001B15DD">
        <w:rPr>
          <w:lang w:val="sr-Cyrl-RS"/>
        </w:rPr>
        <w:t>“</w:t>
      </w:r>
    </w:p>
    <w:p w14:paraId="7171A4AF" w14:textId="2EC85284" w:rsidR="001B15DD" w:rsidRDefault="001B15DD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Датум рођења у поље „</w:t>
      </w:r>
      <w:r w:rsidRPr="001B15DD">
        <w:rPr>
          <w:lang w:val="sr-Cyrl-RS"/>
        </w:rPr>
        <w:t>Datum rođenja</w:t>
      </w:r>
      <w:r>
        <w:rPr>
          <w:lang w:val="sr-Cyrl-RS"/>
        </w:rPr>
        <w:t>“ у формату дд/мм/гггг, где „дд“ представља дан у месецу, „мм“ месец у години, а „гггг“ годину рођења, или притиском на иконицу у десном делу поља „</w:t>
      </w:r>
      <w:r w:rsidRPr="001B15DD">
        <w:rPr>
          <w:lang w:val="sr-Cyrl-RS"/>
        </w:rPr>
        <w:t>Datum rođenja</w:t>
      </w:r>
      <w:r>
        <w:rPr>
          <w:lang w:val="sr-Cyrl-RS"/>
        </w:rPr>
        <w:t xml:space="preserve">“, чиме </w:t>
      </w:r>
      <w:r w:rsidR="00A65D7E">
        <w:rPr>
          <w:lang w:val="sr-Cyrl-RS"/>
        </w:rPr>
        <w:t>се отвара прозор са календаром где корисник може да изабере свој датум рођења.</w:t>
      </w:r>
    </w:p>
    <w:p w14:paraId="686FBE85" w14:textId="4D1F3BA4" w:rsidR="00A65D7E" w:rsidRDefault="00A65D7E" w:rsidP="00A65D7E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Корисничко име у поље „</w:t>
      </w:r>
      <w:r w:rsidRPr="00A65D7E">
        <w:rPr>
          <w:lang w:val="sr-Cyrl-RS"/>
        </w:rPr>
        <w:t>Korisničko ime</w:t>
      </w:r>
      <w:r>
        <w:rPr>
          <w:lang w:val="sr-Cyrl-RS"/>
        </w:rPr>
        <w:t>“</w:t>
      </w:r>
      <w:r w:rsidR="00243F67">
        <w:rPr>
          <w:lang w:val="sr-Cyrl-RS"/>
        </w:rPr>
        <w:t>, при чему оно мора бити јединствено на систему</w:t>
      </w:r>
      <w:r>
        <w:rPr>
          <w:lang w:val="sr-Cyrl-RS"/>
        </w:rPr>
        <w:t xml:space="preserve"> (корисник потом то корисничко име користи за логовање на систем).</w:t>
      </w:r>
    </w:p>
    <w:p w14:paraId="3BECCF66" w14:textId="7978C423" w:rsidR="00A65D7E" w:rsidRDefault="00A65D7E" w:rsidP="00A65D7E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Лозинку у поље „</w:t>
      </w:r>
      <w:r w:rsidRPr="00A65D7E">
        <w:rPr>
          <w:lang w:val="sr-Cyrl-RS"/>
        </w:rPr>
        <w:t>Lozinka</w:t>
      </w:r>
      <w:r>
        <w:rPr>
          <w:lang w:val="sr-Cyrl-RS"/>
        </w:rPr>
        <w:t>“ (корисник потом ту лозинку користи за логовање на систем).</w:t>
      </w:r>
    </w:p>
    <w:p w14:paraId="189380E4" w14:textId="035A1487" w:rsidR="00A65D7E" w:rsidRDefault="00A65D7E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lastRenderedPageBreak/>
        <w:t>Поновни унос лозинке ради потврде у поље „</w:t>
      </w:r>
      <w:r w:rsidRPr="00A65D7E">
        <w:rPr>
          <w:lang w:val="sr-Cyrl-RS"/>
        </w:rPr>
        <w:t>Potvrdi lozinku</w:t>
      </w:r>
      <w:r>
        <w:rPr>
          <w:lang w:val="sr-Cyrl-RS"/>
        </w:rPr>
        <w:t>“.</w:t>
      </w:r>
    </w:p>
    <w:p w14:paraId="69A675F1" w14:textId="41C7F2D3" w:rsidR="00A65D7E" w:rsidRPr="001B15DD" w:rsidRDefault="00A65D7E" w:rsidP="001B15DD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Бирање једне од улога на систему кликтањем на понуђене радио дугмиће „</w:t>
      </w:r>
      <w:r w:rsidRPr="00A65D7E">
        <w:rPr>
          <w:lang w:val="sr-Cyrl-RS"/>
        </w:rPr>
        <w:t>Student</w:t>
      </w:r>
      <w:r>
        <w:rPr>
          <w:lang w:val="sr-Cyrl-RS"/>
        </w:rPr>
        <w:t>“ или „</w:t>
      </w:r>
      <w:r w:rsidRPr="00A65D7E">
        <w:rPr>
          <w:lang w:val="sr-Cyrl-RS"/>
        </w:rPr>
        <w:t>Tutor</w:t>
      </w:r>
      <w:r>
        <w:rPr>
          <w:lang w:val="sr-Cyrl-RS"/>
        </w:rPr>
        <w:t xml:space="preserve">“ . </w:t>
      </w:r>
    </w:p>
    <w:p w14:paraId="3FD4B739" w14:textId="2809B512" w:rsidR="005D2A89" w:rsidRPr="00AB6998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2.2.2 </w:t>
      </w:r>
      <w:r w:rsidR="00243F67">
        <w:rPr>
          <w:i w:val="0"/>
          <w:iCs w:val="0"/>
          <w:sz w:val="24"/>
          <w:szCs w:val="24"/>
          <w:lang w:val="sr-Cyrl-RS"/>
        </w:rPr>
        <w:t xml:space="preserve">Успешна регистрација </w:t>
      </w:r>
      <w:r w:rsidR="00AB6998">
        <w:rPr>
          <w:i w:val="0"/>
          <w:iCs w:val="0"/>
          <w:sz w:val="24"/>
          <w:szCs w:val="24"/>
          <w:lang w:val="sr-Cyrl-RS"/>
        </w:rPr>
        <w:t>корисника</w:t>
      </w:r>
    </w:p>
    <w:p w14:paraId="7B11395B" w14:textId="34D72217" w:rsidR="005D2A89" w:rsidRDefault="00AB6998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Задовољена тачка 2.2.1</w:t>
      </w:r>
    </w:p>
    <w:p w14:paraId="78D98F5B" w14:textId="578CEC03" w:rsidR="00E81CBB" w:rsidRPr="00C455A0" w:rsidRDefault="00AB6998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 w:rsidRPr="00AB6998">
        <w:rPr>
          <w:lang w:val="sr-Cyrl-RS"/>
        </w:rPr>
        <w:t>Registruj se</w:t>
      </w:r>
      <w:r>
        <w:rPr>
          <w:lang w:val="sr-Cyrl-RS"/>
        </w:rPr>
        <w:t xml:space="preserve">“ које се налази испод форме и прелази на </w:t>
      </w:r>
      <w:r w:rsidR="00C455A0">
        <w:rPr>
          <w:lang w:val="sr-Cyrl-RS"/>
        </w:rPr>
        <w:t>страницу за логованје.</w:t>
      </w:r>
    </w:p>
    <w:p w14:paraId="30DD21F2" w14:textId="76997990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2.2.3 Недозвољен унос </w:t>
      </w:r>
    </w:p>
    <w:p w14:paraId="5A186107" w14:textId="2E3B9DDA" w:rsidR="005D2A89" w:rsidRDefault="00C455A0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 унесе недозвољене податке у неко од поља:</w:t>
      </w:r>
    </w:p>
    <w:p w14:paraId="2E40AA20" w14:textId="66F02649" w:rsidR="00C455A0" w:rsidRDefault="00C455A0" w:rsidP="00C455A0">
      <w:pPr>
        <w:pStyle w:val="ListParagraph"/>
        <w:numPr>
          <w:ilvl w:val="0"/>
          <w:numId w:val="27"/>
        </w:numPr>
        <w:rPr>
          <w:lang w:val="sr-Cyrl-RS"/>
        </w:rPr>
      </w:pPr>
      <w:r>
        <w:rPr>
          <w:lang w:val="sr-Cyrl-RS"/>
        </w:rPr>
        <w:t>Неисправан е-маил у пољу „</w:t>
      </w:r>
      <w:r w:rsidRPr="001B15DD">
        <w:rPr>
          <w:lang w:val="sr-Cyrl-RS"/>
        </w:rPr>
        <w:t>Email</w:t>
      </w:r>
      <w:r>
        <w:rPr>
          <w:lang w:val="sr-Cyrl-RS"/>
        </w:rPr>
        <w:t>“</w:t>
      </w:r>
    </w:p>
    <w:p w14:paraId="75F774D4" w14:textId="55C663CD" w:rsidR="00C455A0" w:rsidRDefault="00C455A0" w:rsidP="00C455A0">
      <w:pPr>
        <w:pStyle w:val="ListParagraph"/>
        <w:numPr>
          <w:ilvl w:val="0"/>
          <w:numId w:val="27"/>
        </w:numPr>
        <w:rPr>
          <w:lang w:val="sr-Cyrl-RS"/>
        </w:rPr>
      </w:pPr>
      <w:r>
        <w:rPr>
          <w:lang w:val="sr-Cyrl-RS"/>
        </w:rPr>
        <w:t>Неисправна поновљена лозинка у пољу „</w:t>
      </w:r>
      <w:r w:rsidRPr="00A65D7E">
        <w:rPr>
          <w:lang w:val="sr-Cyrl-RS"/>
        </w:rPr>
        <w:t>Potvrdi lozinku</w:t>
      </w:r>
      <w:r>
        <w:rPr>
          <w:lang w:val="sr-Cyrl-RS"/>
        </w:rPr>
        <w:t>“.</w:t>
      </w:r>
    </w:p>
    <w:p w14:paraId="04F2E99E" w14:textId="2B340388" w:rsidR="005D2A89" w:rsidRDefault="00C455A0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 w:rsidRPr="00AB6998">
        <w:rPr>
          <w:lang w:val="sr-Cyrl-RS"/>
        </w:rPr>
        <w:t>Registruj se</w:t>
      </w:r>
      <w:r>
        <w:rPr>
          <w:lang w:val="sr-Cyrl-RS"/>
        </w:rPr>
        <w:t>“</w:t>
      </w:r>
    </w:p>
    <w:p w14:paraId="4F0A59D9" w14:textId="7BB3A397" w:rsidR="00C455A0" w:rsidRPr="00C455A0" w:rsidRDefault="00C455A0" w:rsidP="00C455A0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Кориснику се појављује прозор са грешком и упутсвом за исправку.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96252"/>
      <w:r>
        <w:rPr>
          <w:sz w:val="28"/>
          <w:szCs w:val="28"/>
          <w:lang w:val="sr-Cyrl-RS"/>
        </w:rPr>
        <w:t>2.3 Посебни захтеви</w:t>
      </w:r>
      <w:bookmarkEnd w:id="12"/>
    </w:p>
    <w:p w14:paraId="38B1F7B8" w14:textId="69690AA7" w:rsidR="00E81CBB" w:rsidRPr="00E81CBB" w:rsidRDefault="00E81CBB" w:rsidP="00E81CBB">
      <w:pPr>
        <w:jc w:val="both"/>
        <w:rPr>
          <w:lang w:val="sr-Cyrl-RS"/>
        </w:rPr>
      </w:pPr>
      <w:r>
        <w:rPr>
          <w:lang w:val="sr-Cyrl-RS"/>
        </w:rPr>
        <w:t xml:space="preserve">Треба да </w:t>
      </w:r>
      <w:r w:rsidR="00037687">
        <w:rPr>
          <w:lang w:val="sr-Cyrl-RS"/>
        </w:rPr>
        <w:t>се провери регуларност унетих података у поље „</w:t>
      </w:r>
      <w:r w:rsidR="00037687" w:rsidRPr="001B15DD">
        <w:rPr>
          <w:lang w:val="sr-Cyrl-RS"/>
        </w:rPr>
        <w:t>Email</w:t>
      </w:r>
      <w:r w:rsidR="00037687">
        <w:rPr>
          <w:lang w:val="sr-Cyrl-RS"/>
        </w:rPr>
        <w:t>“</w:t>
      </w:r>
      <w:r>
        <w:rPr>
          <w:lang w:val="sr-Cyrl-RS"/>
        </w:rPr>
        <w:t>, препоручује се коришћење регуларних израза</w:t>
      </w:r>
      <w:r w:rsidR="00037687">
        <w:rPr>
          <w:lang w:val="sr-Cyrl-RS"/>
        </w:rPr>
        <w:t xml:space="preserve"> и поклапање лозинке и поновљене лозинке.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96253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090EF82C" w:rsidR="00FD18FE" w:rsidRDefault="00037687" w:rsidP="00FD18FE">
      <w:pPr>
        <w:jc w:val="both"/>
        <w:rPr>
          <w:lang w:val="sr-Cyrl-RS"/>
        </w:rPr>
      </w:pPr>
      <w:r>
        <w:rPr>
          <w:lang w:val="sr-Cyrl-RS"/>
        </w:rPr>
        <w:t>Нема предуслова.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96254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18DB9C4C" w:rsidR="00FD18FE" w:rsidRPr="00BB290C" w:rsidRDefault="00037687" w:rsidP="00FD18FE">
      <w:pPr>
        <w:jc w:val="both"/>
        <w:rPr>
          <w:lang w:val="sr-Cyrl-RS"/>
        </w:rPr>
      </w:pPr>
      <w:r>
        <w:rPr>
          <w:lang w:val="sr-Cyrl-RS"/>
        </w:rPr>
        <w:t>Подаци које је корисник унео се уносе у базу.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AB85" w14:textId="77777777" w:rsidR="0092595A" w:rsidRDefault="0092595A" w:rsidP="00B53ECB">
      <w:pPr>
        <w:spacing w:after="0" w:line="240" w:lineRule="auto"/>
      </w:pPr>
      <w:r>
        <w:separator/>
      </w:r>
    </w:p>
  </w:endnote>
  <w:endnote w:type="continuationSeparator" w:id="0">
    <w:p w14:paraId="0ECD142F" w14:textId="77777777" w:rsidR="0092595A" w:rsidRDefault="0092595A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73EF" w14:textId="77777777" w:rsidR="0092595A" w:rsidRDefault="0092595A" w:rsidP="00B53ECB">
      <w:pPr>
        <w:spacing w:after="0" w:line="240" w:lineRule="auto"/>
      </w:pPr>
      <w:r>
        <w:separator/>
      </w:r>
    </w:p>
  </w:footnote>
  <w:footnote w:type="continuationSeparator" w:id="0">
    <w:p w14:paraId="2CCD10D1" w14:textId="77777777" w:rsidR="0092595A" w:rsidRDefault="0092595A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417A4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A324F"/>
    <w:multiLevelType w:val="hybridMultilevel"/>
    <w:tmpl w:val="C07CD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53ECE"/>
    <w:multiLevelType w:val="hybridMultilevel"/>
    <w:tmpl w:val="6E74CF26"/>
    <w:lvl w:ilvl="0" w:tplc="3EF8FF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374C6"/>
    <w:multiLevelType w:val="hybridMultilevel"/>
    <w:tmpl w:val="3FA8862A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51D83"/>
    <w:multiLevelType w:val="hybridMultilevel"/>
    <w:tmpl w:val="E1AC27CC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5"/>
  </w:num>
  <w:num w:numId="11" w16cid:durableId="1294214189">
    <w:abstractNumId w:val="12"/>
  </w:num>
  <w:num w:numId="12" w16cid:durableId="1988705084">
    <w:abstractNumId w:val="13"/>
  </w:num>
  <w:num w:numId="13" w16cid:durableId="1754859708">
    <w:abstractNumId w:val="9"/>
  </w:num>
  <w:num w:numId="14" w16cid:durableId="2039046186">
    <w:abstractNumId w:val="22"/>
  </w:num>
  <w:num w:numId="15" w16cid:durableId="895628018">
    <w:abstractNumId w:val="14"/>
  </w:num>
  <w:num w:numId="16" w16cid:durableId="805201122">
    <w:abstractNumId w:val="24"/>
  </w:num>
  <w:num w:numId="17" w16cid:durableId="1728796407">
    <w:abstractNumId w:val="11"/>
  </w:num>
  <w:num w:numId="18" w16cid:durableId="296037527">
    <w:abstractNumId w:val="18"/>
  </w:num>
  <w:num w:numId="19" w16cid:durableId="1702708152">
    <w:abstractNumId w:val="16"/>
  </w:num>
  <w:num w:numId="20" w16cid:durableId="168108793">
    <w:abstractNumId w:val="20"/>
  </w:num>
  <w:num w:numId="21" w16cid:durableId="110127457">
    <w:abstractNumId w:val="26"/>
  </w:num>
  <w:num w:numId="22" w16cid:durableId="1619557384">
    <w:abstractNumId w:val="10"/>
  </w:num>
  <w:num w:numId="23" w16cid:durableId="1085151050">
    <w:abstractNumId w:val="15"/>
  </w:num>
  <w:num w:numId="24" w16cid:durableId="1976063097">
    <w:abstractNumId w:val="21"/>
  </w:num>
  <w:num w:numId="25" w16cid:durableId="2115398384">
    <w:abstractNumId w:val="17"/>
  </w:num>
  <w:num w:numId="26" w16cid:durableId="67460461">
    <w:abstractNumId w:val="23"/>
  </w:num>
  <w:num w:numId="27" w16cid:durableId="7507379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87"/>
    <w:rsid w:val="00050190"/>
    <w:rsid w:val="0006063C"/>
    <w:rsid w:val="0015074B"/>
    <w:rsid w:val="00195227"/>
    <w:rsid w:val="001B15DD"/>
    <w:rsid w:val="00243F67"/>
    <w:rsid w:val="0029639D"/>
    <w:rsid w:val="002A474C"/>
    <w:rsid w:val="00326F90"/>
    <w:rsid w:val="00341E72"/>
    <w:rsid w:val="003F0529"/>
    <w:rsid w:val="00434FF3"/>
    <w:rsid w:val="00480E6D"/>
    <w:rsid w:val="00501AEC"/>
    <w:rsid w:val="00521623"/>
    <w:rsid w:val="005B7A85"/>
    <w:rsid w:val="005D2A89"/>
    <w:rsid w:val="00607ECC"/>
    <w:rsid w:val="00641ECE"/>
    <w:rsid w:val="006A7365"/>
    <w:rsid w:val="006E071F"/>
    <w:rsid w:val="007D4B66"/>
    <w:rsid w:val="007E13E8"/>
    <w:rsid w:val="00853113"/>
    <w:rsid w:val="00882691"/>
    <w:rsid w:val="00886019"/>
    <w:rsid w:val="0092595A"/>
    <w:rsid w:val="0092785D"/>
    <w:rsid w:val="00945C84"/>
    <w:rsid w:val="009511D7"/>
    <w:rsid w:val="00951BC2"/>
    <w:rsid w:val="00962255"/>
    <w:rsid w:val="009A3572"/>
    <w:rsid w:val="009B0F28"/>
    <w:rsid w:val="009D1D6C"/>
    <w:rsid w:val="00A65D7E"/>
    <w:rsid w:val="00AA1D8D"/>
    <w:rsid w:val="00AB6998"/>
    <w:rsid w:val="00B47730"/>
    <w:rsid w:val="00B53ECB"/>
    <w:rsid w:val="00BB290C"/>
    <w:rsid w:val="00BB7348"/>
    <w:rsid w:val="00C455A0"/>
    <w:rsid w:val="00C84B9A"/>
    <w:rsid w:val="00CB0664"/>
    <w:rsid w:val="00CF207E"/>
    <w:rsid w:val="00D11C6F"/>
    <w:rsid w:val="00D73E3E"/>
    <w:rsid w:val="00DB7911"/>
    <w:rsid w:val="00E300A8"/>
    <w:rsid w:val="00E81CBB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Marketing PC</dc:creator>
  <cp:keywords/>
  <cp:lastModifiedBy>Анђела Димитријевић</cp:lastModifiedBy>
  <cp:revision>3</cp:revision>
  <dcterms:created xsi:type="dcterms:W3CDTF">2025-08-13T14:55:00Z</dcterms:created>
  <dcterms:modified xsi:type="dcterms:W3CDTF">2025-08-13T14:56:00Z</dcterms:modified>
  <cp:category/>
</cp:coreProperties>
</file>