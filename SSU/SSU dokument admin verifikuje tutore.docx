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98B3" w14:textId="77777777" w:rsidR="00D11C6F" w:rsidRPr="00886019" w:rsidRDefault="00000000">
      <w:pPr>
        <w:pStyle w:val="Heading1"/>
        <w:rPr>
          <w:rFonts w:cstheme="majorHAnsi"/>
          <w:sz w:val="40"/>
          <w:szCs w:val="40"/>
        </w:rPr>
      </w:pPr>
      <w:bookmarkStart w:id="0" w:name="_Toc204974926"/>
      <w:bookmarkStart w:id="1" w:name="_Toc206001753"/>
      <w:r w:rsidRPr="00886019">
        <w:rPr>
          <w:rFonts w:cstheme="majorHAnsi"/>
          <w:sz w:val="40"/>
          <w:szCs w:val="40"/>
        </w:rPr>
        <w:t>Електротехнички факултет у Београду</w:t>
      </w:r>
      <w:bookmarkEnd w:id="0"/>
      <w:bookmarkEnd w:id="1"/>
    </w:p>
    <w:p w14:paraId="4EB3A8DD" w14:textId="77777777" w:rsidR="00886019" w:rsidRPr="00886019" w:rsidRDefault="00000000">
      <w:pPr>
        <w:rPr>
          <w:rFonts w:asciiTheme="majorHAnsi" w:hAnsiTheme="majorHAnsi" w:cstheme="majorHAnsi"/>
          <w:sz w:val="32"/>
          <w:szCs w:val="32"/>
        </w:rPr>
      </w:pPr>
      <w:r w:rsidRPr="00886019">
        <w:rPr>
          <w:rFonts w:asciiTheme="majorHAnsi" w:hAnsiTheme="majorHAnsi" w:cstheme="majorHAnsi"/>
          <w:sz w:val="32"/>
          <w:szCs w:val="32"/>
        </w:rPr>
        <w:t>СИ3ПСИ Принципи софтверског инжењерства</w:t>
      </w:r>
    </w:p>
    <w:p w14:paraId="12780B23" w14:textId="77777777" w:rsidR="00886019" w:rsidRDefault="00886019">
      <w:pPr>
        <w:rPr>
          <w:lang w:val="sr-Cyrl-RS"/>
        </w:rPr>
      </w:pPr>
    </w:p>
    <w:p w14:paraId="10E90B69" w14:textId="77777777" w:rsidR="00886019" w:rsidRDefault="00886019">
      <w:pPr>
        <w:rPr>
          <w:lang w:val="sr-Cyrl-RS"/>
        </w:rPr>
      </w:pPr>
    </w:p>
    <w:p w14:paraId="34FD6797" w14:textId="77777777" w:rsidR="00886019" w:rsidRDefault="00886019">
      <w:pPr>
        <w:rPr>
          <w:lang w:val="sr-Cyrl-RS"/>
        </w:rPr>
      </w:pPr>
    </w:p>
    <w:p w14:paraId="44A629A5" w14:textId="77777777" w:rsidR="00886019" w:rsidRPr="00886019" w:rsidRDefault="00886019">
      <w:pPr>
        <w:rPr>
          <w:lang w:val="sr-Cyrl-RS"/>
        </w:rPr>
      </w:pPr>
    </w:p>
    <w:p w14:paraId="72AAB687" w14:textId="7F362696" w:rsidR="00886019" w:rsidRPr="00EF66A7" w:rsidRDefault="00886019" w:rsidP="00B53ECB">
      <w:pPr>
        <w:pStyle w:val="Subtitle"/>
        <w:jc w:val="center"/>
        <w:rPr>
          <w:i w:val="0"/>
          <w:iCs w:val="0"/>
          <w:sz w:val="32"/>
          <w:szCs w:val="32"/>
          <w:lang w:val="sr-Cyrl-RS"/>
        </w:rPr>
      </w:pPr>
      <w:r w:rsidRPr="00B53ECB">
        <w:rPr>
          <w:i w:val="0"/>
          <w:iCs w:val="0"/>
          <w:sz w:val="32"/>
          <w:szCs w:val="32"/>
          <w:lang w:val="sr-Cyrl-RS"/>
        </w:rPr>
        <w:t>Пројектни задатак</w:t>
      </w:r>
      <w:r w:rsidR="00BB290C" w:rsidRPr="00EF66A7">
        <w:rPr>
          <w:i w:val="0"/>
          <w:iCs w:val="0"/>
          <w:sz w:val="32"/>
          <w:szCs w:val="32"/>
          <w:lang w:val="sr-Cyrl-RS"/>
        </w:rPr>
        <w:t xml:space="preserve"> </w:t>
      </w:r>
      <w:r w:rsidR="00BB290C">
        <w:rPr>
          <w:i w:val="0"/>
          <w:iCs w:val="0"/>
          <w:sz w:val="32"/>
          <w:szCs w:val="32"/>
          <w:lang w:val="en-GB"/>
        </w:rPr>
        <w:t>StudyBuddy</w:t>
      </w:r>
    </w:p>
    <w:p w14:paraId="7ABA5FFB" w14:textId="291A79AB" w:rsidR="00886019" w:rsidRPr="00514226" w:rsidRDefault="00BB290C" w:rsidP="00886019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Спецификација сценарија употребе функционалности </w:t>
      </w:r>
      <w:r w:rsidR="00FD343E">
        <w:rPr>
          <w:sz w:val="60"/>
          <w:szCs w:val="60"/>
          <w:lang w:val="sr-Cyrl-RS"/>
        </w:rPr>
        <w:t>верификације тутора</w:t>
      </w:r>
    </w:p>
    <w:p w14:paraId="4213807A" w14:textId="2767C1D5" w:rsidR="00886019" w:rsidRPr="00886019" w:rsidRDefault="00886019" w:rsidP="00886019">
      <w:pPr>
        <w:pStyle w:val="Subtitle"/>
        <w:rPr>
          <w:sz w:val="32"/>
          <w:szCs w:val="32"/>
          <w:lang w:val="sr-Cyrl-RS"/>
        </w:rPr>
      </w:pPr>
      <w:r w:rsidRPr="00886019">
        <w:rPr>
          <w:sz w:val="32"/>
          <w:szCs w:val="32"/>
          <w:lang w:val="sr-Cyrl-RS"/>
        </w:rPr>
        <w:t>Верзија 1.0</w:t>
      </w:r>
    </w:p>
    <w:p w14:paraId="3C2F9BA4" w14:textId="77777777" w:rsidR="00886019" w:rsidRPr="00607ECC" w:rsidRDefault="00886019">
      <w:pPr>
        <w:rPr>
          <w:lang w:val="sr-Cyrl-RS"/>
        </w:rPr>
      </w:pPr>
    </w:p>
    <w:p w14:paraId="1176C943" w14:textId="77777777" w:rsidR="00886019" w:rsidRPr="00607ECC" w:rsidRDefault="00886019">
      <w:pPr>
        <w:rPr>
          <w:lang w:val="sr-Cyrl-RS"/>
        </w:rPr>
      </w:pPr>
    </w:p>
    <w:p w14:paraId="338CED6F" w14:textId="77777777" w:rsidR="00886019" w:rsidRPr="00607ECC" w:rsidRDefault="00886019">
      <w:pPr>
        <w:rPr>
          <w:lang w:val="sr-Cyrl-RS"/>
        </w:rPr>
      </w:pPr>
    </w:p>
    <w:p w14:paraId="36E550BE" w14:textId="77777777" w:rsidR="00886019" w:rsidRPr="00607ECC" w:rsidRDefault="00886019">
      <w:pPr>
        <w:rPr>
          <w:lang w:val="sr-Cyrl-RS"/>
        </w:rPr>
      </w:pPr>
    </w:p>
    <w:p w14:paraId="649DFCC0" w14:textId="48ECA198" w:rsidR="00886019" w:rsidRPr="00886019" w:rsidRDefault="00886019" w:rsidP="00886019">
      <w:pPr>
        <w:rPr>
          <w:lang w:val="sr-Cyrl-RS"/>
        </w:rPr>
      </w:pPr>
      <w:r w:rsidRPr="00607ECC">
        <w:rPr>
          <w:lang w:val="sr-Cyrl-RS"/>
        </w:rPr>
        <w:br w:type="page"/>
      </w:r>
    </w:p>
    <w:p w14:paraId="536D0D68" w14:textId="77777777" w:rsidR="00D11C6F" w:rsidRPr="00607ECC" w:rsidRDefault="00D11C6F">
      <w:pPr>
        <w:rPr>
          <w:lang w:val="sr-Cyrl-RS"/>
        </w:rPr>
      </w:pPr>
    </w:p>
    <w:p w14:paraId="23561AF6" w14:textId="77777777" w:rsidR="00D11C6F" w:rsidRPr="00B53ECB" w:rsidRDefault="00000000" w:rsidP="00B53ECB">
      <w:pPr>
        <w:pStyle w:val="Subtitle"/>
        <w:rPr>
          <w:b/>
          <w:bCs/>
          <w:i w:val="0"/>
          <w:iCs w:val="0"/>
          <w:sz w:val="32"/>
          <w:szCs w:val="32"/>
          <w:lang w:val="sr-Cyrl-RS"/>
        </w:rPr>
      </w:pPr>
      <w:r w:rsidRPr="00607ECC">
        <w:rPr>
          <w:b/>
          <w:bCs/>
          <w:i w:val="0"/>
          <w:iCs w:val="0"/>
          <w:sz w:val="32"/>
          <w:szCs w:val="32"/>
          <w:lang w:val="sr-Cyrl-RS"/>
        </w:rPr>
        <w:t>Историја измена</w:t>
      </w:r>
    </w:p>
    <w:p w14:paraId="7B15DC93" w14:textId="77777777" w:rsidR="00886019" w:rsidRPr="00886019" w:rsidRDefault="00886019" w:rsidP="00886019">
      <w:pPr>
        <w:rPr>
          <w:lang w:val="sr-Cyrl-RS"/>
        </w:rPr>
      </w:pPr>
    </w:p>
    <w:tbl>
      <w:tblPr>
        <w:tblStyle w:val="TableGrid"/>
        <w:tblW w:w="9592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</w:tblGrid>
      <w:tr w:rsidR="00D11C6F" w:rsidRPr="00886019" w14:paraId="5578C6DA" w14:textId="77777777" w:rsidTr="00886019">
        <w:trPr>
          <w:trHeight w:val="319"/>
        </w:trPr>
        <w:tc>
          <w:tcPr>
            <w:tcW w:w="2398" w:type="dxa"/>
          </w:tcPr>
          <w:p w14:paraId="39551341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Датум</w:t>
            </w:r>
          </w:p>
        </w:tc>
        <w:tc>
          <w:tcPr>
            <w:tcW w:w="2398" w:type="dxa"/>
          </w:tcPr>
          <w:p w14:paraId="0FD06DD2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Верзија</w:t>
            </w:r>
          </w:p>
        </w:tc>
        <w:tc>
          <w:tcPr>
            <w:tcW w:w="2398" w:type="dxa"/>
          </w:tcPr>
          <w:p w14:paraId="4A11D686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Кратак опис</w:t>
            </w:r>
          </w:p>
        </w:tc>
        <w:tc>
          <w:tcPr>
            <w:tcW w:w="2398" w:type="dxa"/>
          </w:tcPr>
          <w:p w14:paraId="295FA63A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Аутор</w:t>
            </w:r>
          </w:p>
        </w:tc>
      </w:tr>
      <w:tr w:rsidR="00D11C6F" w14:paraId="2CA0E443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1571737D" w14:textId="6D0BD7C8" w:rsidR="00D11C6F" w:rsidRDefault="00000000" w:rsidP="00886019">
            <w:pPr>
              <w:jc w:val="center"/>
            </w:pPr>
            <w:r>
              <w:t>1</w:t>
            </w:r>
            <w:r w:rsidR="00BF7D15">
              <w:rPr>
                <w:lang w:val="sr-Cyrl-RS"/>
              </w:rPr>
              <w:t>3</w:t>
            </w:r>
            <w:r>
              <w:t>.8.2025.</w:t>
            </w:r>
          </w:p>
        </w:tc>
        <w:tc>
          <w:tcPr>
            <w:tcW w:w="2398" w:type="dxa"/>
            <w:vAlign w:val="center"/>
          </w:tcPr>
          <w:p w14:paraId="3C68312A" w14:textId="77777777" w:rsidR="00D11C6F" w:rsidRDefault="00000000" w:rsidP="00886019">
            <w:pPr>
              <w:jc w:val="center"/>
            </w:pPr>
            <w:r>
              <w:t>1.0</w:t>
            </w:r>
          </w:p>
        </w:tc>
        <w:tc>
          <w:tcPr>
            <w:tcW w:w="2398" w:type="dxa"/>
            <w:vAlign w:val="center"/>
          </w:tcPr>
          <w:p w14:paraId="0432FF4A" w14:textId="77777777" w:rsidR="00D11C6F" w:rsidRDefault="00000000" w:rsidP="00886019">
            <w:pPr>
              <w:jc w:val="center"/>
            </w:pPr>
            <w:r>
              <w:t>Иницијална верзија</w:t>
            </w:r>
          </w:p>
        </w:tc>
        <w:tc>
          <w:tcPr>
            <w:tcW w:w="2398" w:type="dxa"/>
            <w:vAlign w:val="center"/>
          </w:tcPr>
          <w:p w14:paraId="337863FE" w14:textId="7681FB8E" w:rsidR="00D11C6F" w:rsidRPr="00886019" w:rsidRDefault="00BF7D15" w:rsidP="00886019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Анђела Димитријевић</w:t>
            </w:r>
          </w:p>
        </w:tc>
      </w:tr>
      <w:tr w:rsidR="00886019" w14:paraId="26B7F31F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74609323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7F9A2EC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BFF4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EADA5A1" w14:textId="77777777" w:rsidR="00886019" w:rsidRDefault="00886019" w:rsidP="00886019">
            <w:pPr>
              <w:jc w:val="center"/>
            </w:pPr>
          </w:p>
        </w:tc>
      </w:tr>
      <w:tr w:rsidR="00886019" w14:paraId="25A1EE4A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655C19EE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95BA3B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6BA47EA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9C4223" w14:textId="77777777" w:rsidR="00886019" w:rsidRDefault="00886019" w:rsidP="00886019">
            <w:pPr>
              <w:jc w:val="center"/>
            </w:pPr>
          </w:p>
        </w:tc>
      </w:tr>
      <w:tr w:rsidR="00886019" w14:paraId="5C5C369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0334EBC1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44ED82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0F585605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4AE8B45D" w14:textId="77777777" w:rsidR="00886019" w:rsidRDefault="00886019" w:rsidP="00886019">
            <w:pPr>
              <w:jc w:val="center"/>
            </w:pPr>
          </w:p>
        </w:tc>
      </w:tr>
      <w:tr w:rsidR="00886019" w14:paraId="1F1F74E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22E30EE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BBF8F67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D5A4D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2AE2DC9" w14:textId="77777777" w:rsidR="00886019" w:rsidRDefault="00886019" w:rsidP="00886019">
            <w:pPr>
              <w:jc w:val="center"/>
            </w:pPr>
          </w:p>
        </w:tc>
      </w:tr>
    </w:tbl>
    <w:p w14:paraId="171580B2" w14:textId="622D53D7" w:rsidR="00886019" w:rsidRDefault="00886019">
      <w:pPr>
        <w:pStyle w:val="Heading2"/>
        <w:rPr>
          <w:lang w:val="sr-Cyrl-RS"/>
        </w:rPr>
      </w:pPr>
    </w:p>
    <w:p w14:paraId="7FF64395" w14:textId="77777777" w:rsidR="00886019" w:rsidRDefault="008860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sr-Cyrl-RS"/>
        </w:rPr>
      </w:pPr>
      <w:r>
        <w:rPr>
          <w:lang w:val="sr-Cyrl-RS"/>
        </w:rPr>
        <w:br w:type="page"/>
      </w:r>
    </w:p>
    <w:p w14:paraId="4F85FC4F" w14:textId="77777777" w:rsidR="00886019" w:rsidRDefault="00886019">
      <w:pPr>
        <w:pStyle w:val="Heading2"/>
        <w:rPr>
          <w:lang w:val="sr-Cyrl-RS"/>
        </w:rPr>
      </w:pPr>
    </w:p>
    <w:p w14:paraId="752F4C55" w14:textId="77777777" w:rsidR="00B53ECB" w:rsidRDefault="00000000">
      <w:pPr>
        <w:pStyle w:val="Heading2"/>
        <w:rPr>
          <w:sz w:val="32"/>
          <w:szCs w:val="32"/>
          <w:lang w:val="sr-Cyrl-RS"/>
        </w:rPr>
      </w:pPr>
      <w:bookmarkStart w:id="2" w:name="_Toc204974927"/>
      <w:bookmarkStart w:id="3" w:name="_Toc206001754"/>
      <w:r w:rsidRPr="00886019">
        <w:rPr>
          <w:sz w:val="32"/>
          <w:szCs w:val="32"/>
        </w:rPr>
        <w:t>Садржај</w:t>
      </w:r>
      <w:bookmarkEnd w:id="2"/>
      <w:bookmarkEnd w:id="3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8990053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85CEE7" w14:textId="6E605C81" w:rsidR="00B53ECB" w:rsidRPr="006B2A4F" w:rsidRDefault="00B53ECB" w:rsidP="00B53ECB">
          <w:pPr>
            <w:pStyle w:val="TOCHeading"/>
            <w:rPr>
              <w:lang w:val="sr-Cyrl-RS"/>
            </w:rPr>
          </w:pPr>
        </w:p>
        <w:p w14:paraId="7D5C425E" w14:textId="77777777" w:rsidR="00A84BC9" w:rsidRDefault="00B53ECB" w:rsidP="00B53ECB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lang w:val="sr-Cyrl-RS"/>
            </w:rP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76B039D" w14:textId="1C3CF9B9" w:rsidR="00A84BC9" w:rsidRDefault="00A84BC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1753" w:history="1">
            <w:r w:rsidRPr="00A53D9B">
              <w:rPr>
                <w:rStyle w:val="Hyperlink"/>
                <w:rFonts w:cstheme="majorHAnsi"/>
                <w:noProof/>
              </w:rPr>
              <w:t>Електротехнички факултет у Београду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6746E" w14:textId="6F8748C3" w:rsidR="00A84BC9" w:rsidRDefault="00A84BC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1754" w:history="1">
            <w:r w:rsidRPr="00A53D9B">
              <w:rPr>
                <w:rStyle w:val="Hyperlink"/>
                <w:noProof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D63FF" w14:textId="63E21B48" w:rsidR="00A84BC9" w:rsidRDefault="00A84BC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1755" w:history="1">
            <w:r w:rsidRPr="00A53D9B">
              <w:rPr>
                <w:rStyle w:val="Hyperlink"/>
                <w:noProof/>
                <w:lang w:val="sr-Cyrl-RS"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204C8" w14:textId="757CC647" w:rsidR="00A84BC9" w:rsidRDefault="00A84BC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1756" w:history="1">
            <w:r w:rsidRPr="00A53D9B">
              <w:rPr>
                <w:rStyle w:val="Hyperlink"/>
                <w:noProof/>
                <w:lang w:val="sr-Cyrl-RS"/>
              </w:rPr>
              <w:t>1.1 Резиме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E29A6" w14:textId="0C20B563" w:rsidR="00A84BC9" w:rsidRDefault="00A84BC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1757" w:history="1">
            <w:r w:rsidRPr="00A53D9B">
              <w:rPr>
                <w:rStyle w:val="Hyperlink"/>
                <w:noProof/>
                <w:lang w:val="sr-Cyrl-RS"/>
              </w:rPr>
              <w:t>1.2 Намена документа и циљне групе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9999" w14:textId="41BDB779" w:rsidR="00A84BC9" w:rsidRDefault="00A84BC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1758" w:history="1">
            <w:r w:rsidRPr="00A53D9B">
              <w:rPr>
                <w:rStyle w:val="Hyperlink"/>
                <w:noProof/>
                <w:lang w:val="sr-Cyrl-RS"/>
              </w:rPr>
              <w:t>1.3 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169AE" w14:textId="43B03973" w:rsidR="00A84BC9" w:rsidRDefault="00A84BC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1759" w:history="1">
            <w:r w:rsidRPr="00A53D9B">
              <w:rPr>
                <w:rStyle w:val="Hyperlink"/>
                <w:noProof/>
                <w:lang w:val="sr-Cyrl-RS"/>
              </w:rPr>
              <w:t>1.4 Отворена питања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03604" w14:textId="3099987B" w:rsidR="00A84BC9" w:rsidRDefault="00A84BC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1760" w:history="1">
            <w:r w:rsidRPr="00A53D9B">
              <w:rPr>
                <w:rStyle w:val="Hyperlink"/>
                <w:noProof/>
                <w:lang w:val="sr-Cyrl-RS"/>
              </w:rPr>
              <w:t>2. Сценарио верификовање тутора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51064" w14:textId="0CB9EBFD" w:rsidR="00A84BC9" w:rsidRDefault="00A84BC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1761" w:history="1">
            <w:r w:rsidRPr="00A53D9B">
              <w:rPr>
                <w:rStyle w:val="Hyperlink"/>
                <w:noProof/>
                <w:lang w:val="sr-Cyrl-RS"/>
              </w:rPr>
              <w:t>2.1 Кратак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2BD78" w14:textId="16B24337" w:rsidR="00A84BC9" w:rsidRDefault="00A84BC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1762" w:history="1">
            <w:r w:rsidRPr="00A53D9B">
              <w:rPr>
                <w:rStyle w:val="Hyperlink"/>
                <w:noProof/>
                <w:lang w:val="sr-Cyrl-RS"/>
              </w:rPr>
              <w:t>2.2 Ток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B8938" w14:textId="79EA4B48" w:rsidR="00A84BC9" w:rsidRDefault="00A84BC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1763" w:history="1">
            <w:r w:rsidRPr="00A53D9B">
              <w:rPr>
                <w:rStyle w:val="Hyperlink"/>
                <w:noProof/>
                <w:lang w:val="sr-Cyrl-RS"/>
              </w:rPr>
              <w:t>2.3 Посебни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C2760" w14:textId="21E981ED" w:rsidR="00A84BC9" w:rsidRDefault="00A84BC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1764" w:history="1">
            <w:r w:rsidRPr="00A53D9B">
              <w:rPr>
                <w:rStyle w:val="Hyperlink"/>
                <w:noProof/>
                <w:lang w:val="sr-Cyrl-RS"/>
              </w:rPr>
              <w:t>2.4 Предуслови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F556E" w14:textId="6BB10B8A" w:rsidR="00A84BC9" w:rsidRDefault="00A84BC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1765" w:history="1">
            <w:r w:rsidRPr="00A53D9B">
              <w:rPr>
                <w:rStyle w:val="Hyperlink"/>
                <w:noProof/>
                <w:lang w:val="sr-Cyrl-RS"/>
              </w:rPr>
              <w:t>2.5 Последице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2EF6" w14:textId="2DF0196B" w:rsidR="00B53ECB" w:rsidRDefault="00B53ECB">
          <w:r>
            <w:rPr>
              <w:b/>
              <w:bCs/>
              <w:noProof/>
            </w:rPr>
            <w:fldChar w:fldCharType="end"/>
          </w:r>
        </w:p>
      </w:sdtContent>
    </w:sdt>
    <w:p w14:paraId="3361A1C7" w14:textId="17A6CDBB" w:rsidR="00D11C6F" w:rsidRDefault="00D11C6F">
      <w:pPr>
        <w:pStyle w:val="Heading2"/>
        <w:rPr>
          <w:sz w:val="32"/>
          <w:szCs w:val="32"/>
          <w:lang w:val="sr-Cyrl-RS"/>
        </w:rPr>
      </w:pPr>
    </w:p>
    <w:p w14:paraId="52DECA85" w14:textId="77777777" w:rsidR="00886019" w:rsidRPr="00886019" w:rsidRDefault="00886019" w:rsidP="00886019">
      <w:pPr>
        <w:rPr>
          <w:lang w:val="sr-Cyrl-RS"/>
        </w:rPr>
      </w:pPr>
    </w:p>
    <w:p w14:paraId="09D198EE" w14:textId="48E4908B" w:rsidR="00886019" w:rsidRPr="00886019" w:rsidRDefault="00886019" w:rsidP="00886019">
      <w:pPr>
        <w:rPr>
          <w:lang w:val="sr-Cyrl-RS"/>
        </w:rPr>
      </w:pPr>
      <w:r>
        <w:rPr>
          <w:lang w:val="sr-Cyrl-RS"/>
        </w:rPr>
        <w:br w:type="page"/>
      </w:r>
    </w:p>
    <w:p w14:paraId="6A087D7B" w14:textId="77777777" w:rsidR="00D11C6F" w:rsidRPr="00607ECC" w:rsidRDefault="00000000">
      <w:pPr>
        <w:pStyle w:val="Heading2"/>
        <w:rPr>
          <w:sz w:val="32"/>
          <w:szCs w:val="32"/>
          <w:lang w:val="sr-Cyrl-RS"/>
        </w:rPr>
      </w:pPr>
      <w:bookmarkStart w:id="4" w:name="_Toc206001755"/>
      <w:r w:rsidRPr="00607ECC">
        <w:rPr>
          <w:sz w:val="32"/>
          <w:szCs w:val="32"/>
          <w:lang w:val="sr-Cyrl-RS"/>
        </w:rPr>
        <w:lastRenderedPageBreak/>
        <w:t>1. Увод</w:t>
      </w:r>
      <w:bookmarkEnd w:id="4"/>
    </w:p>
    <w:p w14:paraId="62C2BC16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5" w:name="_Toc206001756"/>
      <w:r w:rsidRPr="00607ECC">
        <w:rPr>
          <w:sz w:val="28"/>
          <w:szCs w:val="28"/>
          <w:lang w:val="sr-Cyrl-RS"/>
        </w:rPr>
        <w:t>1.1 Резиме</w:t>
      </w:r>
      <w:bookmarkEnd w:id="5"/>
    </w:p>
    <w:p w14:paraId="63B6811D" w14:textId="32755D80" w:rsidR="00D11C6F" w:rsidRPr="00BB290C" w:rsidRDefault="00BB290C" w:rsidP="00886019">
      <w:pPr>
        <w:jc w:val="both"/>
        <w:rPr>
          <w:lang w:val="sr-Cyrl-RS"/>
        </w:rPr>
      </w:pPr>
      <w:r>
        <w:rPr>
          <w:lang w:val="sr-Cyrl-RS"/>
        </w:rPr>
        <w:t>Дефинисање сценарија употребе при</w:t>
      </w:r>
      <w:r w:rsidR="009339C5">
        <w:rPr>
          <w:lang w:val="sr-Cyrl-RS"/>
        </w:rPr>
        <w:t xml:space="preserve"> верификацији тутора</w:t>
      </w:r>
      <w:r>
        <w:rPr>
          <w:lang w:val="sr-Cyrl-RS"/>
        </w:rPr>
        <w:t>, уз приложени прототип система који клијенту показује како би систем иницијално требао да изледа.</w:t>
      </w:r>
    </w:p>
    <w:p w14:paraId="6B842FAA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6" w:name="_Toc206001757"/>
      <w:r w:rsidRPr="00607ECC">
        <w:rPr>
          <w:sz w:val="28"/>
          <w:szCs w:val="28"/>
          <w:lang w:val="sr-Cyrl-RS"/>
        </w:rPr>
        <w:t>1.2 Намена документа и циљне групе</w:t>
      </w:r>
      <w:bookmarkEnd w:id="6"/>
    </w:p>
    <w:p w14:paraId="49258FCF" w14:textId="7E00256B" w:rsidR="00D11C6F" w:rsidRDefault="00000000" w:rsidP="00886019">
      <w:pPr>
        <w:jc w:val="both"/>
        <w:rPr>
          <w:lang w:val="sr-Cyrl-RS"/>
        </w:rPr>
      </w:pPr>
      <w:r w:rsidRPr="00607ECC">
        <w:rPr>
          <w:lang w:val="sr-Cyrl-RS"/>
        </w:rPr>
        <w:t>Документ је намењен свим члановима пројектног тима</w:t>
      </w:r>
      <w:r w:rsidR="00BB290C">
        <w:rPr>
          <w:lang w:val="sr-Cyrl-RS"/>
        </w:rPr>
        <w:t>, како за развој пројекта, тако и за тестирање.</w:t>
      </w:r>
    </w:p>
    <w:p w14:paraId="67184B64" w14:textId="598D8D86" w:rsid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7" w:name="_Toc206001758"/>
      <w:r w:rsidRPr="00BB290C">
        <w:rPr>
          <w:sz w:val="28"/>
          <w:szCs w:val="28"/>
          <w:lang w:val="sr-Cyrl-RS"/>
        </w:rPr>
        <w:t>1.3 Референце</w:t>
      </w:r>
      <w:bookmarkEnd w:id="7"/>
    </w:p>
    <w:p w14:paraId="7D9B4641" w14:textId="2FDC9220" w:rsidR="00BB290C" w:rsidRDefault="00BB290C" w:rsidP="00BB290C">
      <w:pPr>
        <w:pStyle w:val="ListParagraph"/>
        <w:numPr>
          <w:ilvl w:val="0"/>
          <w:numId w:val="12"/>
        </w:numPr>
        <w:rPr>
          <w:lang w:val="sr-Cyrl-RS"/>
        </w:rPr>
      </w:pPr>
      <w:r w:rsidRPr="00BB290C">
        <w:rPr>
          <w:lang w:val="sr-Cyrl-RS"/>
        </w:rPr>
        <w:t>Пројектни задатак</w:t>
      </w:r>
    </w:p>
    <w:p w14:paraId="36A078AC" w14:textId="09BA4783" w:rsidR="00BB290C" w:rsidRP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8" w:name="_Toc206001759"/>
      <w:r w:rsidRPr="00BB290C">
        <w:rPr>
          <w:sz w:val="28"/>
          <w:szCs w:val="28"/>
          <w:lang w:val="sr-Cyrl-RS"/>
        </w:rPr>
        <w:t>1.4 Отворена питања</w:t>
      </w:r>
      <w:bookmarkEnd w:id="8"/>
    </w:p>
    <w:p w14:paraId="16C9C591" w14:textId="77777777" w:rsidR="00962255" w:rsidRPr="00962255" w:rsidRDefault="00962255" w:rsidP="00886019">
      <w:pPr>
        <w:jc w:val="both"/>
        <w:rPr>
          <w:lang w:val="sr-Cyrl-RS"/>
        </w:rPr>
      </w:pPr>
    </w:p>
    <w:p w14:paraId="410AC633" w14:textId="53D10D95" w:rsidR="00D11C6F" w:rsidRDefault="00BB290C" w:rsidP="00BB290C">
      <w:pPr>
        <w:pStyle w:val="Heading2"/>
        <w:spacing w:line="360" w:lineRule="auto"/>
        <w:jc w:val="both"/>
        <w:rPr>
          <w:sz w:val="32"/>
          <w:szCs w:val="32"/>
          <w:lang w:val="sr-Cyrl-RS"/>
        </w:rPr>
      </w:pPr>
      <w:bookmarkStart w:id="9" w:name="_Toc206001760"/>
      <w:r w:rsidRPr="00BB290C">
        <w:rPr>
          <w:sz w:val="32"/>
          <w:szCs w:val="32"/>
          <w:lang w:val="sr-Cyrl-RS"/>
        </w:rPr>
        <w:t>2.</w:t>
      </w:r>
      <w:r>
        <w:rPr>
          <w:sz w:val="32"/>
          <w:szCs w:val="32"/>
          <w:lang w:val="sr-Cyrl-RS"/>
        </w:rPr>
        <w:t xml:space="preserve"> Сценарио </w:t>
      </w:r>
      <w:r w:rsidR="00B01930">
        <w:rPr>
          <w:sz w:val="32"/>
          <w:szCs w:val="32"/>
          <w:lang w:val="sr-Cyrl-RS"/>
        </w:rPr>
        <w:t>верификовање тутора</w:t>
      </w:r>
      <w:bookmarkEnd w:id="9"/>
    </w:p>
    <w:p w14:paraId="336DFFC6" w14:textId="1DFA2506" w:rsidR="00827419" w:rsidRDefault="00BB290C" w:rsidP="00827419">
      <w:pPr>
        <w:pStyle w:val="Heading3"/>
        <w:rPr>
          <w:sz w:val="28"/>
          <w:szCs w:val="28"/>
          <w:lang w:val="sr-Cyrl-RS"/>
        </w:rPr>
      </w:pPr>
      <w:bookmarkStart w:id="10" w:name="_Toc206001761"/>
      <w:r>
        <w:rPr>
          <w:sz w:val="28"/>
          <w:szCs w:val="28"/>
          <w:lang w:val="sr-Cyrl-RS"/>
        </w:rPr>
        <w:t>2.1 Кратак опис</w:t>
      </w:r>
      <w:bookmarkEnd w:id="10"/>
    </w:p>
    <w:p w14:paraId="49925204" w14:textId="30E84D55" w:rsidR="00827419" w:rsidRPr="00827419" w:rsidRDefault="00827419" w:rsidP="00827419">
      <w:pPr>
        <w:rPr>
          <w:lang w:val="sr-Cyrl-RS"/>
        </w:rPr>
      </w:pPr>
      <w:r>
        <w:rPr>
          <w:lang w:val="sr-Cyrl-RS"/>
        </w:rPr>
        <w:t xml:space="preserve">Искључиво корисничка улога админ може извршити </w:t>
      </w:r>
      <w:r w:rsidR="009339C5">
        <w:rPr>
          <w:lang w:val="sr-Cyrl-RS"/>
        </w:rPr>
        <w:t>верификацију</w:t>
      </w:r>
      <w:r>
        <w:rPr>
          <w:lang w:val="sr-Cyrl-RS"/>
        </w:rPr>
        <w:t xml:space="preserve"> неког од корисника са улогом </w:t>
      </w:r>
      <w:r w:rsidR="009339C5">
        <w:rPr>
          <w:lang w:val="sr-Cyrl-RS"/>
        </w:rPr>
        <w:t>тутора, чиме он надаље може да одговара на огласе које постави корисник студент.</w:t>
      </w:r>
    </w:p>
    <w:p w14:paraId="466103AD" w14:textId="1D0A8779" w:rsidR="00434FF3" w:rsidRDefault="00434FF3" w:rsidP="00434FF3">
      <w:pPr>
        <w:pStyle w:val="Heading3"/>
        <w:rPr>
          <w:sz w:val="28"/>
          <w:szCs w:val="28"/>
          <w:lang w:val="sr-Cyrl-RS"/>
        </w:rPr>
      </w:pPr>
      <w:bookmarkStart w:id="11" w:name="_Toc206001762"/>
      <w:r w:rsidRPr="00434FF3">
        <w:rPr>
          <w:sz w:val="28"/>
          <w:szCs w:val="28"/>
          <w:lang w:val="sr-Cyrl-RS"/>
        </w:rPr>
        <w:t>2.2 Ток догађаја</w:t>
      </w:r>
      <w:bookmarkEnd w:id="11"/>
    </w:p>
    <w:p w14:paraId="6782F0C5" w14:textId="7F4A7FE9" w:rsidR="00D73E3E" w:rsidRDefault="00827419" w:rsidP="00827419">
      <w:pPr>
        <w:pStyle w:val="Heading4"/>
        <w:numPr>
          <w:ilvl w:val="2"/>
          <w:numId w:val="25"/>
        </w:numPr>
        <w:rPr>
          <w:i w:val="0"/>
          <w:iCs w:val="0"/>
          <w:sz w:val="24"/>
          <w:szCs w:val="24"/>
          <w:lang w:val="sr-Cyrl-RS"/>
        </w:rPr>
      </w:pPr>
      <w:r>
        <w:rPr>
          <w:i w:val="0"/>
          <w:iCs w:val="0"/>
          <w:sz w:val="24"/>
          <w:szCs w:val="24"/>
          <w:lang w:val="sr-Cyrl-RS"/>
        </w:rPr>
        <w:t xml:space="preserve">Успешно </w:t>
      </w:r>
      <w:r w:rsidR="00593D7D">
        <w:rPr>
          <w:i w:val="0"/>
          <w:iCs w:val="0"/>
          <w:sz w:val="24"/>
          <w:szCs w:val="24"/>
          <w:lang w:val="sr-Cyrl-RS"/>
        </w:rPr>
        <w:t>верификовање тутора</w:t>
      </w:r>
    </w:p>
    <w:p w14:paraId="5434F0CD" w14:textId="7F4BD385" w:rsidR="005D2A89" w:rsidRPr="00593D7D" w:rsidRDefault="00827419" w:rsidP="00593D7D">
      <w:pPr>
        <w:pStyle w:val="ListParagraph"/>
        <w:numPr>
          <w:ilvl w:val="0"/>
          <w:numId w:val="21"/>
        </w:numPr>
        <w:rPr>
          <w:lang w:val="sr-Cyrl-RS"/>
        </w:rPr>
      </w:pPr>
      <w:r w:rsidRPr="00593D7D">
        <w:rPr>
          <w:lang w:val="sr-Cyrl-RS"/>
        </w:rPr>
        <w:t>Админ са своје главне странице кликне линк „</w:t>
      </w:r>
      <w:r w:rsidR="00593D7D" w:rsidRPr="00593D7D">
        <w:rPr>
          <w:lang w:val="sr-Cyrl-RS"/>
        </w:rPr>
        <w:t>Verifikuj tutore</w:t>
      </w:r>
      <w:r w:rsidRPr="00593D7D">
        <w:rPr>
          <w:lang w:val="sr-Cyrl-RS"/>
        </w:rPr>
        <w:t xml:space="preserve">“, чиме прелази на страницу за </w:t>
      </w:r>
      <w:r w:rsidR="00593D7D">
        <w:rPr>
          <w:lang w:val="sr-Cyrl-RS"/>
        </w:rPr>
        <w:t xml:space="preserve">верификовање тутора на којој се налази листа тутора којима још није одобрена верификација. Свака ставка у листи је име и презиме тутора које је уједно и линк ка њиховом </w:t>
      </w:r>
      <w:r w:rsidR="00593D7D">
        <w:rPr>
          <w:lang w:val="en-GB"/>
        </w:rPr>
        <w:t>CV-</w:t>
      </w:r>
      <w:r w:rsidR="00593D7D">
        <w:rPr>
          <w:lang w:val="sr-Cyrl-RS"/>
        </w:rPr>
        <w:t>у</w:t>
      </w:r>
      <w:r w:rsidR="00073447">
        <w:rPr>
          <w:lang w:val="sr-Cyrl-RS"/>
        </w:rPr>
        <w:t>, а поред је дугме „</w:t>
      </w:r>
      <w:r w:rsidR="00073447">
        <w:rPr>
          <w:lang w:val="en-GB"/>
        </w:rPr>
        <w:t>Verifikuj</w:t>
      </w:r>
      <w:r w:rsidR="00073447">
        <w:rPr>
          <w:lang w:val="sr-Cyrl-RS"/>
        </w:rPr>
        <w:t>“</w:t>
      </w:r>
      <w:r w:rsidR="00AF6E7F">
        <w:rPr>
          <w:lang w:val="sr-Cyrl-RS"/>
        </w:rPr>
        <w:t xml:space="preserve"> и дугме „</w:t>
      </w:r>
      <w:r w:rsidR="00AF6E7F">
        <w:rPr>
          <w:lang w:val="en-GB"/>
        </w:rPr>
        <w:t>Odbij</w:t>
      </w:r>
      <w:r w:rsidR="00AF6E7F">
        <w:rPr>
          <w:lang w:val="sr-Cyrl-RS"/>
        </w:rPr>
        <w:t>“</w:t>
      </w:r>
      <w:r w:rsidR="00073447">
        <w:rPr>
          <w:lang w:val="en-GB"/>
        </w:rPr>
        <w:t>.</w:t>
      </w:r>
    </w:p>
    <w:p w14:paraId="5D11406B" w14:textId="374FB4AD" w:rsidR="00827419" w:rsidRDefault="00827419" w:rsidP="005D2A89">
      <w:pPr>
        <w:pStyle w:val="ListParagraph"/>
        <w:numPr>
          <w:ilvl w:val="0"/>
          <w:numId w:val="21"/>
        </w:numPr>
        <w:rPr>
          <w:lang w:val="sr-Cyrl-RS"/>
        </w:rPr>
      </w:pPr>
      <w:r>
        <w:rPr>
          <w:lang w:val="sr-Cyrl-RS"/>
        </w:rPr>
        <w:t xml:space="preserve">Админ </w:t>
      </w:r>
      <w:r w:rsidR="00073447">
        <w:rPr>
          <w:lang w:val="sr-Cyrl-RS"/>
        </w:rPr>
        <w:t>притисне дугме „</w:t>
      </w:r>
      <w:r w:rsidR="00073447">
        <w:rPr>
          <w:lang w:val="en-GB"/>
        </w:rPr>
        <w:t>Verifikuj</w:t>
      </w:r>
      <w:r w:rsidR="00073447">
        <w:rPr>
          <w:lang w:val="sr-Cyrl-RS"/>
        </w:rPr>
        <w:t>“ поред жељеног имена.</w:t>
      </w:r>
    </w:p>
    <w:p w14:paraId="3FD4B739" w14:textId="5B7F7278" w:rsidR="005D2A89" w:rsidRDefault="005D2A89" w:rsidP="005D2A89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5D2A89">
        <w:rPr>
          <w:i w:val="0"/>
          <w:iCs w:val="0"/>
          <w:sz w:val="24"/>
          <w:szCs w:val="24"/>
          <w:lang w:val="sr-Cyrl-RS"/>
        </w:rPr>
        <w:t xml:space="preserve">2.2.2 </w:t>
      </w:r>
      <w:r w:rsidR="00AF6E7F">
        <w:rPr>
          <w:i w:val="0"/>
          <w:iCs w:val="0"/>
          <w:sz w:val="24"/>
          <w:szCs w:val="24"/>
          <w:lang w:val="sr-Cyrl-RS"/>
        </w:rPr>
        <w:tab/>
        <w:t>Неуспешно верификовање тутора</w:t>
      </w:r>
    </w:p>
    <w:p w14:paraId="78D98F5B" w14:textId="6FC7A311" w:rsidR="00E81CBB" w:rsidRPr="00827419" w:rsidRDefault="00827419" w:rsidP="005D2A89">
      <w:pPr>
        <w:pStyle w:val="ListParagraph"/>
        <w:numPr>
          <w:ilvl w:val="0"/>
          <w:numId w:val="22"/>
        </w:numPr>
        <w:rPr>
          <w:lang w:val="sr-Cyrl-RS"/>
        </w:rPr>
      </w:pPr>
      <w:r>
        <w:rPr>
          <w:lang w:val="sr-Cyrl-RS"/>
        </w:rPr>
        <w:t>Исто као ставка 2.2.1, сем што се у кораку 2.</w:t>
      </w:r>
      <w:r w:rsidR="00CB2DD2">
        <w:rPr>
          <w:lang w:val="sr-Cyrl-RS"/>
        </w:rPr>
        <w:t xml:space="preserve"> притисне дугме „</w:t>
      </w:r>
      <w:r w:rsidR="00CB2DD2">
        <w:rPr>
          <w:lang w:val="en-GB"/>
        </w:rPr>
        <w:t>Odbij</w:t>
      </w:r>
      <w:r w:rsidR="00CB2DD2">
        <w:rPr>
          <w:lang w:val="sr-Cyrl-RS"/>
        </w:rPr>
        <w:t>“</w:t>
      </w:r>
      <w:r>
        <w:rPr>
          <w:lang w:val="sr-Cyrl-RS"/>
        </w:rPr>
        <w:t>.</w:t>
      </w:r>
    </w:p>
    <w:p w14:paraId="19AFB826" w14:textId="3213122A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2" w:name="_Toc206001763"/>
      <w:r>
        <w:rPr>
          <w:sz w:val="28"/>
          <w:szCs w:val="28"/>
          <w:lang w:val="sr-Cyrl-RS"/>
        </w:rPr>
        <w:t>2.3 Посебни захтеви</w:t>
      </w:r>
      <w:bookmarkEnd w:id="12"/>
    </w:p>
    <w:p w14:paraId="38B1F7B8" w14:textId="1379913C" w:rsidR="00E81CBB" w:rsidRPr="00E81CBB" w:rsidRDefault="00827419" w:rsidP="00E81CBB">
      <w:pPr>
        <w:jc w:val="both"/>
        <w:rPr>
          <w:lang w:val="sr-Cyrl-RS"/>
        </w:rPr>
      </w:pPr>
      <w:r>
        <w:rPr>
          <w:lang w:val="sr-Cyrl-RS"/>
        </w:rPr>
        <w:t>Нема.</w:t>
      </w:r>
    </w:p>
    <w:p w14:paraId="40F554ED" w14:textId="293D0EA6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3" w:name="_Toc206001764"/>
      <w:r>
        <w:rPr>
          <w:sz w:val="28"/>
          <w:szCs w:val="28"/>
          <w:lang w:val="sr-Cyrl-RS"/>
        </w:rPr>
        <w:t>2.4 Предуслови</w:t>
      </w:r>
      <w:bookmarkEnd w:id="13"/>
    </w:p>
    <w:p w14:paraId="72E34413" w14:textId="793B30ED" w:rsidR="00FD18FE" w:rsidRDefault="008734B1" w:rsidP="00FD18FE">
      <w:pPr>
        <w:jc w:val="both"/>
        <w:rPr>
          <w:lang w:val="sr-Cyrl-RS"/>
        </w:rPr>
      </w:pPr>
      <w:r>
        <w:rPr>
          <w:lang w:val="sr-Cyrl-RS"/>
        </w:rPr>
        <w:t>Пријављивање на систем у улоз</w:t>
      </w:r>
      <w:r w:rsidR="00694F71">
        <w:rPr>
          <w:lang w:val="sr-Cyrl-RS"/>
        </w:rPr>
        <w:t>и админа.</w:t>
      </w:r>
    </w:p>
    <w:p w14:paraId="3BBD6914" w14:textId="6B1E668D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4" w:name="_Toc206001765"/>
      <w:r>
        <w:rPr>
          <w:sz w:val="28"/>
          <w:szCs w:val="28"/>
          <w:lang w:val="sr-Cyrl-RS"/>
        </w:rPr>
        <w:lastRenderedPageBreak/>
        <w:t>2.5 Последице</w:t>
      </w:r>
      <w:bookmarkEnd w:id="14"/>
    </w:p>
    <w:p w14:paraId="161EB66F" w14:textId="124829C5" w:rsidR="00FD18FE" w:rsidRPr="00BB290C" w:rsidRDefault="002A3BFE" w:rsidP="00FD18FE">
      <w:pPr>
        <w:jc w:val="both"/>
        <w:rPr>
          <w:lang w:val="sr-Cyrl-RS"/>
        </w:rPr>
      </w:pPr>
      <w:r>
        <w:rPr>
          <w:lang w:val="sr-Cyrl-RS"/>
        </w:rPr>
        <w:t>Промена стања базе и брисање из листе тутора на страници за верификовање тутора.</w:t>
      </w:r>
    </w:p>
    <w:sectPr w:rsidR="00FD18FE" w:rsidRPr="00BB290C" w:rsidSect="00B53ECB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10050" w14:textId="77777777" w:rsidR="00252C7E" w:rsidRDefault="00252C7E" w:rsidP="00B53ECB">
      <w:pPr>
        <w:spacing w:after="0" w:line="240" w:lineRule="auto"/>
      </w:pPr>
      <w:r>
        <w:separator/>
      </w:r>
    </w:p>
  </w:endnote>
  <w:endnote w:type="continuationSeparator" w:id="0">
    <w:p w14:paraId="7D91B75C" w14:textId="77777777" w:rsidR="00252C7E" w:rsidRDefault="00252C7E" w:rsidP="00B5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06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D52C4A" w14:textId="7EE7D696" w:rsidR="00B53ECB" w:rsidRPr="00B53ECB" w:rsidRDefault="00B53ECB" w:rsidP="00F3413B">
        <w:pPr>
          <w:pStyle w:val="Footer"/>
          <w:jc w:val="right"/>
        </w:pPr>
        <w:r w:rsidRPr="00B53ECB">
          <w:fldChar w:fldCharType="begin"/>
        </w:r>
        <w:r w:rsidRPr="00B53ECB">
          <w:instrText xml:space="preserve"> PAGE   \* MERGEFORMAT </w:instrText>
        </w:r>
        <w:r w:rsidRPr="00B53ECB">
          <w:fldChar w:fldCharType="separate"/>
        </w:r>
        <w:r w:rsidRPr="00B53ECB">
          <w:rPr>
            <w:noProof/>
          </w:rPr>
          <w:t>2</w:t>
        </w:r>
        <w:r w:rsidRPr="00B53ECB">
          <w:rPr>
            <w:noProof/>
          </w:rPr>
          <w:fldChar w:fldCharType="end"/>
        </w:r>
      </w:p>
    </w:sdtContent>
  </w:sdt>
  <w:p w14:paraId="2FAEB19B" w14:textId="77777777" w:rsidR="00B53ECB" w:rsidRDefault="00B53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C72B" w14:textId="77777777" w:rsidR="00252C7E" w:rsidRDefault="00252C7E" w:rsidP="00B53ECB">
      <w:pPr>
        <w:spacing w:after="0" w:line="240" w:lineRule="auto"/>
      </w:pPr>
      <w:r>
        <w:separator/>
      </w:r>
    </w:p>
  </w:footnote>
  <w:footnote w:type="continuationSeparator" w:id="0">
    <w:p w14:paraId="56E8FA58" w14:textId="77777777" w:rsidR="00252C7E" w:rsidRDefault="00252C7E" w:rsidP="00B53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D14DC"/>
    <w:multiLevelType w:val="hybridMultilevel"/>
    <w:tmpl w:val="900A3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F62780"/>
    <w:multiLevelType w:val="hybridMultilevel"/>
    <w:tmpl w:val="417A4A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BD63AE"/>
    <w:multiLevelType w:val="hybridMultilevel"/>
    <w:tmpl w:val="F6B88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177C06"/>
    <w:multiLevelType w:val="hybridMultilevel"/>
    <w:tmpl w:val="8EC80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A324F"/>
    <w:multiLevelType w:val="hybridMultilevel"/>
    <w:tmpl w:val="8E8C24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E53F3"/>
    <w:multiLevelType w:val="hybridMultilevel"/>
    <w:tmpl w:val="C5AC11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31B86"/>
    <w:multiLevelType w:val="hybridMultilevel"/>
    <w:tmpl w:val="4AD2ED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4782F"/>
    <w:multiLevelType w:val="hybridMultilevel"/>
    <w:tmpl w:val="FE861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CC1F20"/>
    <w:multiLevelType w:val="hybridMultilevel"/>
    <w:tmpl w:val="683ADE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3A0283"/>
    <w:multiLevelType w:val="multilevel"/>
    <w:tmpl w:val="2CCCE9C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68A1258"/>
    <w:multiLevelType w:val="hybridMultilevel"/>
    <w:tmpl w:val="FB548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D659B7"/>
    <w:multiLevelType w:val="hybridMultilevel"/>
    <w:tmpl w:val="F2DC8E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7F7BD7"/>
    <w:multiLevelType w:val="hybridMultilevel"/>
    <w:tmpl w:val="8C5622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EE439A"/>
    <w:multiLevelType w:val="hybridMultilevel"/>
    <w:tmpl w:val="3CECBA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33173"/>
    <w:multiLevelType w:val="hybridMultilevel"/>
    <w:tmpl w:val="5E6CE974"/>
    <w:lvl w:ilvl="0" w:tplc="EE90BE56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0E2921"/>
    <w:multiLevelType w:val="hybridMultilevel"/>
    <w:tmpl w:val="8E8C24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178437">
    <w:abstractNumId w:val="8"/>
  </w:num>
  <w:num w:numId="2" w16cid:durableId="1147210505">
    <w:abstractNumId w:val="6"/>
  </w:num>
  <w:num w:numId="3" w16cid:durableId="362948062">
    <w:abstractNumId w:val="5"/>
  </w:num>
  <w:num w:numId="4" w16cid:durableId="1416627927">
    <w:abstractNumId w:val="4"/>
  </w:num>
  <w:num w:numId="5" w16cid:durableId="301422551">
    <w:abstractNumId w:val="7"/>
  </w:num>
  <w:num w:numId="6" w16cid:durableId="1571572023">
    <w:abstractNumId w:val="3"/>
  </w:num>
  <w:num w:numId="7" w16cid:durableId="498085715">
    <w:abstractNumId w:val="2"/>
  </w:num>
  <w:num w:numId="8" w16cid:durableId="2137946279">
    <w:abstractNumId w:val="1"/>
  </w:num>
  <w:num w:numId="9" w16cid:durableId="2089225938">
    <w:abstractNumId w:val="0"/>
  </w:num>
  <w:num w:numId="10" w16cid:durableId="1863976495">
    <w:abstractNumId w:val="23"/>
  </w:num>
  <w:num w:numId="11" w16cid:durableId="1294214189">
    <w:abstractNumId w:val="12"/>
  </w:num>
  <w:num w:numId="12" w16cid:durableId="1988705084">
    <w:abstractNumId w:val="13"/>
  </w:num>
  <w:num w:numId="13" w16cid:durableId="1754859708">
    <w:abstractNumId w:val="9"/>
  </w:num>
  <w:num w:numId="14" w16cid:durableId="2039046186">
    <w:abstractNumId w:val="21"/>
  </w:num>
  <w:num w:numId="15" w16cid:durableId="895628018">
    <w:abstractNumId w:val="14"/>
  </w:num>
  <w:num w:numId="16" w16cid:durableId="805201122">
    <w:abstractNumId w:val="22"/>
  </w:num>
  <w:num w:numId="17" w16cid:durableId="1728796407">
    <w:abstractNumId w:val="11"/>
  </w:num>
  <w:num w:numId="18" w16cid:durableId="296037527">
    <w:abstractNumId w:val="17"/>
  </w:num>
  <w:num w:numId="19" w16cid:durableId="1702708152">
    <w:abstractNumId w:val="16"/>
  </w:num>
  <w:num w:numId="20" w16cid:durableId="168108793">
    <w:abstractNumId w:val="19"/>
  </w:num>
  <w:num w:numId="21" w16cid:durableId="110127457">
    <w:abstractNumId w:val="24"/>
  </w:num>
  <w:num w:numId="22" w16cid:durableId="1619557384">
    <w:abstractNumId w:val="10"/>
  </w:num>
  <w:num w:numId="23" w16cid:durableId="1085151050">
    <w:abstractNumId w:val="15"/>
  </w:num>
  <w:num w:numId="24" w16cid:durableId="1976063097">
    <w:abstractNumId w:val="20"/>
  </w:num>
  <w:num w:numId="25" w16cid:durableId="14872093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447"/>
    <w:rsid w:val="00112A95"/>
    <w:rsid w:val="0015074B"/>
    <w:rsid w:val="00201BD6"/>
    <w:rsid w:val="00252C7E"/>
    <w:rsid w:val="0029639D"/>
    <w:rsid w:val="002A3BFE"/>
    <w:rsid w:val="002A474C"/>
    <w:rsid w:val="00326F90"/>
    <w:rsid w:val="003F0529"/>
    <w:rsid w:val="00434FF3"/>
    <w:rsid w:val="00480E6D"/>
    <w:rsid w:val="00514226"/>
    <w:rsid w:val="00521623"/>
    <w:rsid w:val="00593D7D"/>
    <w:rsid w:val="005B7A85"/>
    <w:rsid w:val="005D2A89"/>
    <w:rsid w:val="00607ECC"/>
    <w:rsid w:val="00694F71"/>
    <w:rsid w:val="006A7365"/>
    <w:rsid w:val="006B2A4F"/>
    <w:rsid w:val="006E071F"/>
    <w:rsid w:val="006E4FF9"/>
    <w:rsid w:val="00794B32"/>
    <w:rsid w:val="007D4B66"/>
    <w:rsid w:val="007E13E8"/>
    <w:rsid w:val="00827419"/>
    <w:rsid w:val="008734B1"/>
    <w:rsid w:val="008826C7"/>
    <w:rsid w:val="00886019"/>
    <w:rsid w:val="008A2D7A"/>
    <w:rsid w:val="0092785D"/>
    <w:rsid w:val="009339C5"/>
    <w:rsid w:val="00951BC2"/>
    <w:rsid w:val="00962255"/>
    <w:rsid w:val="009A3572"/>
    <w:rsid w:val="009B0F28"/>
    <w:rsid w:val="009D1D6C"/>
    <w:rsid w:val="00A84BC9"/>
    <w:rsid w:val="00AA1D8D"/>
    <w:rsid w:val="00AF6E7F"/>
    <w:rsid w:val="00B01930"/>
    <w:rsid w:val="00B47730"/>
    <w:rsid w:val="00B53830"/>
    <w:rsid w:val="00B53ECB"/>
    <w:rsid w:val="00BB290C"/>
    <w:rsid w:val="00BB7348"/>
    <w:rsid w:val="00BF7D15"/>
    <w:rsid w:val="00C84B9A"/>
    <w:rsid w:val="00CB0664"/>
    <w:rsid w:val="00CB2DD2"/>
    <w:rsid w:val="00D022DF"/>
    <w:rsid w:val="00D11C6F"/>
    <w:rsid w:val="00D73E3E"/>
    <w:rsid w:val="00DB7911"/>
    <w:rsid w:val="00E214A3"/>
    <w:rsid w:val="00E300A8"/>
    <w:rsid w:val="00E81CBB"/>
    <w:rsid w:val="00EE130C"/>
    <w:rsid w:val="00EF66A7"/>
    <w:rsid w:val="00F3413B"/>
    <w:rsid w:val="00F66A39"/>
    <w:rsid w:val="00FB3CB5"/>
    <w:rsid w:val="00FC693F"/>
    <w:rsid w:val="00FD18FE"/>
    <w:rsid w:val="00FD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50BEDA"/>
  <w14:defaultImageDpi w14:val="300"/>
  <w15:docId w15:val="{8F2EDC86-BC97-4CC5-A945-7438D5CF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53E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3E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3E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3E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Анђела Димитријевић</cp:lastModifiedBy>
  <cp:revision>23</cp:revision>
  <dcterms:created xsi:type="dcterms:W3CDTF">2025-08-12T17:16:00Z</dcterms:created>
  <dcterms:modified xsi:type="dcterms:W3CDTF">2025-08-13T17:05:00Z</dcterms:modified>
  <cp:category/>
</cp:coreProperties>
</file>