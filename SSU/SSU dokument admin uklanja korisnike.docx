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6000590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613327BB" w:rsidR="00886019" w:rsidRPr="00514226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514226">
        <w:rPr>
          <w:sz w:val="60"/>
          <w:szCs w:val="60"/>
          <w:lang w:val="sr-Cyrl-RS"/>
        </w:rPr>
        <w:t>уклањања корисника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D0BD7C8" w:rsidR="00D11C6F" w:rsidRDefault="00000000" w:rsidP="00886019">
            <w:pPr>
              <w:jc w:val="center"/>
            </w:pPr>
            <w:r>
              <w:t>1</w:t>
            </w:r>
            <w:r w:rsidR="00BF7D15">
              <w:rPr>
                <w:lang w:val="sr-Cyrl-RS"/>
              </w:rPr>
              <w:t>3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7681FB8E" w:rsidR="00D11C6F" w:rsidRPr="00886019" w:rsidRDefault="00BF7D15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Анђела Димитријевић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6000591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6E9AE86A" w14:textId="77777777" w:rsidR="008A2D7A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7D31714" w14:textId="44BB3010" w:rsidR="008A2D7A" w:rsidRDefault="008A2D7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0" w:history="1">
            <w:r w:rsidRPr="00F24A94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3BC0" w14:textId="2E6974B6" w:rsidR="008A2D7A" w:rsidRDefault="008A2D7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1" w:history="1">
            <w:r w:rsidRPr="00F24A94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F44A" w14:textId="4025F559" w:rsidR="008A2D7A" w:rsidRDefault="008A2D7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2" w:history="1">
            <w:r w:rsidRPr="00F24A94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95ED" w14:textId="02E9F33E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3" w:history="1">
            <w:r w:rsidRPr="00F24A94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4CD0" w14:textId="034554A8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4" w:history="1">
            <w:r w:rsidRPr="00F24A94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8562" w14:textId="00D280B8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5" w:history="1">
            <w:r w:rsidRPr="00F24A94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B9EC" w14:textId="00F92890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6" w:history="1">
            <w:r w:rsidRPr="00F24A94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6ADA" w14:textId="18A698C6" w:rsidR="008A2D7A" w:rsidRDefault="008A2D7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7" w:history="1">
            <w:r w:rsidRPr="00F24A94">
              <w:rPr>
                <w:rStyle w:val="Hyperlink"/>
                <w:noProof/>
                <w:lang w:val="sr-Cyrl-RS"/>
              </w:rPr>
              <w:t>2. Сценарио уклањања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F80C" w14:textId="065AEE8A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8" w:history="1">
            <w:r w:rsidRPr="00F24A94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CFCE" w14:textId="1E54AFDC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599" w:history="1">
            <w:r w:rsidRPr="00F24A94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FDF5" w14:textId="2B9FBFE1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600" w:history="1">
            <w:r w:rsidRPr="00F24A94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7DF6" w14:textId="144EB719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601" w:history="1">
            <w:r w:rsidRPr="00F24A94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3E08" w14:textId="7AC203AB" w:rsidR="008A2D7A" w:rsidRDefault="008A2D7A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0602" w:history="1">
            <w:r w:rsidRPr="00F24A94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6000592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6000593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281713A8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6E4FF9">
        <w:rPr>
          <w:lang w:val="sr-Cyrl-RS"/>
        </w:rPr>
        <w:t>уклањању корисника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6000594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6000595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6000596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5335816C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6000597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D022DF">
        <w:rPr>
          <w:sz w:val="32"/>
          <w:szCs w:val="32"/>
          <w:lang w:val="sr-Cyrl-RS"/>
        </w:rPr>
        <w:t>уклањања корисника</w:t>
      </w:r>
      <w:bookmarkEnd w:id="9"/>
    </w:p>
    <w:p w14:paraId="336DFFC6" w14:textId="1DFA2506" w:rsidR="00827419" w:rsidRDefault="00BB290C" w:rsidP="00827419">
      <w:pPr>
        <w:pStyle w:val="Heading3"/>
        <w:rPr>
          <w:sz w:val="28"/>
          <w:szCs w:val="28"/>
          <w:lang w:val="sr-Cyrl-RS"/>
        </w:rPr>
      </w:pPr>
      <w:bookmarkStart w:id="10" w:name="_Toc206000598"/>
      <w:r>
        <w:rPr>
          <w:sz w:val="28"/>
          <w:szCs w:val="28"/>
          <w:lang w:val="sr-Cyrl-RS"/>
        </w:rPr>
        <w:t>2.1 Кратак опис</w:t>
      </w:r>
      <w:bookmarkEnd w:id="10"/>
    </w:p>
    <w:p w14:paraId="49925204" w14:textId="5D960607" w:rsidR="00827419" w:rsidRPr="00827419" w:rsidRDefault="00827419" w:rsidP="00827419">
      <w:pPr>
        <w:rPr>
          <w:lang w:val="sr-Cyrl-RS"/>
        </w:rPr>
      </w:pPr>
      <w:r>
        <w:rPr>
          <w:lang w:val="sr-Cyrl-RS"/>
        </w:rPr>
        <w:t>Искључиво корисничка улога админ може извршити уклањање неког од корисника са улогом студента или тутора са система, уношењем његовог корисночког имена.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6000599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782F0C5" w14:textId="00BD7BA8" w:rsidR="00D73E3E" w:rsidRDefault="00827419" w:rsidP="00827419">
      <w:pPr>
        <w:pStyle w:val="Heading4"/>
        <w:numPr>
          <w:ilvl w:val="2"/>
          <w:numId w:val="25"/>
        </w:numPr>
        <w:rPr>
          <w:i w:val="0"/>
          <w:iCs w:val="0"/>
          <w:sz w:val="24"/>
          <w:szCs w:val="24"/>
          <w:lang w:val="sr-Cyrl-RS"/>
        </w:rPr>
      </w:pPr>
      <w:r>
        <w:rPr>
          <w:i w:val="0"/>
          <w:iCs w:val="0"/>
          <w:sz w:val="24"/>
          <w:szCs w:val="24"/>
          <w:lang w:val="sr-Cyrl-RS"/>
        </w:rPr>
        <w:t>Успешно уклањање корисника</w:t>
      </w:r>
    </w:p>
    <w:p w14:paraId="5434F0CD" w14:textId="460AA424" w:rsidR="005D2A89" w:rsidRPr="00827419" w:rsidRDefault="00827419" w:rsidP="00827419">
      <w:pPr>
        <w:pStyle w:val="ListParagraph"/>
        <w:numPr>
          <w:ilvl w:val="0"/>
          <w:numId w:val="21"/>
        </w:numPr>
        <w:rPr>
          <w:lang w:val="sr-Cyrl-RS"/>
        </w:rPr>
      </w:pPr>
      <w:r w:rsidRPr="00827419">
        <w:rPr>
          <w:lang w:val="sr-Cyrl-RS"/>
        </w:rPr>
        <w:t>Админ са своје главне странице кликне линк „</w:t>
      </w:r>
      <w:r w:rsidRPr="00827419">
        <w:rPr>
          <w:lang w:val="sr-Cyrl-RS"/>
        </w:rPr>
        <w:t>Ukloni korisnik</w:t>
      </w:r>
      <w:r>
        <w:rPr>
          <w:lang w:val="sr-Cyrl-RS"/>
        </w:rPr>
        <w:t>а</w:t>
      </w:r>
      <w:r w:rsidRPr="00827419">
        <w:rPr>
          <w:lang w:val="sr-Cyrl-RS"/>
        </w:rPr>
        <w:t>“</w:t>
      </w:r>
      <w:r>
        <w:rPr>
          <w:lang w:val="sr-Cyrl-RS"/>
        </w:rPr>
        <w:t>, чиме прелази на страницу за уклањање корисника.</w:t>
      </w:r>
    </w:p>
    <w:p w14:paraId="5D11406B" w14:textId="2FBE6686" w:rsidR="00827419" w:rsidRDefault="0082741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Админ у поље „</w:t>
      </w:r>
      <w:r w:rsidRPr="00827419">
        <w:rPr>
          <w:lang w:val="sr-Cyrl-RS"/>
        </w:rPr>
        <w:t>Korisničko ime</w:t>
      </w:r>
      <w:r>
        <w:rPr>
          <w:lang w:val="sr-Cyrl-RS"/>
        </w:rPr>
        <w:t>“ уноси корисничко име корисника ког жели да уклони.</w:t>
      </w:r>
    </w:p>
    <w:p w14:paraId="170EB1A1" w14:textId="4AA0CBD4" w:rsidR="005D2A89" w:rsidRDefault="0082741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Админ притисне дугме „</w:t>
      </w:r>
      <w:r>
        <w:rPr>
          <w:lang w:val="en-GB"/>
        </w:rPr>
        <w:t>Ukloni</w:t>
      </w:r>
      <w:r>
        <w:rPr>
          <w:lang w:val="sr-Cyrl-RS"/>
        </w:rPr>
        <w:t>“</w:t>
      </w:r>
      <w:r>
        <w:rPr>
          <w:lang w:val="en-GB"/>
        </w:rPr>
        <w:t>.</w:t>
      </w:r>
    </w:p>
    <w:p w14:paraId="3FD4B739" w14:textId="7B043DFA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2.2.2 Неуспешно </w:t>
      </w:r>
      <w:r w:rsidR="00827419">
        <w:rPr>
          <w:i w:val="0"/>
          <w:iCs w:val="0"/>
          <w:sz w:val="24"/>
          <w:szCs w:val="24"/>
          <w:lang w:val="sr-Cyrl-RS"/>
        </w:rPr>
        <w:t>уклањање корисника</w:t>
      </w:r>
    </w:p>
    <w:p w14:paraId="78D98F5B" w14:textId="7D0A7317" w:rsidR="00E81CBB" w:rsidRPr="00827419" w:rsidRDefault="00827419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Исто као ставка 2.2.1, сем што се у кораку 2. унесе нетачно корисничко име.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6000600"/>
      <w:r>
        <w:rPr>
          <w:sz w:val="28"/>
          <w:szCs w:val="28"/>
          <w:lang w:val="sr-Cyrl-RS"/>
        </w:rPr>
        <w:t>2.3 Посебни захтеви</w:t>
      </w:r>
      <w:bookmarkEnd w:id="12"/>
    </w:p>
    <w:p w14:paraId="38B1F7B8" w14:textId="1379913C" w:rsidR="00E81CBB" w:rsidRPr="00E81CBB" w:rsidRDefault="00827419" w:rsidP="00E81CBB">
      <w:pPr>
        <w:jc w:val="both"/>
        <w:rPr>
          <w:lang w:val="sr-Cyrl-RS"/>
        </w:rPr>
      </w:pPr>
      <w:r>
        <w:rPr>
          <w:lang w:val="sr-Cyrl-RS"/>
        </w:rPr>
        <w:t>Нема.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6000601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793B30ED" w:rsidR="00FD18FE" w:rsidRDefault="008734B1" w:rsidP="00FD18FE">
      <w:pPr>
        <w:jc w:val="both"/>
        <w:rPr>
          <w:lang w:val="sr-Cyrl-RS"/>
        </w:rPr>
      </w:pPr>
      <w:r>
        <w:rPr>
          <w:lang w:val="sr-Cyrl-RS"/>
        </w:rPr>
        <w:t>Пријављивање на систем у улоз</w:t>
      </w:r>
      <w:r w:rsidR="00694F71">
        <w:rPr>
          <w:lang w:val="sr-Cyrl-RS"/>
        </w:rPr>
        <w:t>и админа.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6000602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0BA94582" w:rsidR="00FD18FE" w:rsidRPr="00BB290C" w:rsidRDefault="00E214A3" w:rsidP="00FD18FE">
      <w:pPr>
        <w:jc w:val="both"/>
        <w:rPr>
          <w:lang w:val="sr-Cyrl-RS"/>
        </w:rPr>
      </w:pPr>
      <w:r>
        <w:rPr>
          <w:lang w:val="sr-Cyrl-RS"/>
        </w:rPr>
        <w:t>Брисање корисника из базе са задатим корисничким именом.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4632" w14:textId="77777777" w:rsidR="00201BD6" w:rsidRDefault="00201BD6" w:rsidP="00B53ECB">
      <w:pPr>
        <w:spacing w:after="0" w:line="240" w:lineRule="auto"/>
      </w:pPr>
      <w:r>
        <w:separator/>
      </w:r>
    </w:p>
  </w:endnote>
  <w:endnote w:type="continuationSeparator" w:id="0">
    <w:p w14:paraId="6E5C084A" w14:textId="77777777" w:rsidR="00201BD6" w:rsidRDefault="00201BD6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E3128" w14:textId="77777777" w:rsidR="00201BD6" w:rsidRDefault="00201BD6" w:rsidP="00B53ECB">
      <w:pPr>
        <w:spacing w:after="0" w:line="240" w:lineRule="auto"/>
      </w:pPr>
      <w:r>
        <w:separator/>
      </w:r>
    </w:p>
  </w:footnote>
  <w:footnote w:type="continuationSeparator" w:id="0">
    <w:p w14:paraId="161EEE94" w14:textId="77777777" w:rsidR="00201BD6" w:rsidRDefault="00201BD6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417A4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A324F"/>
    <w:multiLevelType w:val="hybridMultilevel"/>
    <w:tmpl w:val="8E8C24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A0283"/>
    <w:multiLevelType w:val="multilevel"/>
    <w:tmpl w:val="2CCCE9C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3"/>
  </w:num>
  <w:num w:numId="11" w16cid:durableId="1294214189">
    <w:abstractNumId w:val="12"/>
  </w:num>
  <w:num w:numId="12" w16cid:durableId="1988705084">
    <w:abstractNumId w:val="13"/>
  </w:num>
  <w:num w:numId="13" w16cid:durableId="1754859708">
    <w:abstractNumId w:val="9"/>
  </w:num>
  <w:num w:numId="14" w16cid:durableId="2039046186">
    <w:abstractNumId w:val="21"/>
  </w:num>
  <w:num w:numId="15" w16cid:durableId="895628018">
    <w:abstractNumId w:val="14"/>
  </w:num>
  <w:num w:numId="16" w16cid:durableId="805201122">
    <w:abstractNumId w:val="22"/>
  </w:num>
  <w:num w:numId="17" w16cid:durableId="1728796407">
    <w:abstractNumId w:val="11"/>
  </w:num>
  <w:num w:numId="18" w16cid:durableId="296037527">
    <w:abstractNumId w:val="17"/>
  </w:num>
  <w:num w:numId="19" w16cid:durableId="1702708152">
    <w:abstractNumId w:val="16"/>
  </w:num>
  <w:num w:numId="20" w16cid:durableId="168108793">
    <w:abstractNumId w:val="19"/>
  </w:num>
  <w:num w:numId="21" w16cid:durableId="110127457">
    <w:abstractNumId w:val="24"/>
  </w:num>
  <w:num w:numId="22" w16cid:durableId="1619557384">
    <w:abstractNumId w:val="10"/>
  </w:num>
  <w:num w:numId="23" w16cid:durableId="1085151050">
    <w:abstractNumId w:val="15"/>
  </w:num>
  <w:num w:numId="24" w16cid:durableId="1976063097">
    <w:abstractNumId w:val="20"/>
  </w:num>
  <w:num w:numId="25" w16cid:durableId="1487209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BD6"/>
    <w:rsid w:val="0029639D"/>
    <w:rsid w:val="002A474C"/>
    <w:rsid w:val="00326F90"/>
    <w:rsid w:val="003F0529"/>
    <w:rsid w:val="00434FF3"/>
    <w:rsid w:val="00480E6D"/>
    <w:rsid w:val="00514226"/>
    <w:rsid w:val="00521623"/>
    <w:rsid w:val="005B7A85"/>
    <w:rsid w:val="005D2A89"/>
    <w:rsid w:val="00607ECC"/>
    <w:rsid w:val="00694F71"/>
    <w:rsid w:val="006A7365"/>
    <w:rsid w:val="006E071F"/>
    <w:rsid w:val="006E4FF9"/>
    <w:rsid w:val="00794B32"/>
    <w:rsid w:val="007D4B66"/>
    <w:rsid w:val="007E13E8"/>
    <w:rsid w:val="00827419"/>
    <w:rsid w:val="008734B1"/>
    <w:rsid w:val="00886019"/>
    <w:rsid w:val="008A2D7A"/>
    <w:rsid w:val="0092785D"/>
    <w:rsid w:val="00951BC2"/>
    <w:rsid w:val="00962255"/>
    <w:rsid w:val="009A3572"/>
    <w:rsid w:val="009B0F28"/>
    <w:rsid w:val="009D1D6C"/>
    <w:rsid w:val="00AA1D8D"/>
    <w:rsid w:val="00B47730"/>
    <w:rsid w:val="00B53ECB"/>
    <w:rsid w:val="00BB290C"/>
    <w:rsid w:val="00BB7348"/>
    <w:rsid w:val="00BF7D15"/>
    <w:rsid w:val="00C84B9A"/>
    <w:rsid w:val="00CB0664"/>
    <w:rsid w:val="00D022DF"/>
    <w:rsid w:val="00D11C6F"/>
    <w:rsid w:val="00D73E3E"/>
    <w:rsid w:val="00DB7911"/>
    <w:rsid w:val="00E214A3"/>
    <w:rsid w:val="00E300A8"/>
    <w:rsid w:val="00E81CBB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Анђела Димитријевић</cp:lastModifiedBy>
  <cp:revision>14</cp:revision>
  <dcterms:created xsi:type="dcterms:W3CDTF">2025-08-12T17:16:00Z</dcterms:created>
  <dcterms:modified xsi:type="dcterms:W3CDTF">2025-08-13T16:02:00Z</dcterms:modified>
  <cp:category/>
</cp:coreProperties>
</file>